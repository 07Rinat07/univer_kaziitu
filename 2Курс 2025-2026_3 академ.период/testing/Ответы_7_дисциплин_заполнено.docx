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Ответы по 7 дисциплинам</w:t>
      </w:r>
    </w:p>
    <w:p>
      <w:pPr>
        <w:pStyle w:val="Heading2"/>
      </w:pPr>
      <w:r>
        <w:t>Разработка Web и мультимедийных приложений ВТ-221</w:t>
      </w:r>
    </w:p>
    <w:p>
      <w:r>
        <w:t>1. Интернет появился в году</w:t>
      </w:r>
    </w:p>
    <w:p>
      <w:r>
        <w:t>Ответ: 1983</w:t>
      </w:r>
    </w:p>
    <w:p>
      <w:r>
        <w:t>2. Основные ячейки интернета</w:t>
      </w:r>
    </w:p>
    <w:p>
      <w:r>
        <w:t>Ответ: локальная вычислительная сеть</w:t>
      </w:r>
    </w:p>
    <w:p>
      <w:r>
        <w:t>3. Он имеет аббревиатуру в архитектуре Интернета.</w:t>
      </w:r>
    </w:p>
    <w:p>
      <w:r>
        <w:t>Ответ:  IAB</w:t>
      </w:r>
    </w:p>
    <w:p>
      <w:r>
        <w:t>4. Протокол, не являющийся сетевым протоколом</w:t>
      </w:r>
    </w:p>
    <w:p>
      <w:r>
        <w:t>Ответ:  HTML</w:t>
      </w:r>
    </w:p>
    <w:p>
      <w:r>
        <w:t>5. модель OSI.</w:t>
      </w:r>
    </w:p>
    <w:p>
      <w:r>
        <w:t>Ответ: Уровень 7</w:t>
      </w:r>
    </w:p>
    <w:p>
      <w:r>
        <w:t>6. Он называется пятым уровнем модели OSI.</w:t>
      </w:r>
    </w:p>
    <w:p>
      <w:r>
        <w:t>Ответ: сессионный</w:t>
      </w:r>
    </w:p>
    <w:p>
      <w:r>
        <w:t>7. Он называется первым уровнем модели OSI.</w:t>
      </w:r>
    </w:p>
    <w:p>
      <w:r>
        <w:t>Ответ: физический</w:t>
      </w:r>
    </w:p>
    <w:p>
      <w:r>
        <w:t>8. Общий объем интернет-информации, передаваемой одним сетевым компьютером, называется</w:t>
      </w:r>
    </w:p>
    <w:p>
      <w:r>
        <w:t>Ответ: движение</w:t>
      </w:r>
    </w:p>
    <w:p>
      <w:r>
        <w:t>9. Мы называем это сетью</w:t>
      </w:r>
    </w:p>
    <w:p>
      <w:r>
        <w:t>Ответ: 3 уровня модели OSI</w:t>
      </w:r>
    </w:p>
    <w:p>
      <w:r>
        <w:t>10. Мы говорим практично</w:t>
      </w:r>
    </w:p>
    <w:p>
      <w:r>
        <w:t>Ответ: 7 уровней модели OSI</w:t>
      </w:r>
    </w:p>
    <w:p>
      <w:r>
        <w:t>11. интернет-провайдер</w:t>
      </w:r>
    </w:p>
    <w:p>
      <w:r>
        <w:t>Ответ: провайдер</w:t>
      </w:r>
    </w:p>
    <w:p>
      <w:r>
        <w:t>12. Компьютеры в сети называются коммутаторами</w:t>
      </w:r>
    </w:p>
    <w:p>
      <w:r>
        <w:t>Ответ:  Hub</w:t>
      </w:r>
    </w:p>
    <w:p>
      <w:r>
        <w:t>13. Единица скорости передачи данных модема</w:t>
      </w:r>
    </w:p>
    <w:p>
      <w:r>
        <w:t>Ответ: кусочек</w:t>
      </w:r>
    </w:p>
    <w:p>
      <w:r>
        <w:t>14. Устройство для соединения компьютеров в сеть по телефонному каналу называется..</w:t>
      </w:r>
    </w:p>
    <w:p>
      <w:r>
        <w:t>Ответ: модем</w:t>
      </w:r>
    </w:p>
    <w:p>
      <w:r>
        <w:t>15. Он называется языком разметки гипертекстовых страниц.</w:t>
      </w:r>
    </w:p>
    <w:p>
      <w:r>
        <w:t>Ответ:  HTML</w:t>
      </w:r>
    </w:p>
    <w:p>
      <w:r>
        <w:t>16. WEB-страница (HTML-документ).</w:t>
      </w:r>
    </w:p>
    <w:p>
      <w:r>
        <w:t>Ответ: Текстовый файл типа htm или htm</w:t>
      </w:r>
    </w:p>
    <w:p>
      <w:r>
        <w:t>17. Перечислите протокол, реализующий адресацию пакетов в сети.</w:t>
      </w:r>
    </w:p>
    <w:p>
      <w:r>
        <w:t>Ответ:  IP</w:t>
      </w:r>
    </w:p>
    <w:p>
      <w:r>
        <w:t>18. Что делает протокол TSR?</w:t>
      </w:r>
    </w:p>
    <w:p>
      <w:r>
        <w:t>Ответ: выполняет передачу данных</w:t>
      </w:r>
    </w:p>
    <w:p>
      <w:r>
        <w:t>19. Информационная составляющая сети…</w:t>
      </w:r>
    </w:p>
    <w:p>
      <w:r>
        <w:t>Ответ: состоит из типа ЭВМ, их устройств, электрических механизмов</w:t>
      </w:r>
    </w:p>
    <w:p>
      <w:r>
        <w:t>20. По какому телефонному каналу удобнее других связываться с провайдером?</w:t>
      </w:r>
    </w:p>
    <w:p>
      <w:r>
        <w:t>Ответ: цифровой телефонный канал</w:t>
      </w:r>
    </w:p>
    <w:p>
      <w:r>
        <w:t>21. Каким символом начинается и заканчивается каждый тег?</w:t>
      </w:r>
    </w:p>
    <w:p>
      <w:r>
        <w:t>Ответ: Тег начинается с символа «маленький» (&lt;) и заканчивается символом «большой» (&gt;).</w:t>
      </w:r>
    </w:p>
    <w:p>
      <w:r>
        <w:t>22. Для изменения цвета шрифта достаточно использовать атрибут тега &lt;FONT&gt;?</w:t>
      </w:r>
    </w:p>
    <w:p>
      <w:r>
        <w:t>Ответ: для изменения цвета шрифта достаточно использовать атрибут COLOR="X" тега &lt;FONT&gt;</w:t>
      </w:r>
    </w:p>
    <w:p>
      <w:r>
        <w:t>23. Элемент, из которого состоит строка таблицы</w:t>
      </w:r>
    </w:p>
    <w:p>
      <w:r>
        <w:t>Ответ:  TR</w:t>
      </w:r>
    </w:p>
    <w:p>
      <w:r>
        <w:t>24. Элемент ячейки, который является именем столбца или строки в таблице.</w:t>
      </w:r>
    </w:p>
    <w:p>
      <w:r>
        <w:t>Ответ:  TH</w:t>
      </w:r>
    </w:p>
    <w:p>
      <w:r>
        <w:t>25. Нормальные клетки даны с помощью какого тега</w:t>
      </w:r>
    </w:p>
    <w:p>
      <w:r>
        <w:t>Ответ:  TD</w:t>
      </w:r>
    </w:p>
    <w:p>
      <w:r>
        <w:t>26. Какой атрибут следует использовать для объединения ячеек столбца</w:t>
      </w:r>
    </w:p>
    <w:p>
      <w:r>
        <w:t>Ответ:  colspan</w:t>
      </w:r>
    </w:p>
    <w:p>
      <w:r>
        <w:t>27. Какой атрибут следует использовать для объединения ячеек строки</w:t>
      </w:r>
    </w:p>
    <w:p>
      <w:r>
        <w:t>Ответ:  rowspan</w:t>
      </w:r>
    </w:p>
    <w:p>
      <w:r>
        <w:t>28. Какой атрибут используется для указания размера свободного места в ячейках, окружающих данные</w:t>
      </w:r>
    </w:p>
    <w:p>
      <w:r>
        <w:t>Ответ:  cellpadding</w:t>
      </w:r>
    </w:p>
    <w:p>
      <w:r>
        <w:t>29. Какой двойной атрибут мы используем, чтобы изменить цвет данного текста</w:t>
      </w:r>
    </w:p>
    <w:p>
      <w:r>
        <w:t>Ответ:  FONT COLOR</w:t>
      </w:r>
    </w:p>
    <w:p>
      <w:r>
        <w:t>30. Атрибут ALIGN принимает эти значения</w:t>
      </w:r>
    </w:p>
    <w:p>
      <w:r>
        <w:t>Ответ:  left, center, right, justify</w:t>
      </w:r>
    </w:p>
    <w:p>
      <w:r>
        <w:t>31. Какой атрибут мы используем для вставки изображения в документ?</w:t>
      </w:r>
    </w:p>
    <w:p>
      <w:r>
        <w:t>Ответ:  IMG</w:t>
      </w:r>
    </w:p>
    <w:p>
      <w:r>
        <w:t>32. Структура фреймов задается с помощью какого атрибута</w:t>
      </w:r>
    </w:p>
    <w:p>
      <w:r>
        <w:t>Ответ:  FRAMESET</w:t>
      </w:r>
    </w:p>
    <w:p>
      <w:r>
        <w:t>33. Какой атрибут мы используем для установки информации во фреймах?</w:t>
      </w:r>
    </w:p>
    <w:p>
      <w:r>
        <w:t>Ответ:  FRAME</w:t>
      </w:r>
    </w:p>
    <w:p>
      <w:r>
        <w:t>34. Какой атрибут мы используем для работы с музыкальными файлами</w:t>
      </w:r>
    </w:p>
    <w:p>
      <w:r>
        <w:t>Ответ:  EMBED</w:t>
      </w:r>
    </w:p>
    <w:p>
      <w:r>
        <w:t>35. Атрибут, указывающий файл для загрузки</w:t>
      </w:r>
    </w:p>
    <w:p>
      <w:r>
        <w:t>Ответ:  SRC</w:t>
      </w:r>
    </w:p>
    <w:p>
      <w:r>
        <w:t>36. Элемент, образующий скользящую дорожку</w:t>
      </w:r>
    </w:p>
    <w:p>
      <w:r>
        <w:t>Ответ:  MARQUEE</w:t>
      </w:r>
    </w:p>
    <w:p>
      <w:r>
        <w:t>37. Атрибут, указывающий количество проходов пути прокрутки на экране.</w:t>
      </w:r>
    </w:p>
    <w:p>
      <w:r>
        <w:t>Ответ:  Loop</w:t>
      </w:r>
    </w:p>
    <w:p>
      <w:r>
        <w:t>38. Какой атрибут используется для определения скорости движения?</w:t>
      </w:r>
    </w:p>
    <w:p>
      <w:r>
        <w:t>Ответ:  Scrollamount</w:t>
      </w:r>
    </w:p>
    <w:p>
      <w:r>
        <w:t>39. Атрибут, управляющий полосой прокрутки в пределах одной области.</w:t>
      </w:r>
    </w:p>
    <w:p>
      <w:r>
        <w:t>Ответ:  Scrolling</w:t>
      </w:r>
    </w:p>
    <w:p>
      <w:r>
        <w:t>40. Настройки атрибута ПРОКРУТКА</w:t>
      </w:r>
    </w:p>
    <w:p>
      <w:r>
        <w:t>Ответ:  yes, no, auto</w:t>
      </w:r>
    </w:p>
    <w:p>
      <w:r>
        <w:t>41. Шаблон начинается с этого двойного тега</w:t>
      </w:r>
    </w:p>
    <w:p>
      <w:r>
        <w:t>Ответ:  Form и /Form</w:t>
      </w:r>
    </w:p>
    <w:p>
      <w:r>
        <w:t>42. Шрифт указывается с помощью этого атрибута</w:t>
      </w:r>
    </w:p>
    <w:p>
      <w:r>
        <w:t>Ответ:  FONT FACE</w:t>
      </w:r>
    </w:p>
    <w:p>
      <w:r>
        <w:t>43. Команда для создания элемента управления</w:t>
      </w:r>
    </w:p>
    <w:p>
      <w:r>
        <w:t>Ответ:  INPUT</w:t>
      </w:r>
    </w:p>
    <w:p>
      <w:r>
        <w:t>44. Параметр, определяющий элемент управления</w:t>
      </w:r>
    </w:p>
    <w:p>
      <w:r>
        <w:t>Ответ:  TYPE</w:t>
      </w:r>
    </w:p>
    <w:p>
      <w:r>
        <w:t>45. Параметр, задающий текст, отображаемый в элементе управления.</w:t>
      </w:r>
    </w:p>
    <w:p>
      <w:r>
        <w:t>Ответ:  VALUE</w:t>
      </w:r>
    </w:p>
    <w:p>
      <w:r>
        <w:t>46. Окно для ввода однострочного текста</w:t>
      </w:r>
    </w:p>
    <w:p>
      <w:r>
        <w:t>Ответ:  TYPE=text</w:t>
      </w:r>
    </w:p>
    <w:p>
      <w:r>
        <w:t>47. Окно для ввода ключа</w:t>
      </w:r>
    </w:p>
    <w:p>
      <w:r>
        <w:t>Ответ:  TYPE=password</w:t>
      </w:r>
    </w:p>
    <w:p>
      <w:r>
        <w:t>48. Текстовое окно</w:t>
      </w:r>
    </w:p>
    <w:p>
      <w:r>
        <w:t>Ответ:  Textarea</w:t>
      </w:r>
    </w:p>
    <w:p>
      <w:r>
        <w:t>49. Переключатель</w:t>
      </w:r>
    </w:p>
    <w:p>
      <w:r>
        <w:t>Ответ:  TYPE=radio</w:t>
      </w:r>
    </w:p>
    <w:p>
      <w:r>
        <w:t>50. Отмеченный прямоугольник</w:t>
      </w:r>
    </w:p>
    <w:p>
      <w:r>
        <w:t>Ответ:  TYPE=checkbox</w:t>
      </w:r>
    </w:p>
    <w:p>
      <w:r>
        <w:t>51. Кнопка "Удалить"</w:t>
      </w:r>
    </w:p>
    <w:p>
      <w:r>
        <w:t>Ответ:  TYPE=reset</w:t>
      </w:r>
    </w:p>
    <w:p>
      <w:r>
        <w:t>52. Элемент, используемый для создания кнопки</w:t>
      </w:r>
    </w:p>
    <w:p>
      <w:r>
        <w:t>Ответ:  BUTTON</w:t>
      </w:r>
    </w:p>
    <w:p>
      <w:r>
        <w:t>53. Атрибут, определяющий размер и состав кадров на экране.</w:t>
      </w:r>
    </w:p>
    <w:p>
      <w:r>
        <w:t>Ответ:  FRAMESET</w:t>
      </w:r>
    </w:p>
    <w:p>
      <w:r>
        <w:t>54. Атрибут, определяющий файл HTML для каждого кадра.</w:t>
      </w:r>
    </w:p>
    <w:p>
      <w:r>
        <w:t>Ответ:  FRAME</w:t>
      </w:r>
    </w:p>
    <w:p>
      <w:r>
        <w:t>55. Атрибут, не позволяющий двигать границу фреймов мышью</w:t>
      </w:r>
    </w:p>
    <w:p>
      <w:r>
        <w:t>Ответ:  Noresize</w:t>
      </w:r>
    </w:p>
    <w:p>
      <w:r>
        <w:t>56. Знак</w:t>
      </w:r>
    </w:p>
    <w:p>
      <w:r>
        <w:t>Ответ: Определяет точку в этом документе, к которой можно перейти по ссылке</w:t>
      </w:r>
    </w:p>
    <w:p>
      <w:r>
        <w:t>57. Объяснение форматирования страницы, используемого в HTML</w:t>
      </w:r>
    </w:p>
    <w:p>
      <w:r>
        <w:t>Ответ: сглаживание автострад</w:t>
      </w:r>
    </w:p>
    <w:p>
      <w:r>
        <w:t>58. Объяснение формата &lt;FONT FACE= &gt;&lt;/FONT&gt;, используемого в HTML.</w:t>
      </w:r>
    </w:p>
    <w:p>
      <w:r>
        <w:t>Ответ: список шрифтов</w:t>
      </w:r>
    </w:p>
    <w:p>
      <w:r>
        <w:t>59. Вставка гиперссылок, используемых в формате HTML &lt; A HREF="URL"&gt; TEKCT&lt;/ A&gt;, объяснение формата</w:t>
      </w:r>
    </w:p>
    <w:p>
      <w:r>
        <w:t>Ответ: ссылка на другую страницу</w:t>
      </w:r>
    </w:p>
    <w:p>
      <w:r>
        <w:t>60. Концепция, используемая в HTML, - это URL-адрес унифицированного указателя ресурсов.</w:t>
      </w:r>
    </w:p>
    <w:p>
      <w:r>
        <w:t>Ответ: универсальный локатор ресурсов (адрес документа в Интернете)</w:t>
      </w:r>
    </w:p>
    <w:p>
      <w:r>
        <w:t>61. &lt;HR&gt;</w:t>
      </w:r>
    </w:p>
    <w:p>
      <w:r>
        <w:t>Ответ: этот знак дает естественную линию</w:t>
      </w:r>
    </w:p>
    <w:p>
      <w:r>
        <w:t>62. Сервис технологии Token Ring</w:t>
      </w:r>
    </w:p>
    <w:p>
      <w:r>
        <w:t>Ответ: Тип соединения «звезда» повторяет сигнал только от одного порта на порте компьютера, подключенного к следующему кольцу.</w:t>
      </w:r>
    </w:p>
    <w:p>
      <w:r>
        <w:t>63. Коммутатор это</w:t>
      </w:r>
    </w:p>
    <w:p>
      <w:r>
        <w:t>Ответ:  Switch, switching hub Коммутатор, коммутационный концентратор похож на мост. Каждый из его портов привязан к небольшому процессору.</w:t>
      </w:r>
    </w:p>
    <w:p>
      <w:r>
        <w:t>64. Взаимодействие открытых систем OSI</w:t>
      </w:r>
    </w:p>
    <w:p>
      <w:r>
        <w:t>Ответ: коммуникационная модель открытых систем</w:t>
      </w:r>
    </w:p>
    <w:p>
      <w:r>
        <w:t>65. в одной  Lab  может быть</w:t>
      </w:r>
    </w:p>
    <w:p>
      <w:r>
        <w:t>Ответ: Узлов может быть 4, 8, 16, 32.</w:t>
      </w:r>
    </w:p>
    <w:p>
      <w:r>
        <w:t>66. Уровень понимания</w:t>
      </w:r>
    </w:p>
    <w:p>
      <w:r>
        <w:t>Ответ: преобразует формат данных из сети в формат, понятный компьютеру</w:t>
      </w:r>
    </w:p>
    <w:p>
      <w:r>
        <w:t>67. Сколько времени высокоскоростная связь выделяет каждому каналу?</w:t>
      </w:r>
    </w:p>
    <w:p>
      <w:r>
        <w:t>Ответ: временной интервал, квант</w:t>
      </w:r>
    </w:p>
    <w:p>
      <w:r>
        <w:t>68. Протоколы сетевого уровня</w:t>
      </w:r>
    </w:p>
    <w:p>
      <w:r>
        <w:t>Ответ: создается в виде программного модуля и исполняется на компьютере, называемом шлюзом, в сети называемом хостом</w:t>
      </w:r>
    </w:p>
    <w:p>
      <w:r>
        <w:t>69. RARP Протокол обратного разрешения адресов Протокол маршрутизации</w:t>
      </w:r>
    </w:p>
    <w:p>
      <w:r>
        <w:t>Ответ: Определяет машинные адреса обратно к ARP</w:t>
      </w:r>
    </w:p>
    <w:p>
      <w:r>
        <w:t>70. Сетевая информационная служба NIS — это дополнительный служебный протокол.</w:t>
      </w:r>
    </w:p>
    <w:p>
      <w:r>
        <w:t>Ответ: хранит информацию о клиентах онлайн</w:t>
      </w:r>
    </w:p>
    <w:p>
      <w:r>
        <w:t>71. MLID это</w:t>
      </w:r>
    </w:p>
    <w:p>
      <w:r>
        <w:t>Ответ: Драйвер многоканального интерфейса позволяет использовать встроенную системную карту в протоколе самого высокого уровня.</w:t>
      </w:r>
    </w:p>
    <w:p>
      <w:r>
        <w:t>72. НБП</w:t>
      </w:r>
    </w:p>
    <w:p>
      <w:r>
        <w:t>Ответ: протокол ассоциации имен передает соответствие между именами узлов и их адресами</w:t>
      </w:r>
    </w:p>
    <w:p>
      <w:r>
        <w:t>73. ВТАМ</w:t>
      </w:r>
    </w:p>
    <w:p>
      <w:r>
        <w:t>Ответ: виртуальный доступ телекоммуникационного метода служит для управления сетевыми ресурсами с протоколом NCP</w:t>
      </w:r>
    </w:p>
    <w:p>
      <w:r>
        <w:t>74. Вот что такое порт</w:t>
      </w:r>
    </w:p>
    <w:p>
      <w:r>
        <w:t>Ответ: сгенерированный системой список последовательностей</w:t>
      </w:r>
    </w:p>
    <w:p>
      <w:r>
        <w:t>75. Индекс</w:t>
      </w:r>
    </w:p>
    <w:p>
      <w:r>
        <w:t>Ответ: отправить сообщение электронной почты на сервер однострочного архива</w:t>
      </w:r>
    </w:p>
    <w:p>
      <w:r>
        <w:t>76. Специальные программы, автоматически сканирующие по алгоритму, предоставленному в Интернете</w:t>
      </w:r>
    </w:p>
    <w:p>
      <w:r>
        <w:t>Ответ: роботы, пауки, странники, краулеры</w:t>
      </w:r>
    </w:p>
    <w:p>
      <w:r>
        <w:t>77. Какой атрибут используется для предоставления абзацев?</w:t>
      </w:r>
    </w:p>
    <w:p>
      <w:r>
        <w:t>Ответ: П и / Р</w:t>
      </w:r>
    </w:p>
    <w:p>
      <w:r>
        <w:t>78. Количество уровней, которые может создать HTML, зависит от размера подзаголовков документа.</w:t>
      </w:r>
    </w:p>
    <w:p>
      <w:r>
        <w:t>Ответ: шесть разных уровней</w:t>
      </w:r>
    </w:p>
    <w:p>
      <w:r>
        <w:t>79. Что определяет атрибут CAPTION?</w:t>
      </w:r>
    </w:p>
    <w:p>
      <w:r>
        <w:t>Ответ: имя таблицы</w:t>
      </w:r>
    </w:p>
    <w:p>
      <w:r>
        <w:t>80. Атрибут, используемый для записи в видимой форме</w:t>
      </w:r>
    </w:p>
    <w:p>
      <w:r>
        <w:t>Ответ: Б и /Б</w:t>
      </w:r>
    </w:p>
    <w:p>
      <w:r>
        <w:t>81. Атрибут, определяющий размер шрифта</w:t>
      </w:r>
    </w:p>
    <w:p>
      <w:r>
        <w:t>Ответ: РАЗМЕР ШРИФТА</w:t>
      </w:r>
    </w:p>
    <w:p>
      <w:r>
        <w:t>82. Какой тег используется для перехода на новую строку.</w:t>
      </w:r>
    </w:p>
    <w:p>
      <w:r>
        <w:t>Ответ: BR</w:t>
      </w:r>
    </w:p>
    <w:p>
      <w:r>
        <w:t>83. Нумерованные списки имеют двойные теги</w:t>
      </w:r>
    </w:p>
    <w:p>
      <w:r>
        <w:t>Ответ: ПР и /ПР</w:t>
      </w:r>
    </w:p>
    <w:p>
      <w:r>
        <w:t>84. Маркированные списки имеют двойные теги</w:t>
      </w:r>
    </w:p>
    <w:p>
      <w:r>
        <w:t>Ответ: УЛ и /УЛ</w:t>
      </w:r>
    </w:p>
    <w:p>
      <w:r>
        <w:t>85. Определите, какие списки двойных тегов даны</w:t>
      </w:r>
    </w:p>
    <w:p>
      <w:r>
        <w:t>Ответ: ДЛ и /ДЛ</w:t>
      </w:r>
    </w:p>
    <w:p>
      <w:r>
        <w:t>86. Какая из приведенных надписей верна?</w:t>
      </w:r>
    </w:p>
    <w:p>
      <w:r>
        <w:t>Ответ: HREF="first.htm"</w:t>
      </w:r>
    </w:p>
    <w:p>
      <w:r>
        <w:t>87. Что такое браузер?</w:t>
      </w:r>
    </w:p>
    <w:p>
      <w:r>
        <w:t>Ответ: Программа для просмотра гипертекстовых страниц WWW.</w:t>
      </w:r>
    </w:p>
    <w:p>
      <w:r>
        <w:t>88. Верхний индекс создается с использованием этого двойного тега</w:t>
      </w:r>
    </w:p>
    <w:p>
      <w:r>
        <w:t>Ответ: SUP и / SUP</w:t>
      </w:r>
    </w:p>
    <w:p>
      <w:r>
        <w:t>89. Нижний индекс создается с использованием этого двойного тега</w:t>
      </w:r>
    </w:p>
    <w:p>
      <w:r>
        <w:t>Ответ: SUB и /SUB</w:t>
      </w:r>
    </w:p>
    <w:p>
      <w:r>
        <w:t>90. Минимальный уровень определяется атрибутом</w:t>
      </w:r>
    </w:p>
    <w:p>
      <w:r>
        <w:t>Ответ: H6</w:t>
      </w:r>
    </w:p>
    <w:p>
      <w:r>
        <w:t>91. Максимальный уровень определяется атрибутом</w:t>
      </w:r>
    </w:p>
    <w:p>
      <w:r>
        <w:t>Ответ: Н1</w:t>
      </w:r>
    </w:p>
    <w:p>
      <w:r>
        <w:t>92. Размер высоты изображения определяется атрибутом</w:t>
      </w:r>
    </w:p>
    <w:p>
      <w:r>
        <w:t>Ответ: ВЫСОТА</w:t>
      </w:r>
    </w:p>
    <w:p>
      <w:r>
        <w:t>93. Размер ширины изображения определяется атрибутом</w:t>
      </w:r>
    </w:p>
    <w:p>
      <w:r>
        <w:t>Ответ: ШИРИНА</w:t>
      </w:r>
    </w:p>
    <w:p>
      <w:r>
        <w:t>94. Атрибут скорости, определяющий временной интервал между шагами</w:t>
      </w:r>
    </w:p>
    <w:p>
      <w:r>
        <w:t>Ответ: Задержка прокрутки</w:t>
      </w:r>
    </w:p>
    <w:p>
      <w:r>
        <w:t>95. Элемент маркированного или нумерованного списка</w:t>
      </w:r>
    </w:p>
    <w:p>
      <w:r>
        <w:t>Ответ: ЛИ</w:t>
      </w:r>
    </w:p>
    <w:p>
      <w:r>
        <w:t>96. Через какой атрибут мы указываем типы фреймов, используемые только для элемента TABLE</w:t>
      </w:r>
    </w:p>
    <w:p>
      <w:r>
        <w:t>Ответ: Рамка</w:t>
      </w:r>
    </w:p>
    <w:p>
      <w:r>
        <w:t>97. Какой атрибут определяет тип сетки между ячейками, то есть внутри таблицы</w:t>
      </w:r>
    </w:p>
    <w:p>
      <w:r>
        <w:t>Ответ: Правила</w:t>
      </w:r>
    </w:p>
    <w:p>
      <w:r>
        <w:t>98. Атрибут ALIGN принимает эти значения</w:t>
      </w:r>
    </w:p>
    <w:p>
      <w:r>
        <w:t>Ответ: слева, по центру, справа, по ширине</w:t>
      </w:r>
    </w:p>
    <w:p>
      <w:r>
        <w:t>99. Какой атрибут мы используем для вставки изображения в документ?</w:t>
      </w:r>
    </w:p>
    <w:p>
      <w:r>
        <w:t>Ответ: ИМГ</w:t>
      </w:r>
    </w:p>
    <w:p>
      <w:r>
        <w:t>100. Какой атрибут мы используем для работы с музыкальными файлами</w:t>
      </w:r>
    </w:p>
    <w:p>
      <w:r>
        <w:t>Ответ: ВСТАВИТЬ</w:t>
      </w:r>
    </w:p>
    <w:p>
      <w:r>
        <w:t>101. Атрибут, указывающий файл для загрузки</w:t>
      </w:r>
    </w:p>
    <w:p>
      <w:r>
        <w:t>Ответ: СРЦ</w:t>
      </w:r>
    </w:p>
    <w:p>
      <w:r>
        <w:t>102. Элемент, образующий скользящую дорожку</w:t>
      </w:r>
    </w:p>
    <w:p>
      <w:r>
        <w:t>Ответ: ШАТР</w:t>
      </w:r>
    </w:p>
    <w:p>
      <w:r>
        <w:t>103. Атрибут, указывающий количество проходов пути прокрутки на экране.</w:t>
      </w:r>
    </w:p>
    <w:p>
      <w:r>
        <w:t>Ответ: Петля</w:t>
      </w:r>
    </w:p>
    <w:p>
      <w:r>
        <w:t>104. Какой атрибут используется для определения скорости движения?</w:t>
      </w:r>
    </w:p>
    <w:p>
      <w:r>
        <w:t>Ответ: количество прокрутки</w:t>
      </w:r>
    </w:p>
    <w:p>
      <w:r>
        <w:t>105. Атрибут, управляющий полосой прокрутки в пределах одной области.</w:t>
      </w:r>
    </w:p>
    <w:p>
      <w:r>
        <w:t>Ответ: Прокрутка</w:t>
      </w:r>
    </w:p>
    <w:p>
      <w:r>
        <w:t>106. Настройки атрибута ПРОКРУТКА</w:t>
      </w:r>
    </w:p>
    <w:p>
      <w:r>
        <w:t>Ответ: да нет, авто</w:t>
      </w:r>
    </w:p>
    <w:p>
      <w:r>
        <w:t>107. Устройство, организующее разговор со своим пользователем на веб-странице.</w:t>
      </w:r>
    </w:p>
    <w:p>
      <w:r>
        <w:t>Ответ: плесень</w:t>
      </w:r>
    </w:p>
    <w:p>
      <w:r>
        <w:t>108. Шаблон начинается с этого двойного тега</w:t>
      </w:r>
    </w:p>
    <w:p>
      <w:r>
        <w:t>Ответ: Форма и/Форма</w:t>
      </w:r>
    </w:p>
    <w:p>
      <w:r>
        <w:t>109. Шрифт указывается с помощью этого атрибута</w:t>
      </w:r>
    </w:p>
    <w:p>
      <w:r>
        <w:t>Ответ: ШРИФТ ЛИЦО</w:t>
      </w:r>
    </w:p>
    <w:p>
      <w:r>
        <w:t>110. Команда для создания элемента управления</w:t>
      </w:r>
    </w:p>
    <w:p>
      <w:r>
        <w:t>Ответ: ВХОД</w:t>
      </w:r>
    </w:p>
    <w:p>
      <w:r>
        <w:t>111. Параметр, определяющий элемент управления</w:t>
      </w:r>
    </w:p>
    <w:p>
      <w:r>
        <w:t>Ответ: ТИП</w:t>
      </w:r>
    </w:p>
    <w:p>
      <w:r>
        <w:t>112. Параметр, задающий текст, отображаемый в элементе управления.</w:t>
      </w:r>
    </w:p>
    <w:p>
      <w:r>
        <w:t>Ответ: ЦЕННОСТЬ</w:t>
      </w:r>
    </w:p>
    <w:p>
      <w:r>
        <w:t>113. Окно для ввода однострочного текста</w:t>
      </w:r>
    </w:p>
    <w:p>
      <w:r>
        <w:t>Ответ: ТИП=текст</w:t>
      </w:r>
    </w:p>
    <w:p>
      <w:r>
        <w:t>114. Определение формата Lists&lt;DT&gt;, используемого в HTML</w:t>
      </w:r>
    </w:p>
    <w:p>
      <w:r>
        <w:t>Ответ: срок</w:t>
      </w:r>
    </w:p>
    <w:p>
      <w:r>
        <w:t>115. это переключатель</w:t>
      </w:r>
    </w:p>
    <w:p>
      <w:r>
        <w:t>Ответ: Коммутатор, коммутационный концентратор похож на мост. Каждый из его портов привязан к небольшому процессору.</w:t>
      </w:r>
    </w:p>
    <w:p>
      <w:r>
        <w:t>116. Что такое HTML?</w:t>
      </w:r>
    </w:p>
    <w:p>
      <w:r>
        <w:t>Ответ: Язык разметки для создания веб-страниц</w:t>
      </w:r>
    </w:p>
    <w:p>
      <w:pPr>
        <w:pStyle w:val="Heading2"/>
      </w:pPr>
      <w:r>
        <w:t>Компьютерный видеомонтаж ВТ-221</w:t>
      </w:r>
    </w:p>
    <w:p>
      <w:r>
        <w:t>1. Сколько видов каналов существует в формате «Adobe Photoshop»?</w:t>
      </w:r>
    </w:p>
    <w:p>
      <w:r>
        <w:t>Ответ: два</w:t>
      </w:r>
    </w:p>
    <w:p>
      <w:r>
        <w:t>2. В каких целях использует каналы «Adobe Photoshop»?</w:t>
      </w:r>
    </w:p>
    <w:p>
      <w:r>
        <w:t>Ответ: для хранения цветовой информации и для хранения областей</w:t>
      </w:r>
    </w:p>
    <w:p>
      <w:r>
        <w:t>3. С помощью программы Adobe Photoshop изображение можно….</w:t>
      </w:r>
    </w:p>
    <w:p>
      <w:r>
        <w:t>Ответ: все перечисленное</w:t>
      </w:r>
    </w:p>
    <w:p>
      <w:r>
        <w:t>4. Для обработки изображения в  Adobe Photoshop и др. его?</w:t>
      </w:r>
    </w:p>
    <w:p>
      <w:r>
        <w:t>Ответ: сканируют</w:t>
      </w:r>
    </w:p>
    <w:p>
      <w:r>
        <w:t>5. Что представляют собой специализированные команды в программе «Adobe Photoshop»?</w:t>
      </w:r>
    </w:p>
    <w:p>
      <w:r>
        <w:t>Ответ: операторы, применяемые для выполнения дополнительных задач</w:t>
      </w:r>
    </w:p>
    <w:p>
      <w:r>
        <w:t>6. Выбирите правильную команду управление приложением программы Adobe Photoshop.</w:t>
      </w:r>
    </w:p>
    <w:p>
      <w:r>
        <w:t>Ответ: Restore;</w:t>
      </w:r>
    </w:p>
    <w:p>
      <w:r>
        <w:t>7. Для переключения режима смешивания для текущего инструмента или слоя используется программа:</w:t>
      </w:r>
    </w:p>
    <w:p>
      <w:r>
        <w:t>Ответ: Shift+ «плюс»;</w:t>
      </w:r>
    </w:p>
    <w:p>
      <w:r>
        <w:t>8. Чтобы отобразить на экране линейки, воспользуйтесь командой</w:t>
      </w:r>
    </w:p>
    <w:p>
      <w:r>
        <w:t>Ответ: Вид- показать рисунок;</w:t>
      </w:r>
    </w:p>
    <w:p>
      <w:r>
        <w:t>9. Для того чтобы показать\спрятать панель инструментов и все палитры, нажмите клавишу</w:t>
      </w:r>
    </w:p>
    <w:p>
      <w:r>
        <w:t>Ответ: Tab;</w:t>
      </w:r>
    </w:p>
    <w:p>
      <w:r>
        <w:t>10. С помощью, какой команды можно изменить размер файла, размеры изображения или разрешение</w:t>
      </w:r>
    </w:p>
    <w:p>
      <w:r>
        <w:t>Ответ:  Размер изображения;</w:t>
      </w:r>
    </w:p>
    <w:p>
      <w:r>
        <w:t>11. Команды, расположенные в каком меню позволяют добавлять, копировать, удалять, изменять</w:t>
      </w:r>
    </w:p>
    <w:p>
      <w:r>
        <w:t>Ответ:  Layer;</w:t>
      </w:r>
    </w:p>
    <w:p>
      <w:r>
        <w:t>12. Какую функцию выполняют команды меню вид</w:t>
      </w:r>
    </w:p>
    <w:p>
      <w:r>
        <w:t>Ответ:  контролируют, что отображается и что не отображается на экране;</w:t>
      </w:r>
    </w:p>
    <w:p>
      <w:r>
        <w:t>13. Комбинация, каких клавиш позволяет показать\скрыть все открытые палитры за исключением панели инструментов.</w:t>
      </w:r>
    </w:p>
    <w:p>
      <w:r>
        <w:t>Ответ: Shift + Tab;</w:t>
      </w:r>
    </w:p>
    <w:p>
      <w:r>
        <w:t>14. Какая команда позволяет увидеть, как будет выглядеть изображение при печати в различных режимах.</w:t>
      </w:r>
    </w:p>
    <w:p>
      <w:r>
        <w:t>Ответ:  Setup;</w:t>
      </w:r>
    </w:p>
    <w:p>
      <w:r>
        <w:t>15. Какая палитра предназначена для смешивания и выбора цветов.</w:t>
      </w:r>
    </w:p>
    <w:p>
      <w:r>
        <w:t>Ответ: Color;</w:t>
      </w:r>
    </w:p>
    <w:p>
      <w:r>
        <w:t>16. Для чего предназначена палитра Info:</w:t>
      </w:r>
    </w:p>
    <w:p>
      <w:r>
        <w:t>Ответ:  отображают цветовые компоненты пикселя, на который в данный момент указывает курсор.</w:t>
      </w:r>
    </w:p>
    <w:p>
      <w:r>
        <w:t>17. С помощью, какой палитры можно выбрать видимый в окне фрагмент изображения или изменить.</w:t>
      </w:r>
    </w:p>
    <w:p>
      <w:r>
        <w:t>Ответ:  Navigator;</w:t>
      </w:r>
    </w:p>
    <w:p>
      <w:r>
        <w:t>18. В какой палитре отображается один или более каналов, которые и составляют изображение.</w:t>
      </w:r>
    </w:p>
    <w:p>
      <w:r>
        <w:t>Ответ:  Channels;</w:t>
      </w:r>
    </w:p>
    <w:p>
      <w:r>
        <w:t>19. Какой инструмент восстанавливает изображение до указанного события в той области, где провели кистью.</w:t>
      </w:r>
    </w:p>
    <w:p>
      <w:r>
        <w:t>Ответ:  History brush;</w:t>
      </w:r>
    </w:p>
    <w:p>
      <w:r>
        <w:t>20. Какое основное назначение палитры Actions:</w:t>
      </w:r>
    </w:p>
    <w:p>
      <w:r>
        <w:t>Ответ:  автоматизация обработки изображений.</w:t>
      </w:r>
    </w:p>
    <w:p>
      <w:r>
        <w:t>21. С помощью, какого окна перемещаемая рамка определяет границы выделенной области.</w:t>
      </w:r>
    </w:p>
    <w:p>
      <w:r>
        <w:t>Ответ: Image Size;</w:t>
      </w:r>
    </w:p>
    <w:p>
      <w:r>
        <w:t>22. Чтобы отменить последнюю операцию, нужно воспользоваться каким сочетанием клавиш.</w:t>
      </w:r>
    </w:p>
    <w:p>
      <w:r>
        <w:t>Ответ: Ctrl + Z;</w:t>
      </w:r>
    </w:p>
    <w:p>
      <w:r>
        <w:t>23. С каким сочетанием клавиш можно ослабить эффект от последнего примененного фильтра, команды корректировки или инструмента редактирования без использования команды повторного действия или отмены.</w:t>
      </w:r>
    </w:p>
    <w:p>
      <w:r>
        <w:t>Ответ: Ctrl+Shift+F;</w:t>
      </w:r>
    </w:p>
    <w:p>
      <w:r>
        <w:t>24. Для того чтобы отменить команду, пока отображается индикатор выполнения, нужно нажать клавишу:</w:t>
      </w:r>
    </w:p>
    <w:p>
      <w:r>
        <w:t>Ответ: Esc;</w:t>
      </w:r>
    </w:p>
    <w:p>
      <w:r>
        <w:t>25. Чтобы по очереди вызывать инструменты, расположенные на одной всплывающей палитре и связанные между собой нужно нажать клавишу:</w:t>
      </w:r>
    </w:p>
    <w:p>
      <w:r>
        <w:t>Ответ: Shift;</w:t>
      </w:r>
    </w:p>
    <w:p>
      <w:r>
        <w:t>26. Для того чтобы включить режим подсказок, установите флажок Show Tool Tips в окне…</w:t>
      </w:r>
    </w:p>
    <w:p>
      <w:r>
        <w:t>Ответ:  Правка-установки-общие.</w:t>
      </w:r>
    </w:p>
    <w:p>
      <w:r>
        <w:t>27. Чтобы отобразить на экране линейки, воспользуйтесь командой…</w:t>
      </w:r>
    </w:p>
    <w:p>
      <w:r>
        <w:t>Ответ:  Вид-показать линейки.</w:t>
      </w:r>
    </w:p>
    <w:p>
      <w:r>
        <w:t>28. Для того чтобы свернуть документ нужно щелкнуть по кнопке</w:t>
      </w:r>
    </w:p>
    <w:p>
      <w:r>
        <w:t>Ответ:  Minimize;</w:t>
      </w:r>
    </w:p>
    <w:p>
      <w:r>
        <w:t>29. Палитра позволяющая настроить зону действия текущего инструмента?</w:t>
      </w:r>
    </w:p>
    <w:p>
      <w:r>
        <w:t>Ответ:  Палитра Кисти</w:t>
      </w:r>
    </w:p>
    <w:p>
      <w:r>
        <w:t>30. Палитра редактирования свойств текущего инструмента?</w:t>
      </w:r>
    </w:p>
    <w:p>
      <w:r>
        <w:t>Ответ: Палитра Параметры</w:t>
      </w:r>
    </w:p>
    <w:p>
      <w:r>
        <w:t>31. Палитра служащая для информационных целей?</w:t>
      </w:r>
    </w:p>
    <w:p>
      <w:r>
        <w:t>Ответ: Палитра Инфо</w:t>
      </w:r>
    </w:p>
    <w:p>
      <w:r>
        <w:t>32. Ввод изображений, полученного сканером или цифровой камерой называется?</w:t>
      </w:r>
    </w:p>
    <w:p>
      <w:r>
        <w:t>Ответ: Импортом</w:t>
      </w:r>
    </w:p>
    <w:p>
      <w:r>
        <w:t>33. Передвигать выделенные области и копировать их можно при помощи:</w:t>
      </w:r>
    </w:p>
    <w:p>
      <w:r>
        <w:t>Ответ: Перемещение</w:t>
      </w:r>
    </w:p>
    <w:p>
      <w:r>
        <w:t>34. Палитра содержащие варианты кистей, использованных для рисования и редактирования:</w:t>
      </w:r>
    </w:p>
    <w:p>
      <w:r>
        <w:t>Ответ: Кисти</w:t>
      </w:r>
    </w:p>
    <w:p>
      <w:r>
        <w:t>35. Палитра содержащие список всех созданных контуров:</w:t>
      </w:r>
    </w:p>
    <w:p>
      <w:r>
        <w:t>Ответ: Контуры</w:t>
      </w:r>
    </w:p>
    <w:p>
      <w:r>
        <w:t>36. Палитра показывающие название и текущие настройки выбранного инструмента:</w:t>
      </w:r>
    </w:p>
    <w:p>
      <w:r>
        <w:t>Ответ: Параметры</w:t>
      </w:r>
    </w:p>
    <w:p>
      <w:r>
        <w:t>37. Палитра с помощью которой можно создавать макрокоманды:</w:t>
      </w:r>
    </w:p>
    <w:p>
      <w:r>
        <w:t>Ответ: Операции</w:t>
      </w:r>
    </w:p>
    <w:p>
      <w:r>
        <w:t>38. Палитра использовавшая для выделения, создания, дублирования и удаленинии:</w:t>
      </w:r>
    </w:p>
    <w:p>
      <w:r>
        <w:t>Ответ: Каналы</w:t>
      </w:r>
    </w:p>
    <w:p>
      <w:r>
        <w:t>39. Инструмент позволяющий быстро просмотреть различные фрагменты изображения</w:t>
      </w:r>
    </w:p>
    <w:p>
      <w:r>
        <w:t>Ответ: Навигатор</w:t>
      </w:r>
    </w:p>
    <w:p>
      <w:r>
        <w:t>40. Линия предназначена для…</w:t>
      </w:r>
    </w:p>
    <w:p>
      <w:r>
        <w:t>Ответ: Рисования отрезков прямых</w:t>
      </w:r>
    </w:p>
    <w:p>
      <w:r>
        <w:t>41. Группа инструментов предназначена для рисования:</w:t>
      </w:r>
    </w:p>
    <w:p>
      <w:r>
        <w:t>Ответ: Аэрограф,кисть,карандаш,ластик</w:t>
      </w:r>
    </w:p>
    <w:p>
      <w:r>
        <w:t>42. Волшебная палочка служит для…</w:t>
      </w:r>
    </w:p>
    <w:p>
      <w:r>
        <w:t>Ответ: Автоматизация выделения области по признаку цветового подобия</w:t>
      </w:r>
    </w:p>
    <w:p>
      <w:r>
        <w:t>43. В чем измеряется ширина и высота в команде - Размер изображений:</w:t>
      </w:r>
    </w:p>
    <w:p>
      <w:r>
        <w:t>Ответ: Пиксель</w:t>
      </w:r>
    </w:p>
    <w:p>
      <w:r>
        <w:t>44. Какую группу составляют инструменты для работы с объектами:</w:t>
      </w:r>
    </w:p>
    <w:p>
      <w:r>
        <w:t>Ответ: I</w:t>
      </w:r>
    </w:p>
    <w:p>
      <w:r>
        <w:t>45. Инструмент имитирующий сдвиг сырой краски:</w:t>
      </w:r>
    </w:p>
    <w:p>
      <w:r>
        <w:t>Ответ: Палец</w:t>
      </w:r>
    </w:p>
    <w:p>
      <w:r>
        <w:t>46. В какую группу входит создание новых объектов:</w:t>
      </w:r>
    </w:p>
    <w:p>
      <w:r>
        <w:t>Ответ: III</w:t>
      </w:r>
    </w:p>
    <w:p>
      <w:r>
        <w:t>47. Для создания и редактирования плавных криволинейных контуров предназначен инструмент:</w:t>
      </w:r>
    </w:p>
    <w:p>
      <w:r>
        <w:t>Ответ: Перо</w:t>
      </w:r>
    </w:p>
    <w:p>
      <w:r>
        <w:t>48. Инструмент позволяющий работать с увеличенным фрагментом рисунка:</w:t>
      </w:r>
    </w:p>
    <w:p>
      <w:r>
        <w:t>Ответ: Масштаб</w:t>
      </w:r>
    </w:p>
    <w:p>
      <w:r>
        <w:t>49. Палитра служит для…</w:t>
      </w:r>
    </w:p>
    <w:p>
      <w:r>
        <w:t>Ответ: Настройки</w:t>
      </w:r>
    </w:p>
    <w:p>
      <w:r>
        <w:t>50. Инструменты Заливка и Градиент служит для…</w:t>
      </w:r>
    </w:p>
    <w:p>
      <w:r>
        <w:t>Ответ: Заливки выведенных участков</w:t>
      </w:r>
    </w:p>
    <w:p>
      <w:r>
        <w:t>51. Точная обводка сложных контуров графических объектов выполняется операций</w:t>
      </w:r>
    </w:p>
    <w:p>
      <w:r>
        <w:t>Ответ: Обтравки</w:t>
      </w:r>
    </w:p>
    <w:p>
      <w:r>
        <w:t>52. Осветлитель\Затемнитель\Губка служит для местной регулировки чего:</w:t>
      </w:r>
    </w:p>
    <w:p>
      <w:r>
        <w:t>Ответ: Яркости и цветовой насыщенности</w:t>
      </w:r>
    </w:p>
    <w:p>
      <w:r>
        <w:t>53. Точно выбрать цвет из числа уже использованных позволяет инструмент:</w:t>
      </w:r>
    </w:p>
    <w:p>
      <w:r>
        <w:t>Ответ: Пипетка</w:t>
      </w:r>
    </w:p>
    <w:p>
      <w:r>
        <w:t>54. На каких вычислениях основана фрактальная графика?</w:t>
      </w:r>
    </w:p>
    <w:p>
      <w:r>
        <w:t>Ответ:  Математических</w:t>
      </w:r>
    </w:p>
    <w:p>
      <w:r>
        <w:t>55. Как измеряется разрешение оригинала?</w:t>
      </w:r>
    </w:p>
    <w:p>
      <w:r>
        <w:t>Ответ:  в точках на дюйм</w:t>
      </w:r>
    </w:p>
    <w:p>
      <w:r>
        <w:t>56. Как принято называть точку растра?</w:t>
      </w:r>
    </w:p>
    <w:p>
      <w:r>
        <w:t>Ответ:  пиксел</w:t>
      </w:r>
    </w:p>
    <w:p>
      <w:r>
        <w:t>57. На сколько уровней принято подразделять интенсивность тона?</w:t>
      </w:r>
    </w:p>
    <w:p>
      <w:r>
        <w:t>Ответ: 256</w:t>
      </w:r>
    </w:p>
    <w:p>
      <w:r>
        <w:t>58. Какой объект является базовым элементом изображения растровой графики?</w:t>
      </w:r>
    </w:p>
    <w:p>
      <w:r>
        <w:t>Ответ: точка</w:t>
      </w:r>
    </w:p>
    <w:p>
      <w:r>
        <w:t>59. Какой объект является базовым элементом изображения векторной графики?</w:t>
      </w:r>
    </w:p>
    <w:p>
      <w:r>
        <w:t>Ответ:  линия</w:t>
      </w:r>
    </w:p>
    <w:p>
      <w:r>
        <w:t>60. При увеличении растрового изображения что происходит с точками?</w:t>
      </w:r>
    </w:p>
    <w:p>
      <w:r>
        <w:t>Ответ:  увеличиваются</w:t>
      </w:r>
    </w:p>
    <w:p>
      <w:r>
        <w:t>61. Как иначе назвать вершины линии?</w:t>
      </w:r>
    </w:p>
    <w:p>
      <w:r>
        <w:t>Ответ:  узлы</w:t>
      </w:r>
    </w:p>
    <w:p>
      <w:r>
        <w:t>62. Как иначе в трехмерной графике назвать виртуальный каркас?</w:t>
      </w:r>
    </w:p>
    <w:p>
      <w:r>
        <w:t>Ответ:  скелет</w:t>
      </w:r>
    </w:p>
    <w:p>
      <w:r>
        <w:t>63. Сколько пунктов нужно выполнить для пространственного моделирования объекта?</w:t>
      </w:r>
    </w:p>
    <w:p>
      <w:r>
        <w:t>Ответ: 7</w:t>
      </w:r>
    </w:p>
    <w:p>
      <w:r>
        <w:t>64. Для создания реалистичной модели объекта используют какие примитивы?</w:t>
      </w:r>
    </w:p>
    <w:p>
      <w:r>
        <w:t>Ответ:  геометрические</w:t>
      </w:r>
    </w:p>
    <w:p>
      <w:r>
        <w:t>65. Как называются методы закраски поверхности в трехмерной графике?</w:t>
      </w:r>
    </w:p>
    <w:p>
      <w:r>
        <w:t>Ответ:  Gouraud и Phong</w:t>
      </w:r>
    </w:p>
    <w:p>
      <w:r>
        <w:t>66. На чем базируется компьютерная анимация?</w:t>
      </w:r>
    </w:p>
    <w:p>
      <w:r>
        <w:t>Ответ:  на ключевых кадрах</w:t>
      </w:r>
    </w:p>
    <w:p>
      <w:r>
        <w:t>67. Промежуточные значения кадров вычисляются по …?</w:t>
      </w:r>
    </w:p>
    <w:p>
      <w:r>
        <w:t>Ответ:  специальному алгоритму</w:t>
      </w:r>
    </w:p>
    <w:p>
      <w:r>
        <w:t>68. Как называют процесс расчета реалистичных изображений?</w:t>
      </w:r>
    </w:p>
    <w:p>
      <w:r>
        <w:t>Ответ:  рендерингом</w:t>
      </w:r>
    </w:p>
    <w:p>
      <w:r>
        <w:t>69. Сколько расширений различают в растровой графике?</w:t>
      </w:r>
    </w:p>
    <w:p>
      <w:r>
        <w:t>Ответ: 3</w:t>
      </w:r>
    </w:p>
    <w:p>
      <w:r>
        <w:t>70. От чего зависит размер пиксела?</w:t>
      </w:r>
    </w:p>
    <w:p>
      <w:r>
        <w:t>Ответ:  разрешения экрана</w:t>
      </w:r>
    </w:p>
    <w:p>
      <w:r>
        <w:t>71. Расстояние между соседними точками люминофора у качественного монитора составляет …?</w:t>
      </w:r>
    </w:p>
    <w:p>
      <w:r>
        <w:t>Ответ:  0,22-0,25 мм</w:t>
      </w:r>
    </w:p>
    <w:p>
      <w:r>
        <w:t>72. Частота сетки растра измеряется числом …?</w:t>
      </w:r>
    </w:p>
    <w:p>
      <w:r>
        <w:t>Ответ:  линий на дюйм</w:t>
      </w:r>
    </w:p>
    <w:p>
      <w:r>
        <w:t>73. Размер точки растра рассчитывается для …?</w:t>
      </w:r>
    </w:p>
    <w:p>
      <w:r>
        <w:t>Ответ:  каждого элемента</w:t>
      </w:r>
    </w:p>
    <w:p>
      <w:r>
        <w:t>74. Какое значение уровней принято для качественной полутоновой иллюстрации?</w:t>
      </w:r>
    </w:p>
    <w:p>
      <w:r>
        <w:t>Ответ: 150</w:t>
      </w:r>
    </w:p>
    <w:p>
      <w:r>
        <w:t>75. Сколько Мбайт формата А4 в растровой графике занимает цветоделенное цветное изображение?</w:t>
      </w:r>
    </w:p>
    <w:p>
      <w:r>
        <w:t>Ответ:  120-150</w:t>
      </w:r>
    </w:p>
    <w:p>
      <w:r>
        <w:t>76. Сколькими числами представляется точка на плоскости в векторной графике?</w:t>
      </w:r>
    </w:p>
    <w:p>
      <w:r>
        <w:t>Ответ: 2</w:t>
      </w:r>
    </w:p>
    <w:p>
      <w:r>
        <w:t>77. y=kx+b - уравнение прямой линии. Какие параметры нужно указать, чтобы можно было отобразить бесконечную линию?</w:t>
      </w:r>
    </w:p>
    <w:p>
      <w:r>
        <w:t>Ответ:  k, b</w:t>
      </w:r>
    </w:p>
    <w:p>
      <w:r>
        <w:t>78. Разрешение экрана измеряется…..?</w:t>
      </w:r>
    </w:p>
    <w:p>
      <w:r>
        <w:t>Ответ:  пикселях</w:t>
      </w:r>
    </w:p>
    <w:p>
      <w:r>
        <w:t>79. Может ли физический размер изображения измеряться в дюймах?</w:t>
      </w:r>
    </w:p>
    <w:p>
      <w:r>
        <w:t>Ответ:  да</w:t>
      </w:r>
    </w:p>
    <w:p>
      <w:r>
        <w:t>80. относится ли Paint к простейшим программам?</w:t>
      </w:r>
    </w:p>
    <w:p>
      <w:r>
        <w:t>Ответ:  да</w:t>
      </w:r>
    </w:p>
    <w:p>
      <w:r>
        <w:t>81. Paint входит в состав операционной системы Windows?</w:t>
      </w:r>
    </w:p>
    <w:p>
      <w:r>
        <w:t>Ответ:  да</w:t>
      </w:r>
    </w:p>
    <w:p>
      <w:r>
        <w:t>82. С помощью программы Adobe Photoshop изображение можно….</w:t>
      </w:r>
    </w:p>
    <w:p>
      <w:r>
        <w:t>Ответ:  все перечисленное</w:t>
      </w:r>
    </w:p>
    <w:p>
      <w:r>
        <w:t>83. Файлы растровых изображений отличаются многообразием форматов их примерно…?</w:t>
      </w:r>
    </w:p>
    <w:p>
      <w:r>
        <w:t>Ответ:  их 150</w:t>
      </w:r>
    </w:p>
    <w:p>
      <w:r>
        <w:t>84. Для операционной системы Windows наиболее характерным является формат?</w:t>
      </w:r>
    </w:p>
    <w:p>
      <w:r>
        <w:t>Ответ:  Windows Bitmam</w:t>
      </w:r>
    </w:p>
    <w:p>
      <w:r>
        <w:t>85. Для хранения многоцветных нерегулярных изображений используют формат?</w:t>
      </w:r>
    </w:p>
    <w:p>
      <w:r>
        <w:t>Ответ:  Gif</w:t>
      </w:r>
    </w:p>
    <w:p>
      <w:r>
        <w:t>86. В Интернете используют формат и считают его самым «плотным»?</w:t>
      </w:r>
    </w:p>
    <w:p>
      <w:r>
        <w:t>Ответ:  BMP</w:t>
      </w:r>
    </w:p>
    <w:p>
      <w:r>
        <w:t>87. Инструмент палец предназначен для ?</w:t>
      </w:r>
    </w:p>
    <w:p>
      <w:r>
        <w:t>Ответ:  резкость</w:t>
      </w:r>
    </w:p>
    <w:p>
      <w:r>
        <w:t>88. Штамп применяют для операции ?</w:t>
      </w:r>
    </w:p>
    <w:p>
      <w:r>
        <w:t>Ответ:  отмывки</w:t>
      </w:r>
    </w:p>
    <w:p>
      <w:r>
        <w:t>89. У монитора с диагональю 15 дюймов размер изображения на экране составляет?</w:t>
      </w:r>
    </w:p>
    <w:p>
      <w:r>
        <w:t>Ответ:  28-21см</w:t>
      </w:r>
    </w:p>
    <w:p>
      <w:r>
        <w:t>90. Известно что изображение состоит из точек (пиксель), то при увеличении изображения приводит к тому…?</w:t>
      </w:r>
    </w:p>
    <w:p>
      <w:r>
        <w:t>Ответ:  изображение не меняется</w:t>
      </w:r>
    </w:p>
    <w:p>
      <w:r>
        <w:t>91. В векторной графике основным элементом является?</w:t>
      </w:r>
    </w:p>
    <w:p>
      <w:r>
        <w:t>Ответ:  квадрат</w:t>
      </w:r>
    </w:p>
    <w:p>
      <w:r>
        <w:t>92. Основным элемент растрового изображения является?</w:t>
      </w:r>
    </w:p>
    <w:p>
      <w:r>
        <w:t>Ответ:  тире</w:t>
      </w:r>
    </w:p>
    <w:p>
      <w:r>
        <w:t>93. С помощью инструментов Область и Лассо можно…?</w:t>
      </w:r>
    </w:p>
    <w:p>
      <w:r>
        <w:t>Ответ:  Искажать</w:t>
      </w:r>
    </w:p>
    <w:p>
      <w:r>
        <w:t>94. Инструмент волшебная палочка предназначена для…?</w:t>
      </w:r>
    </w:p>
    <w:p>
      <w:r>
        <w:t>Ответ:  автоматически выделять</w:t>
      </w:r>
    </w:p>
    <w:p>
      <w:r>
        <w:t>95. Губка имитирует операцию…?</w:t>
      </w:r>
    </w:p>
    <w:p>
      <w:r>
        <w:t>Ответ:  отмывка</w:t>
      </w:r>
    </w:p>
    <w:p>
      <w:r>
        <w:t>96. Сколько различают всего компьютерной графики?</w:t>
      </w:r>
    </w:p>
    <w:p>
      <w:r>
        <w:t>Ответ:  3 вида</w:t>
      </w:r>
    </w:p>
    <w:p>
      <w:r>
        <w:t>97. Известно что различают всего 3 вида компьютерной графики, растровая входит в эту тройку?</w:t>
      </w:r>
    </w:p>
    <w:p>
      <w:r>
        <w:t>Ответ:  да</w:t>
      </w:r>
    </w:p>
    <w:p>
      <w:r>
        <w:t>98. Какая палитра используется для создания, дублирования, удаление каналов, для определения их параметров, для преобразования каналов в самостоятельные документы?</w:t>
      </w:r>
    </w:p>
    <w:p>
      <w:r>
        <w:t>Ответ:  палитра «Слои»</w:t>
      </w:r>
    </w:p>
    <w:p>
      <w:r>
        <w:t>99. Палитра, используемая для создания, сохранения и обработки контуров?</w:t>
      </w:r>
    </w:p>
    <w:p>
      <w:r>
        <w:t>Ответ:  палитра «Контуры»</w:t>
      </w:r>
    </w:p>
    <w:p>
      <w:r>
        <w:t>100. Палитра, представляющая собой планшет, который можно использовать для произвольного смешивания цветов.</w:t>
      </w:r>
    </w:p>
    <w:p>
      <w:r>
        <w:t>Ответ:  палитра «Дизайн»</w:t>
      </w:r>
    </w:p>
    <w:p>
      <w:r>
        <w:t>101. Что называется контуром?</w:t>
      </w:r>
    </w:p>
    <w:p>
      <w:r>
        <w:t>Ответ:  любая линия или кривая, построенная в программе Adobe Photoshop с помощью инструмента «перо»</w:t>
      </w:r>
    </w:p>
    <w:p>
      <w:r>
        <w:t>102. Что делает инструмент «линия»?</w:t>
      </w:r>
    </w:p>
    <w:p>
      <w:r>
        <w:t>Ответ:  позволяет рисовать в изображении прямые линии</w:t>
      </w:r>
    </w:p>
    <w:p>
      <w:r>
        <w:t>103. Что такое аэрограф?</w:t>
      </w:r>
    </w:p>
    <w:p>
      <w:r>
        <w:t>Ответ:  окраска объектов без резких цветовых переходов</w:t>
      </w:r>
    </w:p>
    <w:p>
      <w:r>
        <w:t>104. Что делает, по умолчанию, инструмент «штамп»?</w:t>
      </w:r>
    </w:p>
    <w:p>
      <w:r>
        <w:t>Ответ:  воспроизводит точные или модифицируемые копии изображения в этом изображении либо в другом</w:t>
      </w:r>
    </w:p>
    <w:p>
      <w:r>
        <w:t>105. Для чего служат альфы-каналы?</w:t>
      </w:r>
    </w:p>
    <w:p>
      <w:r>
        <w:t>Ответ: для хранения масок и для создания новых изображений</w:t>
      </w:r>
    </w:p>
    <w:p>
      <w:r>
        <w:t>106. Что содержит палитра «Каталог»?</w:t>
      </w:r>
    </w:p>
    <w:p>
      <w:r>
        <w:t>Ответ: набор доступных для использования цветов</w:t>
      </w:r>
    </w:p>
    <w:p>
      <w:r>
        <w:t>107. В зависимости от чего меняется заголовок и содержимое палитры «Параметры»?</w:t>
      </w:r>
    </w:p>
    <w:p>
      <w:r>
        <w:t>Ответ: от выбранного на настоящий момент инструмента</w:t>
      </w:r>
    </w:p>
    <w:p>
      <w:r>
        <w:t>108. Что представляют собой специализированные команды в программе «Adobe Photoshop»?</w:t>
      </w:r>
    </w:p>
    <w:p>
      <w:r>
        <w:t>Ответ: операторы, применяемые для выполнения дополнительных задач</w:t>
      </w:r>
    </w:p>
    <w:p>
      <w:r>
        <w:t>109. Что содержит палитра «Каталог»?</w:t>
      </w:r>
    </w:p>
    <w:p>
      <w:r>
        <w:t>Ответ: набор доступных для использования цветов</w:t>
      </w:r>
    </w:p>
    <w:p>
      <w:r>
        <w:t>110. Что представляют собой специализированные команды в программе «Adobe Photoshop»?</w:t>
      </w:r>
    </w:p>
    <w:p>
      <w:r>
        <w:t>Ответ: операторы, применяемые для выполнения дополнительных задач</w:t>
      </w:r>
    </w:p>
    <w:p>
      <w:r>
        <w:t>111. Для чего служит инструмент «Карандаш»?</w:t>
      </w:r>
    </w:p>
    <w:p>
      <w:r>
        <w:t>Ответ: позволяет создавать произвольные линии с жесткими границами</w:t>
      </w:r>
    </w:p>
    <w:p>
      <w:r>
        <w:t>112. Что позволяет инструмент «размытие \ резкость»?</w:t>
      </w:r>
    </w:p>
    <w:p>
      <w:r>
        <w:t>Ответ:  воспроизводить точные или модифицируемые копии изображения в том же изображении либо в другом</w:t>
      </w:r>
    </w:p>
    <w:p>
      <w:r>
        <w:t>113. Для какого инструмента используется специальный режим «Автоматическое стирание»?</w:t>
      </w:r>
    </w:p>
    <w:p>
      <w:r>
        <w:t>Ответ:  инструмент «карандаш»</w:t>
      </w:r>
    </w:p>
    <w:p>
      <w:r>
        <w:t>114. Что содержит палитра «Каталог»?</w:t>
      </w:r>
    </w:p>
    <w:p>
      <w:r>
        <w:t>Ответ: набор доступных для использования цветов</w:t>
      </w:r>
    </w:p>
    <w:p>
      <w:r>
        <w:t>115. Что представляют собой специализированные команды в программе «Adobe Photoshop»?</w:t>
      </w:r>
    </w:p>
    <w:p>
      <w:r>
        <w:t>Ответ: операторы, применяемые для выполнения дополнительных задач</w:t>
      </w:r>
    </w:p>
    <w:p>
      <w:r>
        <w:t>116. Как называется дополнительные каналы в документе Adobe Photoshop?</w:t>
      </w:r>
    </w:p>
    <w:p>
      <w:r>
        <w:t>Ответ: альфа - каналы</w:t>
      </w:r>
    </w:p>
    <w:p>
      <w:r>
        <w:t>117. Какая палитра используется для создания, дублирования, удаление каналов, для определения их параметров, для преобразования каналов в самостоятельные документы?</w:t>
      </w:r>
    </w:p>
    <w:p>
      <w:r>
        <w:t>Ответ: палитра «Каналы»</w:t>
      </w:r>
    </w:p>
    <w:p>
      <w:r>
        <w:t>118. Что делает, по умолчанию, инструмент «штамп»?</w:t>
      </w:r>
    </w:p>
    <w:p>
      <w:r>
        <w:t>Ответ: использует в качестве шаблона для копирования целого изображения</w:t>
      </w:r>
    </w:p>
    <w:p>
      <w:r>
        <w:t>119. Растровые изображения это –</w:t>
      </w:r>
    </w:p>
    <w:p>
      <w:r>
        <w:t xml:space="preserve">Ответ: Массив пикселов, одинаковых по размеру и форме, расположенных в узлах регулярной сетки. </w:t>
      </w:r>
    </w:p>
    <w:p>
      <w:r>
        <w:t>120. Векторное изображение это –</w:t>
      </w:r>
    </w:p>
    <w:p>
      <w:r>
        <w:t xml:space="preserve">Ответ: Совокупность сложных и разнообразных геометрических объектов. </w:t>
      </w:r>
    </w:p>
    <w:p>
      <w:r>
        <w:t>121. Недостатком каких изображений является большой объем памяти для хранения –</w:t>
      </w:r>
    </w:p>
    <w:p>
      <w:r>
        <w:t xml:space="preserve">Ответ: Пиксельных </w:t>
      </w:r>
    </w:p>
    <w:p>
      <w:r>
        <w:t>122. Редактор CorelDraw является</w:t>
      </w:r>
    </w:p>
    <w:p>
      <w:r>
        <w:t>Ответ: Векторным редактором</w:t>
      </w:r>
    </w:p>
    <w:p>
      <w:r>
        <w:t>123. Чтобы открыть окно инструментов надо выполнить</w:t>
      </w:r>
    </w:p>
    <w:p>
      <w:r>
        <w:t xml:space="preserve">Ответ: Окно – Панели – Набор инструментов </w:t>
      </w:r>
    </w:p>
    <w:p>
      <w:r>
        <w:t>124. Треугольник в нижнем правом углу инструмента означает</w:t>
      </w:r>
    </w:p>
    <w:p>
      <w:r>
        <w:t>Ответ: С кнопкой связан не один, а несколько инструментов.</w:t>
      </w:r>
    </w:p>
    <w:p>
      <w:r>
        <w:t>125. Назначение экранной палитры цветов</w:t>
      </w:r>
    </w:p>
    <w:p>
      <w:r>
        <w:t xml:space="preserve">Ответ: Для задания цвета заливки и обводки объектов иллюстрации </w:t>
      </w:r>
    </w:p>
    <w:p>
      <w:r>
        <w:t>126. Докеры (dockers) это</w:t>
      </w:r>
    </w:p>
    <w:p>
      <w:r>
        <w:t>Ответ: Пристыковываемые окна</w:t>
      </w:r>
    </w:p>
    <w:p>
      <w:r>
        <w:t>127. Чтобы начать работу с чистого листа в CorelDraw в окне приветствия надо выбрать</w:t>
      </w:r>
    </w:p>
    <w:p>
      <w:r>
        <w:t xml:space="preserve">Ответ: New </w:t>
      </w:r>
    </w:p>
    <w:p>
      <w:r>
        <w:t>128. Если в окне открыто несколько файлов, переключаться между ними можно</w:t>
      </w:r>
    </w:p>
    <w:p>
      <w:r>
        <w:t xml:space="preserve">Ответ: Window (Ctrl-Tab) </w:t>
      </w:r>
    </w:p>
    <w:p>
      <w:r>
        <w:t>129. Как поменять ориентацию только нужной страницы в документе</w:t>
      </w:r>
    </w:p>
    <w:p>
      <w:r>
        <w:t xml:space="preserve">Ответ: Switch Page Orientation </w:t>
      </w:r>
    </w:p>
    <w:p>
      <w:r>
        <w:t>130. Открытие, закрытие, сохранение, импорт документа находится в меню</w:t>
      </w:r>
    </w:p>
    <w:p>
      <w:r>
        <w:t>Ответ: File (Файл)</w:t>
      </w:r>
    </w:p>
    <w:p>
      <w:r>
        <w:t>131. Если требуется создать копию файла, или сохранить его в другой папке или другом формате используется команда</w:t>
      </w:r>
    </w:p>
    <w:p>
      <w:r>
        <w:t xml:space="preserve">Ответ: File – Save As (Файл - Сохранить как) </w:t>
      </w:r>
    </w:p>
    <w:p>
      <w:r>
        <w:t>132. Чтобы отрыть цветовые палитры выполнить</w:t>
      </w:r>
    </w:p>
    <w:p>
      <w:r>
        <w:t xml:space="preserve">Ответ: Окно – Цветовые палитры </w:t>
      </w:r>
    </w:p>
    <w:p>
      <w:r>
        <w:t>133. Рамка это –</w:t>
      </w:r>
    </w:p>
    <w:p>
      <w:r>
        <w:t xml:space="preserve">Ответ: Группа из восьми маркеров, обозначающих на экране габариты выделенного объекта или нескольких объектов. </w:t>
      </w:r>
    </w:p>
    <w:p>
      <w:r>
        <w:t>134. С помощью, какого окна перемещаемая рамка определяет границы выделенной области.</w:t>
      </w:r>
    </w:p>
    <w:p>
      <w:r>
        <w:t>Ответ: Image Size;</w:t>
      </w:r>
    </w:p>
    <w:p>
      <w:r>
        <w:t>135. Чтобы отменить последнюю операцию, нужно воспользоваться каким сочетанием клавиш.</w:t>
      </w:r>
    </w:p>
    <w:p>
      <w:r>
        <w:t>Ответ: Ctrl + Z;</w:t>
      </w:r>
    </w:p>
    <w:p>
      <w:r>
        <w:t>136. С каким сочетанием клавиш можно ослабить эффект от последнего примененного фильтра, команды корректировки или инструмента редактирования без использования команды повторного действия или отмены.</w:t>
      </w:r>
    </w:p>
    <w:p>
      <w:r>
        <w:t>Ответ: Ctrl+Shift+F;</w:t>
      </w:r>
    </w:p>
    <w:p>
      <w:r>
        <w:t>137. Чтобы по очереди вызывать инструменты, расположенные на одной всплывающей палитре и связанные между собой нужно нажать клавишу:</w:t>
      </w:r>
    </w:p>
    <w:p>
      <w:r>
        <w:t>Ответ: Shift;</w:t>
      </w:r>
    </w:p>
    <w:p>
      <w:r>
        <w:t>138. Чтобы отобразить на экране линейки, воспользуйтесь командой…</w:t>
      </w:r>
    </w:p>
    <w:p>
      <w:r>
        <w:t>Ответ: Вид-показать линейки.</w:t>
      </w:r>
    </w:p>
    <w:p>
      <w:r>
        <w:t>139. Палитра позволяющая настроить зону действия текущего инструмента?</w:t>
      </w:r>
    </w:p>
    <w:p>
      <w:r>
        <w:t>Ответ: Палитра Кисти</w:t>
      </w:r>
    </w:p>
    <w:p>
      <w:r>
        <w:t>140. Палитра редактирования свойств текущего инструмента?</w:t>
      </w:r>
    </w:p>
    <w:p>
      <w:r>
        <w:t>Ответ: Палитра Параметры</w:t>
      </w:r>
    </w:p>
    <w:p>
      <w:r>
        <w:t>141. Палитра служащая для информационных целей?</w:t>
      </w:r>
    </w:p>
    <w:p>
      <w:r>
        <w:t>Ответ: Палитра Инфо</w:t>
      </w:r>
    </w:p>
    <w:p>
      <w:r>
        <w:t>142. Передвигать выделенные области и копировать их можно при помощи:</w:t>
      </w:r>
    </w:p>
    <w:p>
      <w:r>
        <w:t>Ответ: Перемещение</w:t>
      </w:r>
    </w:p>
    <w:p>
      <w:r>
        <w:t>143. Палитра содержащие варианты кистей, использованных для рисования и редактирования:</w:t>
      </w:r>
    </w:p>
    <w:p>
      <w:r>
        <w:t>Ответ: Кисти</w:t>
      </w:r>
    </w:p>
    <w:p>
      <w:r>
        <w:t>144. Палитра содержащие список всех созданных контуров:</w:t>
      </w:r>
    </w:p>
    <w:p>
      <w:r>
        <w:t>Ответ: Контуры</w:t>
      </w:r>
    </w:p>
    <w:p>
      <w:r>
        <w:t>145. Палитра показывающие название и текущие настройки выбранного инструмента:</w:t>
      </w:r>
    </w:p>
    <w:p>
      <w:r>
        <w:t>Ответ: Параметры</w:t>
      </w:r>
    </w:p>
    <w:p>
      <w:r>
        <w:t>146. Промежуточные значения кадров вычисляются по …?</w:t>
      </w:r>
    </w:p>
    <w:p>
      <w:r>
        <w:t>Ответ: специальному алгоритму</w:t>
      </w:r>
    </w:p>
    <w:p>
      <w:r>
        <w:t>147. Величина, показывающая, сколько точек может быть выведено на единицу изображения - это …</w:t>
      </w:r>
    </w:p>
    <w:p>
      <w:r>
        <w:t>Ответ:  разрешающая способность растра</w:t>
      </w:r>
    </w:p>
    <w:p>
      <w:r>
        <w:t>148. Что такое разрешающая способность растра?</w:t>
      </w:r>
    </w:p>
    <w:p>
      <w:r>
        <w:t>Ответ:  Величина, показывающая, сколько точек можно вывести на квадратную единицу изображения</w:t>
      </w:r>
    </w:p>
    <w:p>
      <w:r>
        <w:t>149. Дополните предложение: «Разрешающая способность растра - это величина показывающая, сколько …»</w:t>
      </w:r>
    </w:p>
    <w:p>
      <w:r>
        <w:t>Ответ:  точек может быть выведено на единицу изображения</w:t>
      </w:r>
    </w:p>
    <w:p>
      <w:r>
        <w:t>150. Цветовой канал - это …</w:t>
      </w:r>
    </w:p>
    <w:p>
      <w:r>
        <w:t>Ответ:  одна из составляющих цветовой модели</w:t>
      </w:r>
    </w:p>
    <w:p>
      <w:pPr>
        <w:pStyle w:val="Heading2"/>
      </w:pPr>
      <w:r>
        <w:t>Методы и средства защиты компьютерной информации ВТ-221</w:t>
      </w:r>
    </w:p>
    <w:p>
      <w:r>
        <w:t>1. Один из аспектов приводимой статистики - это возможность локализации угроз корпоративной информации, т.к. большая их часть связана с угрозой НСД, исходящей . . .</w:t>
      </w:r>
    </w:p>
    <w:p>
      <w:r>
        <w:t>Ответ: от уровней иерархии современных информационных систем</w:t>
      </w:r>
    </w:p>
    <w:p>
      <w:r>
        <w:t>2. На практике сегодня существует  . . .  подхода к обеспечению компьютерной безопасности.</w:t>
      </w:r>
    </w:p>
    <w:p>
      <w:r>
        <w:t>Ответ: 4</w:t>
      </w:r>
    </w:p>
    <w:p>
      <w:r>
        <w:t>3. Первым подходом к обеспечению компьютерной безопасности является:</w:t>
      </w:r>
    </w:p>
    <w:p>
      <w:r>
        <w:t>Ответ: использование только встроенных в ОС и приложения средств защиты</w:t>
      </w:r>
    </w:p>
    <w:p>
      <w:r>
        <w:t>4. Что такое прикодер?</w:t>
      </w:r>
    </w:p>
    <w:p>
      <w:r>
        <w:t>Ответ: устройство, восстановления скрытого сообщения</w:t>
      </w:r>
    </w:p>
    <w:p>
      <w:r>
        <w:t>5. Область применения стеганографии:</w:t>
      </w:r>
    </w:p>
    <w:p>
      <w:r>
        <w:t>Ответ: защита от копирования</w:t>
      </w:r>
    </w:p>
    <w:p>
      <w:r>
        <w:t>6. Устройство, предназначенное для определения наличия стег сообщения -</w:t>
      </w:r>
    </w:p>
    <w:p>
      <w:r>
        <w:t>Ответ: стегокодер</w:t>
      </w:r>
    </w:p>
    <w:p>
      <w:r>
        <w:t>7. Современная криптография включает в себя следующий основной раздел:</w:t>
      </w:r>
    </w:p>
    <w:p>
      <w:r>
        <w:t>Ответ: криптосистема с открытым ключом</w:t>
      </w:r>
    </w:p>
    <w:p>
      <w:r>
        <w:t>8. Под угрозой безопасности понимается</w:t>
      </w:r>
    </w:p>
    <w:p>
      <w:r>
        <w:t>Ответ: алгоритмизация</w:t>
      </w:r>
    </w:p>
    <w:p>
      <w:r>
        <w:t>9. 2 группы требований к системе защиты</w:t>
      </w:r>
    </w:p>
    <w:p>
      <w:r>
        <w:t>Ответ: основные и второстепенные</w:t>
      </w:r>
    </w:p>
    <w:p>
      <w:r>
        <w:t>10. Два вида алгоритма информирования</w:t>
      </w:r>
    </w:p>
    <w:p>
      <w:r>
        <w:t>Ответ: технические и программные</w:t>
      </w:r>
    </w:p>
    <w:p>
      <w:r>
        <w:t>11. Информация делится на порции величиной</w:t>
      </w:r>
    </w:p>
    <w:p>
      <w:r>
        <w:t>Ответ: от 1 бит до 1 байт</w:t>
      </w:r>
    </w:p>
    <w:p>
      <w:r>
        <w:t>12. Период классической криптографии приходится на  . . .  годы</w:t>
      </w:r>
    </w:p>
    <w:p>
      <w:r>
        <w:t>Ответ: 1981-1897</w:t>
      </w:r>
    </w:p>
    <w:p>
      <w:r>
        <w:t>13. Основатель современной криптографии:</w:t>
      </w:r>
    </w:p>
    <w:p>
      <w:r>
        <w:t>Ответ: Кирхгоф</w:t>
      </w:r>
    </w:p>
    <w:p>
      <w:r>
        <w:t>14. Каким специальным устройствам анализируются невидимые ЦВЗ (цифровые водяные знаки)?</w:t>
      </w:r>
    </w:p>
    <w:p>
      <w:r>
        <w:t>Ответ: стегокодер</w:t>
      </w:r>
    </w:p>
    <w:p>
      <w:r>
        <w:t>15. Для чего можно применять встраивание заголовков:</w:t>
      </w:r>
    </w:p>
    <w:p>
      <w:r>
        <w:t>Ответ: контроль за копированием и за распространением мультимедийных информации</w:t>
      </w:r>
    </w:p>
    <w:p>
      <w:r>
        <w:t>16. Как называются типы контейнеров:</w:t>
      </w:r>
    </w:p>
    <w:p>
      <w:r>
        <w:t>Ответ: потоковый и фиксированный</w:t>
      </w:r>
    </w:p>
    <w:p>
      <w:r>
        <w:t>17. Для аутентификации данных какие используются средства:</w:t>
      </w:r>
    </w:p>
    <w:p>
      <w:r>
        <w:t>Ответ: средства копирования</w:t>
      </w:r>
    </w:p>
    <w:p>
      <w:r>
        <w:t>18. В чем недостатки цифровой подписи?</w:t>
      </w:r>
    </w:p>
    <w:p>
      <w:r>
        <w:t>Ответ: ее нельзя удалить</w:t>
      </w:r>
    </w:p>
    <w:p>
      <w:r>
        <w:t>19. Что из себя представляют цифровые изображения</w:t>
      </w:r>
    </w:p>
    <w:p>
      <w:r>
        <w:t xml:space="preserve">Ответ: физическую матрицу </w:t>
      </w:r>
    </w:p>
    <w:p>
      <w:r>
        <w:t>20. Функция стеганографического ключа:</w:t>
      </w:r>
    </w:p>
    <w:p>
      <w:r>
        <w:t>Ответ: шифрует данные</w:t>
      </w:r>
    </w:p>
    <w:p>
      <w:r>
        <w:t>21. Действие или событие, которое может привести к разрушению, искажению или несанкционированному использованию информационных ресурсов</w:t>
      </w:r>
    </w:p>
    <w:p>
      <w:r>
        <w:t>Ответ: физическое уничтожение</w:t>
      </w:r>
    </w:p>
    <w:p>
      <w:r>
        <w:t>22. Метод защиты информации, создающий такие условия автоматизированной обработки, хранения и передачи защищаемой информации, при которой возможности несанкционированного доступа сводились бы к минимуму - . . .</w:t>
      </w:r>
    </w:p>
    <w:p>
      <w:r>
        <w:t>Ответ: побуждение</w:t>
      </w:r>
    </w:p>
    <w:p>
      <w:r>
        <w:t>23. С помощью каких данных осуществляется проектирование систем защиты об уже существующих угрозах?</w:t>
      </w:r>
    </w:p>
    <w:p>
      <w:r>
        <w:t>Ответ: криптографических</w:t>
      </w:r>
    </w:p>
    <w:p>
      <w:r>
        <w:t>24. Эти атаки стремятся не удалить ЦВЗ, но изменить его путём внесения пространственных или временных искажений</w:t>
      </w:r>
    </w:p>
    <w:p>
      <w:r>
        <w:t>Ответ: криптографические</w:t>
      </w:r>
    </w:p>
    <w:p>
      <w:r>
        <w:t>25. Эта атака заключается в  оценивании ЦВЗ в защищенном и внедрении оценочного ЦВЗ в другие изображения</w:t>
      </w:r>
    </w:p>
    <w:p>
      <w:r>
        <w:t>Ответ: криптографические</w:t>
      </w:r>
    </w:p>
    <w:p>
      <w:r>
        <w:t>26. Типы ЦВЗ (цифровых водяных знаков):</w:t>
      </w:r>
    </w:p>
    <w:p>
      <w:r>
        <w:t>Ответ: хрупкие, полухрупкие</w:t>
      </w:r>
    </w:p>
    <w:p>
      <w:r>
        <w:t>27. Основной задачей стегоанализа является:</w:t>
      </w:r>
    </w:p>
    <w:p>
      <w:r>
        <w:t>Ответ: шифрование сообщения</w:t>
      </w:r>
    </w:p>
    <w:p>
      <w:r>
        <w:t>28. В чём заключается принцип построения робастного ЦВЗ:</w:t>
      </w:r>
    </w:p>
    <w:p>
      <w:r>
        <w:t>Ответ: в распределении младших битов сигналов</w:t>
      </w:r>
    </w:p>
    <w:p>
      <w:r>
        <w:t>29. Как называется атака, которая направлена на поисковые системы, отслеживающие незаконно распространяемые изображения?.</w:t>
      </w:r>
    </w:p>
    <w:p>
      <w:r>
        <w:t>Ответ: гистограммная</w:t>
      </w:r>
    </w:p>
    <w:p>
      <w:r>
        <w:t>30. Криптографическая атака с использованием оракула позволяет:</w:t>
      </w:r>
    </w:p>
    <w:p>
      <w:r>
        <w:t>Ответ: создать незащищённое ЦВЗ изображения при наличии у нарушителя детектора</w:t>
      </w:r>
    </w:p>
    <w:p>
      <w:r>
        <w:t>31. Как называется атака, при которой атакующий может обнаружить ЦВЗ путём усреднения нескольких изображений?</w:t>
      </w:r>
    </w:p>
    <w:p>
      <w:r>
        <w:t>Ответ: визуальная</w:t>
      </w:r>
    </w:p>
    <w:p>
      <w:r>
        <w:t>32. Важнейшим условием защищенности компьютерной информации является . . .</w:t>
      </w:r>
    </w:p>
    <w:p>
      <w:r>
        <w:t>Ответ: процесс изменения статистики угроз</w:t>
      </w:r>
    </w:p>
    <w:p>
      <w:r>
        <w:t>33. На сегодняшний день большинство программных продуктов, применяющихся для построения информационных систем, обладают . . .</w:t>
      </w:r>
    </w:p>
    <w:p>
      <w:r>
        <w:t>Ответ: встроенными средствами защиты</w:t>
      </w:r>
    </w:p>
    <w:p>
      <w:r>
        <w:t>34. Формализованные требования к набору и параметрам механизмов защиты  . . .</w:t>
      </w:r>
    </w:p>
    <w:p>
      <w:r>
        <w:t>Ответ: реализуют механизм защиты информации</w:t>
      </w:r>
    </w:p>
    <w:p>
      <w:r>
        <w:t>35. Реальный механизм защиты компьютерной информации определяет . . .</w:t>
      </w:r>
    </w:p>
    <w:p>
      <w:r>
        <w:t>Ответ: "что есть"</w:t>
      </w:r>
    </w:p>
    <w:p>
      <w:r>
        <w:t>36. Необходимо учитывать  . . .  группы требований к системе защиты.</w:t>
      </w:r>
    </w:p>
    <w:p>
      <w:r>
        <w:t>Ответ: 4</w:t>
      </w:r>
    </w:p>
    <w:p>
      <w:r>
        <w:t>37. Первая группа требований заключается в  . . .</w:t>
      </w:r>
    </w:p>
    <w:p>
      <w:r>
        <w:t>Ответ: необходимости установки систем безопасности</w:t>
      </w:r>
    </w:p>
    <w:p>
      <w:r>
        <w:t>38. Вторая группа требований заключается в необходимости . . .</w:t>
      </w:r>
    </w:p>
    <w:p>
      <w:r>
        <w:t>Ответ: ознакомления с нормативными документами</w:t>
      </w:r>
    </w:p>
    <w:p>
      <w:r>
        <w:t>39. Все механизмы защиты автоматизированных систем реализуются  . . .</w:t>
      </w:r>
    </w:p>
    <w:p>
      <w:r>
        <w:t>Ответ: операционной системой</w:t>
      </w:r>
    </w:p>
    <w:p>
      <w:r>
        <w:t>40. Основу реализации разграничительной политики доступа к ресурсам при обработке сведений конфиденциального характера является . . .</w:t>
      </w:r>
    </w:p>
    <w:p>
      <w:r>
        <w:t>Ответ: дискреционный механизм управления доступом</w:t>
      </w:r>
    </w:p>
    <w:p>
      <w:r>
        <w:t>41. При  . . .  права доступа задаются матрицей доступа, элементами которой являются разрешенные права доступа субъекта к объекту.</w:t>
      </w:r>
    </w:p>
    <w:p>
      <w:r>
        <w:t>Ответ: дискреционной модели</w:t>
      </w:r>
    </w:p>
    <w:p>
      <w:r>
        <w:t>42. При  . . .  каждому субъекту и каждому объекту ставятся в соответствие специальные</w:t>
      </w:r>
    </w:p>
    <w:p>
      <w:r>
        <w:t>Ответ: управлением СУБД</w:t>
      </w:r>
    </w:p>
    <w:p>
      <w:r>
        <w:t>43. Сам контроль и управление доступом при  . . .  осуществляется путем сопоставления классификационных меток субъекта и объекта доступа, отражающих их место в соответствующей иерархии.</w:t>
      </w:r>
    </w:p>
    <w:p>
      <w:r>
        <w:t>Ответ: мандатном механизме</w:t>
      </w:r>
    </w:p>
    <w:p>
      <w:r>
        <w:t>44. Чтобы субъект получил доступ к объекту, его уровень  . . .  должен быть не ниже уровня . . . объекта.</w:t>
      </w:r>
    </w:p>
    <w:p>
      <w:r>
        <w:t>Ответ: конфиденциальности</w:t>
      </w:r>
    </w:p>
    <w:p>
      <w:r>
        <w:t>45. Для системы защиты выполнение требования "Должна быть обеспечена целостность программных средств системы защиты информации от НСД, обрабатываемой информации, а также замкнутость программной среды" обеспечивает . . .</w:t>
      </w:r>
    </w:p>
    <w:p>
      <w:r>
        <w:t>Ответ: невозможность доступа пользователей возможность противодействия скрытым действиям</w:t>
      </w:r>
    </w:p>
    <w:p>
      <w:r>
        <w:t>46. Требование к очистке памяти обуславливает . . .</w:t>
      </w:r>
    </w:p>
    <w:p>
      <w:r>
        <w:t>Ответ: обязательное удаление файлов на внешнем накопителе</w:t>
      </w:r>
    </w:p>
    <w:p>
      <w:r>
        <w:t>47. В операционной системе Unix  . . .  обеспечить замкнутость программной среды.</w:t>
      </w:r>
    </w:p>
    <w:p>
      <w:r>
        <w:t>Ответ: частично возможно</w:t>
      </w:r>
    </w:p>
    <w:p>
      <w:r>
        <w:t>48. Невозможность обеспечения замкнутости программной среды в операционной системе Unix связано с невозможностью установки атрибута  . . .  на каталог.</w:t>
      </w:r>
    </w:p>
    <w:p>
      <w:r>
        <w:t>Ответ: "скрытый"</w:t>
      </w:r>
    </w:p>
    <w:p>
      <w:r>
        <w:t>49. Кто является основным ответственным за определение уровня классификации информации?</w:t>
      </w:r>
    </w:p>
    <w:p>
      <w:r>
        <w:t>Ответ: Владелец</w:t>
      </w:r>
    </w:p>
    <w:p>
      <w:r>
        <w:t>50. Какая категория является наиболее рискованной для компании с точки зрения вероятного мошенничества и нарушения безопасности?</w:t>
      </w:r>
    </w:p>
    <w:p>
      <w:r>
        <w:t>Ответ: Сотрудники</w:t>
      </w:r>
    </w:p>
    <w:p>
      <w:r>
        <w:t>51. Если различным группам пользователей с различным уровнем доступа требуется доступ к одной и той же информации, какое из указанных ниже действий следует предпринять руководству?</w:t>
      </w:r>
    </w:p>
    <w:p>
      <w:r>
        <w:t>Ответ: Улучшить контроль за безопасностью этой информации</w:t>
      </w:r>
    </w:p>
    <w:p>
      <w:r>
        <w:t>52. Что самое главное должно продумать руководство при классификации данных?</w:t>
      </w:r>
    </w:p>
    <w:p>
      <w:r>
        <w:t>Ответ: Необходимый уровень доступности, целостности и конфиденциальности</w:t>
      </w:r>
    </w:p>
    <w:p>
      <w:r>
        <w:t>53. Кто в конечном счете несет ответственность за гарантии того, что данные классифицированы и защищены?</w:t>
      </w:r>
    </w:p>
    <w:p>
      <w:r>
        <w:t>Ответ: Руководство</w:t>
      </w:r>
    </w:p>
    <w:p>
      <w:r>
        <w:t>54. Что такое процедура?</w:t>
      </w:r>
    </w:p>
    <w:p>
      <w:r>
        <w:t>Ответ: Пошаговая инструкция по выполнению задачи</w:t>
      </w:r>
    </w:p>
    <w:p>
      <w:r>
        <w:t>55. Какой фактор наиболее важен для того, чтобы быть уверенным в успешном обеспечении безопасности в компании?</w:t>
      </w:r>
    </w:p>
    <w:p>
      <w:r>
        <w:t>Ответ: Поддержка высшего руководства</w:t>
      </w:r>
    </w:p>
    <w:p>
      <w:r>
        <w:t>56. Когда целесообразно не предпринимать никаких действий в отношении выявленных рисков?</w:t>
      </w:r>
    </w:p>
    <w:p>
      <w:r>
        <w:t>Ответ:  контрмер превышает ценность актива и потенциальные потери</w:t>
      </w:r>
    </w:p>
    <w:p>
      <w:r>
        <w:t>57. Что такое политики безопасности?</w:t>
      </w:r>
    </w:p>
    <w:p>
      <w:r>
        <w:t>Ответ: Широкие, высокоуровневые заявления руководства</w:t>
      </w:r>
    </w:p>
    <w:p>
      <w:r>
        <w:t>58. Какая из приведенных техник является самой важной при выборе конкретных защитных мер?</w:t>
      </w:r>
    </w:p>
    <w:p>
      <w:r>
        <w:t>Ответ: Анализ затрат / выгоды</w:t>
      </w:r>
    </w:p>
    <w:p>
      <w:r>
        <w:t>59. Что лучше всего описывает цель расчета ALE?</w:t>
      </w:r>
    </w:p>
    <w:p>
      <w:r>
        <w:t>Ответ: Оценить потенциальные потери от угрозы в год</w:t>
      </w:r>
    </w:p>
    <w:p>
      <w:r>
        <w:t>60. Тактическое планирование – это:</w:t>
      </w:r>
    </w:p>
    <w:p>
      <w:r>
        <w:t>Ответ: Среднесрочное планирование</w:t>
      </w:r>
    </w:p>
    <w:p>
      <w:r>
        <w:t>61. Функциональность безопасности определяет ожидаемую работу механизмов безопасности, а гарантии определяют:</w:t>
      </w:r>
    </w:p>
    <w:p>
      <w:r>
        <w:t>Ответ: Уровень доверия, обеспечиваемый механизмом безопасности</w:t>
      </w:r>
    </w:p>
    <w:p>
      <w:r>
        <w:t>62. Какое утверждение является правильным, если взглянуть на разницу в целях безопасности для коммерческой и военной организации?</w:t>
      </w:r>
    </w:p>
    <w:p>
      <w:r>
        <w:t>Ответ: Военным требуется больший уровень безопасности, т.к. их риски существенно выше</w:t>
      </w:r>
    </w:p>
    <w:p>
      <w:r>
        <w:t>63. Как рассчитать остаточный риск?</w:t>
      </w:r>
    </w:p>
    <w:p>
      <w:r>
        <w:t>Ответ: (Угрозы х Уязвимости х Ценность актива) x Недостаток контроля</w:t>
      </w:r>
    </w:p>
    <w:p>
      <w:r>
        <w:t>64. Что из перечисленного не является целью проведения анализа рисков?</w:t>
      </w:r>
    </w:p>
    <w:p>
      <w:r>
        <w:t>Ответ: Делегирование полномочий</w:t>
      </w:r>
    </w:p>
    <w:p>
      <w:r>
        <w:t>65. Что из перечисленного не является задачей руководства в процессе внедрения и сопровождения безопасности?</w:t>
      </w:r>
    </w:p>
    <w:p>
      <w:r>
        <w:t>Ответ: Выполнение анализа рисков</w:t>
      </w:r>
    </w:p>
    <w:p>
      <w:r>
        <w:t>66. Почему при проведении анализа информационных рисков следует привлекать к этому специалистов из различных подразделений компании?</w:t>
      </w:r>
    </w:p>
    <w:p>
      <w:r>
        <w:t>Ответ: Поскольку люди в различных подразделениях лучше понимают риски в своих подразделениях и смогут предоставить максимально полную и достоверную информацию для анализа</w:t>
      </w:r>
    </w:p>
    <w:p>
      <w:r>
        <w:t>67. Что является наилучшим описанием количественного анализа рисков?</w:t>
      </w:r>
    </w:p>
    <w:p>
      <w:r>
        <w:t>Ответ: Метод, сопоставляющий денежное значение с каждым компонентом оценки рисков</w:t>
      </w:r>
    </w:p>
    <w:p>
      <w:r>
        <w:t>68. Почему количественный анализ рисков в чистом виде не достижим?</w:t>
      </w:r>
    </w:p>
    <w:p>
      <w:r>
        <w:t>Ответ: Количественные измерения должны применяться к качественным элементам</w:t>
      </w:r>
    </w:p>
    <w:p>
      <w:r>
        <w:t>69. Если используются автоматизированные инструменты для анализа рисков, почему все равно требуется так много времени для проведения анализа?</w:t>
      </w:r>
    </w:p>
    <w:p>
      <w:r>
        <w:t>Ответ: Много информации нужно собрать и ввести в программу</w:t>
      </w:r>
    </w:p>
    <w:p>
      <w:r>
        <w:t>70. Какой из следующих законодательных терминов относится к компании или человеку, выполняющему необходимые действия, и используется для определения обязательств?</w:t>
      </w:r>
    </w:p>
    <w:p>
      <w:r>
        <w:t>Ответ: Должная забота (Duecare)</w:t>
      </w:r>
    </w:p>
    <w:p>
      <w:r>
        <w:t>71. Что такое CobiT и как он относится к разработке систем информационной безопасности и программ безопасности?</w:t>
      </w:r>
    </w:p>
    <w:p>
      <w:r>
        <w:t>Ответ: Открытый стандарт, определяющий цели контроля</w:t>
      </w:r>
    </w:p>
    <w:p>
      <w:r>
        <w:t>72. Защита информации это:</w:t>
      </w:r>
    </w:p>
    <w:p>
      <w:r>
        <w:t>Ответ: деятельность по предотвращению утечки информации, несанкционированных и непреднамеренных воздействий на неё.</w:t>
      </w:r>
    </w:p>
    <w:p>
      <w:r>
        <w:t>73. Защита информации от утечки это деятельность по предотвращению:</w:t>
      </w:r>
    </w:p>
    <w:p>
      <w:r>
        <w:t>Ответ: неконтролируемого распространения защищаемой информации от ее разглашения, несанкционированного доступа;</w:t>
      </w:r>
    </w:p>
    <w:p>
      <w:r>
        <w:t>74. Из каких четырех доменов состоит CobiT?</w:t>
      </w:r>
    </w:p>
    <w:p>
      <w:r>
        <w:t>Ответ: Планирование и Организация, Приобретение и Внедрение, Эксплуатация и Сопровождение, Мониторинг и Оценка</w:t>
      </w:r>
    </w:p>
    <w:p>
      <w:r>
        <w:t>75. Что представляет собой стандарт ISO/IEC 27799?</w:t>
      </w:r>
    </w:p>
    <w:p>
      <w:r>
        <w:t>Ответ: Стандарт по защите персональных данных о здоровье</w:t>
      </w:r>
    </w:p>
    <w:p>
      <w:r>
        <w:t>76. CobiT был разработан на основе структуры COSO. Что является основными целями и задачами COSO?</w:t>
      </w:r>
    </w:p>
    <w:p>
      <w:r>
        <w:t>Ответ: COSO относится к стратегическому уровню, тогда как CobiT больше направлен на операционный уровень</w:t>
      </w:r>
    </w:p>
    <w:p>
      <w:r>
        <w:t>77. Какой из следующих методов анализа рисков пытается определить, где вероятнее всего произойдет сбой?</w:t>
      </w:r>
    </w:p>
    <w:p>
      <w:r>
        <w:t>Ответ: Анализ связующего дерева</w:t>
      </w:r>
    </w:p>
    <w:p>
      <w:r>
        <w:t>78. Естественные угрозы безопасности информации вызваны:</w:t>
      </w:r>
    </w:p>
    <w:p>
      <w:r>
        <w:t>Ответ: воздействиями объективных физических процессов или стихийных природных явлений, независящих от человека;</w:t>
      </w:r>
    </w:p>
    <w:p>
      <w:r>
        <w:t>79. Искусственные угрозы безопасности информации вызваны:</w:t>
      </w:r>
    </w:p>
    <w:p>
      <w:r>
        <w:t>Ответ: деятельностью человека;</w:t>
      </w:r>
    </w:p>
    <w:p>
      <w:r>
        <w:t>80. К посторонним лицам нарушителям информационной безопасности относится:</w:t>
      </w:r>
    </w:p>
    <w:p>
      <w:r>
        <w:t>Ответ: представители конкурирующих организаций.</w:t>
      </w:r>
    </w:p>
    <w:p>
      <w:r>
        <w:t>81. Антивирус обеспечивает поиск вирусов в оперативной памяти, на внешних носителях путем подсчета и сравнения с эталоном контрольной суммы:</w:t>
      </w:r>
    </w:p>
    <w:p>
      <w:r>
        <w:t>Ответ: детектор;</w:t>
      </w:r>
    </w:p>
    <w:p>
      <w:r>
        <w:t>82. Антивирус не только находит зараженные вирусами файлы, но и "лечит" их, т.е. удаляет из файла тело программы вируса, возвращая файлы в исходное состояние:</w:t>
      </w:r>
    </w:p>
    <w:p>
      <w:r>
        <w:t>Ответ: доктор;</w:t>
      </w:r>
    </w:p>
    <w:p>
      <w:r>
        <w:t>83. Антивирус запоминает исходное состояние программ, каталогов и системных областей диска когда компьютер не заражен вирусом, а затем периодически или по команде пользователя сравнивает текущее состояние с исходным:</w:t>
      </w:r>
    </w:p>
    <w:p>
      <w:r>
        <w:t>Ответ: ревизор;</w:t>
      </w:r>
    </w:p>
    <w:p>
      <w:r>
        <w:t>84. Антивирус представляет собой небольшую резидентную программу, предназначенную для обнаружения подозрительных действий при работе компьютера, характерных для вирусов:</w:t>
      </w:r>
    </w:p>
    <w:p>
      <w:r>
        <w:t>Ответ: сторож.</w:t>
      </w:r>
    </w:p>
    <w:p>
      <w:r>
        <w:t>85. К внутренним нарушителям информационной безопасности относится:</w:t>
      </w:r>
    </w:p>
    <w:p>
      <w:r>
        <w:t>Ответ: технический персонал, обслуживающий здание</w:t>
      </w:r>
    </w:p>
    <w:p>
      <w:r>
        <w:t>86. Спам распространяет поддельные сообщения от имени банков или финансовых компаний, целью которых является сбор логинов, паролей и пин-кодов пользователей:</w:t>
      </w:r>
    </w:p>
    <w:p>
      <w:r>
        <w:t>Ответ: фишинг;</w:t>
      </w:r>
    </w:p>
    <w:p>
      <w:r>
        <w:t>87. Перехват, который заключается в установке подслушивающего устройства в аппаратуру средств обработки информации называется:</w:t>
      </w:r>
    </w:p>
    <w:p>
      <w:r>
        <w:t>Ответ: аудиоперехват;</w:t>
      </w:r>
    </w:p>
    <w:p>
      <w:r>
        <w:t>88. Активный перехват информации это перехват, который:</w:t>
      </w:r>
    </w:p>
    <w:p>
      <w:r>
        <w:t>Ответ: осуществляется с помощью подключения к телекоммуникационному оборудованию компьютера.</w:t>
      </w:r>
    </w:p>
    <w:p>
      <w:r>
        <w:t>89. Перехват, который основан на фиксации электромагнитных излучений, возникающих при функционировании средств компьютерной техники и коммуникаций называется:</w:t>
      </w:r>
    </w:p>
    <w:p>
      <w:r>
        <w:t>Ответ: пассивный перехват;</w:t>
      </w:r>
    </w:p>
    <w:p>
      <w:r>
        <w:t>90. Перехват, который осуществляется путем использования оптической техники называется:</w:t>
      </w:r>
    </w:p>
    <w:p>
      <w:r>
        <w:t>Ответ: видеоперехват;</w:t>
      </w:r>
    </w:p>
    <w:p>
      <w:r>
        <w:t>91. Что было разработано, чтобы помочь странам и их правительствам построить законодательство по защите персональных данных похожим образом?</w:t>
      </w:r>
    </w:p>
    <w:p>
      <w:r>
        <w:t>Ответ: OECD</w:t>
      </w:r>
    </w:p>
    <w:p>
      <w:r>
        <w:t>92. Символы шифруемого текста перемещаются по определенным правилам внутри шифруемого блока этого текста, это метод:</w:t>
      </w:r>
    </w:p>
    <w:p>
      <w:r>
        <w:t>Ответ: перестановки;</w:t>
      </w:r>
    </w:p>
    <w:p>
      <w:r>
        <w:t>93. Каким специальным устройствам анализируются невидимые ЦВЗ (цифровые водяные знаки)?</w:t>
      </w:r>
    </w:p>
    <w:p>
      <w:r>
        <w:t>Ответ: стегокодер</w:t>
      </w:r>
    </w:p>
    <w:p>
      <w:r>
        <w:t>94. Для чего можно применять встраивание заголовков:</w:t>
      </w:r>
    </w:p>
    <w:p>
      <w:r>
        <w:t>Ответ: контроль за копированием и за распространением мультимедийных информации</w:t>
      </w:r>
    </w:p>
    <w:p>
      <w:r>
        <w:t>95. Как называются типы контейнеров:</w:t>
      </w:r>
    </w:p>
    <w:p>
      <w:r>
        <w:t>Ответ: потоковый и фиксированный</w:t>
      </w:r>
    </w:p>
    <w:p>
      <w:r>
        <w:t>96. Для аутентификации данных какие используются средства:</w:t>
      </w:r>
    </w:p>
    <w:p>
      <w:r>
        <w:t>Ответ: средства копирования</w:t>
      </w:r>
    </w:p>
    <w:p>
      <w:r>
        <w:t>97. В чем недостатки цифровой подписи?</w:t>
      </w:r>
    </w:p>
    <w:p>
      <w:r>
        <w:t>Ответ: ее нельзя удалить</w:t>
      </w:r>
    </w:p>
    <w:p>
      <w:r>
        <w:t>98. Что из себя представляют цифровые изображения</w:t>
      </w:r>
    </w:p>
    <w:p>
      <w:r>
        <w:t xml:space="preserve">Ответ: физическую матрицу </w:t>
      </w:r>
    </w:p>
    <w:p>
      <w:r>
        <w:t>99. Функция стеганографического ключа:</w:t>
      </w:r>
    </w:p>
    <w:p>
      <w:r>
        <w:t>Ответ: шифрует данные</w:t>
      </w:r>
    </w:p>
    <w:p>
      <w:r>
        <w:t>100. Действие или событие, которое может привести к разрушению, искажению или несанкционированному использованию информационных ресурсов</w:t>
      </w:r>
    </w:p>
    <w:p>
      <w:r>
        <w:t>Ответ: физическое уничтожение</w:t>
      </w:r>
    </w:p>
    <w:p>
      <w:r>
        <w:t>101. Метод защиты информации, создающий такие условия автоматизированной обработки, хранения и передачи защищаемой информации, при которой возможности несанкционированного доступа сводились бы к минимуму - . . .</w:t>
      </w:r>
    </w:p>
    <w:p>
      <w:r>
        <w:t>Ответ: побуждение</w:t>
      </w:r>
    </w:p>
    <w:p>
      <w:r>
        <w:t>102. С помощью каких данных осуществляется проектирование систем защиты об уже существующих угрозах?</w:t>
      </w:r>
    </w:p>
    <w:p>
      <w:r>
        <w:t>Ответ: криптографических</w:t>
      </w:r>
    </w:p>
    <w:p>
      <w:r>
        <w:t>103. Эти атаки стремятся не удалить ЦВЗ, но изменить его путём внесения пространственных или временных искажений</w:t>
      </w:r>
    </w:p>
    <w:p>
      <w:r>
        <w:t>Ответ: криптографические</w:t>
      </w:r>
    </w:p>
    <w:p>
      <w:r>
        <w:t>104. Эта атака заключается в  оценивании ЦВЗ в защищенном и внедрении оценочного ЦВЗ в другие изображения</w:t>
      </w:r>
    </w:p>
    <w:p>
      <w:r>
        <w:t>Ответ: криптографические</w:t>
      </w:r>
    </w:p>
    <w:p>
      <w:r>
        <w:t>105. Типы ЦВЗ (цифровых водяных знаков):</w:t>
      </w:r>
    </w:p>
    <w:p>
      <w:r>
        <w:t>Ответ: хрупкие, полухрупкие</w:t>
      </w:r>
    </w:p>
    <w:p>
      <w:r>
        <w:t>106. Основной задачей стегоанализа является:</w:t>
      </w:r>
    </w:p>
    <w:p>
      <w:r>
        <w:t>Ответ: шифрование сообщения</w:t>
      </w:r>
    </w:p>
    <w:p>
      <w:r>
        <w:t>107. В чём заключается принцип построения робастного ЦВЗ:</w:t>
      </w:r>
    </w:p>
    <w:p>
      <w:r>
        <w:t>Ответ: в распределении младших битов сигналов</w:t>
      </w:r>
    </w:p>
    <w:p>
      <w:r>
        <w:t>108. Криптографическая атака с использованием оракула позволяет:</w:t>
      </w:r>
    </w:p>
    <w:p>
      <w:r>
        <w:t>Ответ: создать незащищённое ЦВЗ изображения при наличии у нарушителя детектора</w:t>
      </w:r>
    </w:p>
    <w:p>
      <w:pPr>
        <w:pStyle w:val="Heading2"/>
      </w:pPr>
      <w:r>
        <w:t>Проектирование информационных систем ВТ-221</w:t>
      </w:r>
    </w:p>
    <w:p>
      <w:r>
        <w:t>1. Пользовательский интерфейс</w:t>
      </w:r>
    </w:p>
    <w:p>
      <w:r>
        <w:t>Ответ: Связь между пользователем и системой</w:t>
      </w:r>
    </w:p>
    <w:p>
      <w:r>
        <w:t>2. Цель проектирования интерфейса</w:t>
      </w:r>
    </w:p>
    <w:p>
      <w:r>
        <w:t>Ответ: Сделать систему удобной и понятной</w:t>
      </w:r>
    </w:p>
    <w:p>
      <w:r>
        <w:t>3. Основные типы интерфейсов</w:t>
      </w:r>
    </w:p>
    <w:p>
      <w:r>
        <w:t>Ответ: Текстовый и графический</w:t>
      </w:r>
    </w:p>
    <w:p>
      <w:r>
        <w:t>4. Преимущество прототипирования.</w:t>
      </w:r>
    </w:p>
    <w:p>
      <w:r>
        <w:t>Ответ: Раннее выявление ошибок</w:t>
      </w:r>
    </w:p>
    <w:p>
      <w:r>
        <w:t>5. Требования к системе состоят из</w:t>
      </w:r>
    </w:p>
    <w:p>
      <w:r>
        <w:t>Ответ: Функциональных и нефункциональных требований</w:t>
      </w:r>
    </w:p>
    <w:p>
      <w:r>
        <w:t>6. Методы проектирования ИС</w:t>
      </w:r>
    </w:p>
    <w:p>
      <w:r>
        <w:t>Ответ: Структурный и объектно-ориентированный</w:t>
      </w:r>
    </w:p>
    <w:p>
      <w:r>
        <w:t>7. Основа структурного проектирования</w:t>
      </w:r>
    </w:p>
    <w:p>
      <w:r>
        <w:t>Ответ: Иерархия модулей</w:t>
      </w:r>
    </w:p>
    <w:p>
      <w:r>
        <w:t>8. Основной элемент DFD диаграммы</w:t>
      </w:r>
    </w:p>
    <w:p>
      <w:r>
        <w:t>Ответ: Процесс, данные, хранилище, внешний объект</w:t>
      </w:r>
    </w:p>
    <w:p>
      <w:r>
        <w:t>9. Логическая модель системы</w:t>
      </w:r>
    </w:p>
    <w:p>
      <w:r>
        <w:t>Ответ: Структура данных и связи</w:t>
      </w:r>
    </w:p>
    <w:p>
      <w:r>
        <w:t>10. Физическая модель ИС</w:t>
      </w:r>
    </w:p>
    <w:p>
      <w:r>
        <w:t>Ответ: Фактическое размещение данных</w:t>
      </w:r>
    </w:p>
    <w:p>
      <w:r>
        <w:t>11. Элементы ER-диаграммы</w:t>
      </w:r>
    </w:p>
    <w:p>
      <w:r>
        <w:t>Ответ: Сущность, связь, атрибут</w:t>
      </w:r>
    </w:p>
    <w:p>
      <w:r>
        <w:t>12. Жизненный цикл информационной системы</w:t>
      </w:r>
    </w:p>
    <w:p>
      <w:r>
        <w:t>Ответ: 4 основных этапа</w:t>
      </w:r>
    </w:p>
    <w:p>
      <w:r>
        <w:t>13. Цель проектирования ИС</w:t>
      </w:r>
    </w:p>
    <w:p>
      <w:r>
        <w:t>Ответ: Создать эффективную систему, соответствующую требованиям</w:t>
      </w:r>
    </w:p>
    <w:p>
      <w:r>
        <w:t>14. Этап проектирования базы данных</w:t>
      </w:r>
    </w:p>
    <w:p>
      <w:r>
        <w:t>Ответ: Концептуальный, логический, физический</w:t>
      </w:r>
    </w:p>
    <w:p>
      <w:r>
        <w:t>15. Цель анализа требований</w:t>
      </w:r>
    </w:p>
    <w:p>
      <w:r>
        <w:t>Ответ: Определить потребности пользователя</w:t>
      </w:r>
    </w:p>
    <w:p>
      <w:r>
        <w:t>16. Результат системного проектирования</w:t>
      </w:r>
    </w:p>
    <w:p>
      <w:r>
        <w:t>Ответ: Проектная документация</w:t>
      </w:r>
    </w:p>
    <w:p>
      <w:r>
        <w:t>17. Функциональная часть ИС</w:t>
      </w:r>
    </w:p>
    <w:p>
      <w:r>
        <w:t>Ответ: Задачи и процессы</w:t>
      </w:r>
    </w:p>
    <w:p>
      <w:r>
        <w:t>18. Инструмент проектирования ИС</w:t>
      </w:r>
    </w:p>
    <w:p>
      <w:r>
        <w:t>Ответ: CASE-система</w:t>
      </w:r>
    </w:p>
    <w:p>
      <w:r>
        <w:t>19. Пример CASE-инструмента</w:t>
      </w:r>
    </w:p>
    <w:p>
      <w:r>
        <w:t>Ответ: Enterprise Architect</w:t>
      </w:r>
    </w:p>
    <w:p>
      <w:r>
        <w:t>20. Виды информационных систем</w:t>
      </w:r>
    </w:p>
    <w:p>
      <w:r>
        <w:t>Ответ: Управленческие, информационные, производственные</w:t>
      </w:r>
    </w:p>
    <w:p>
      <w:r>
        <w:t>21. Управленческая ИС</w:t>
      </w:r>
    </w:p>
    <w:p>
      <w:r>
        <w:t>Ответ: Поддерживает управленческие решения</w:t>
      </w:r>
    </w:p>
    <w:p>
      <w:r>
        <w:t>22. Классификация ИС</w:t>
      </w:r>
    </w:p>
    <w:p>
      <w:r>
        <w:t>Ответ: По цели и области применения</w:t>
      </w:r>
    </w:p>
    <w:p>
      <w:r>
        <w:t>23. Архитектура ИС описывает</w:t>
      </w:r>
    </w:p>
    <w:p>
      <w:r>
        <w:t>Ответ: Структуру и взаимодействие компонентов</w:t>
      </w:r>
    </w:p>
    <w:p>
      <w:r>
        <w:t>24. Прикладная ИС</w:t>
      </w:r>
    </w:p>
    <w:p>
      <w:r>
        <w:t>Ответ: Создана для конкретной области</w:t>
      </w:r>
    </w:p>
    <w:p>
      <w:r>
        <w:t>25. Техническое обеспечение ИС</w:t>
      </w:r>
    </w:p>
    <w:p>
      <w:r>
        <w:t>Ответ: Компьютеры, сети, устройства</w:t>
      </w:r>
    </w:p>
    <w:p>
      <w:r>
        <w:t>26. Программное обеспечение ИС</w:t>
      </w:r>
    </w:p>
    <w:p>
      <w:r>
        <w:t>Ответ: Набор программ</w:t>
      </w:r>
    </w:p>
    <w:p>
      <w:r>
        <w:t>27. Информационное обеспечение ИС</w:t>
      </w:r>
    </w:p>
    <w:p>
      <w:r>
        <w:t>Ответ: Набор данных и баз</w:t>
      </w:r>
    </w:p>
    <w:p>
      <w:r>
        <w:t>28. Организационное обеспечение ИС</w:t>
      </w:r>
    </w:p>
    <w:p>
      <w:r>
        <w:t>Ответ: Персонал и правила</w:t>
      </w:r>
    </w:p>
    <w:p>
      <w:r>
        <w:t>29. Правовое обеспечение ИС</w:t>
      </w:r>
    </w:p>
    <w:p>
      <w:r>
        <w:t>Ответ: Законодательство и нормативы</w:t>
      </w:r>
    </w:p>
    <w:p>
      <w:r>
        <w:t>30. Этапы создания ИС</w:t>
      </w:r>
    </w:p>
    <w:p>
      <w:r>
        <w:t>Ответ: Анализ, проектирование, внедрение, сопровождение</w:t>
      </w:r>
    </w:p>
    <w:p>
      <w:r>
        <w:t>31. Результат проекта ИС</w:t>
      </w:r>
    </w:p>
    <w:p>
      <w:r>
        <w:t>Ответ: Проект системы и документация</w:t>
      </w:r>
    </w:p>
    <w:p>
      <w:r>
        <w:t>32. Эффективность ИС</w:t>
      </w:r>
    </w:p>
    <w:p>
      <w:r>
        <w:t>Ответ: Результативность использования</w:t>
      </w:r>
    </w:p>
    <w:p>
      <w:r>
        <w:t>33. Основной критерий качества ИС</w:t>
      </w:r>
    </w:p>
    <w:p>
      <w:r>
        <w:t>Ответ: Надежность</w:t>
      </w:r>
    </w:p>
    <w:p>
      <w:r>
        <w:t>34. Цель тестирования</w:t>
      </w:r>
    </w:p>
    <w:p>
      <w:r>
        <w:t>Ответ: Выявление ошибок</w:t>
      </w:r>
    </w:p>
    <w:p>
      <w:r>
        <w:t>35. Интеграционное тестирование</w:t>
      </w:r>
    </w:p>
    <w:p>
      <w:r>
        <w:t>Ответ: Проверка взаимодействия модулей</w:t>
      </w:r>
    </w:p>
    <w:p>
      <w:r>
        <w:t>36. Приемочное тестирование</w:t>
      </w:r>
    </w:p>
    <w:p>
      <w:r>
        <w:t>Ответ: Проверка пользователем</w:t>
      </w:r>
    </w:p>
    <w:p>
      <w:r>
        <w:t>37. Системное тестирование</w:t>
      </w:r>
    </w:p>
    <w:p>
      <w:r>
        <w:t>Ответ: Проверка всей системы</w:t>
      </w:r>
    </w:p>
    <w:p>
      <w:r>
        <w:t>38. Результат тестирования</w:t>
      </w:r>
    </w:p>
    <w:p>
      <w:r>
        <w:t>Ответ: Отчет об ошибках</w:t>
      </w:r>
    </w:p>
    <w:p>
      <w:r>
        <w:t>39. Результат внедрения ИС</w:t>
      </w:r>
    </w:p>
    <w:p>
      <w:r>
        <w:t>Ответ: Рабочая система</w:t>
      </w:r>
    </w:p>
    <w:p>
      <w:r>
        <w:t>40. Виды сопровождения</w:t>
      </w:r>
    </w:p>
    <w:p>
      <w:r>
        <w:t>Ответ: Коррекция, адаптация, улучшение</w:t>
      </w:r>
    </w:p>
    <w:p>
      <w:r>
        <w:t>41. Система защиты</w:t>
      </w:r>
    </w:p>
    <w:p>
      <w:r>
        <w:t>Ответ: Обеспечивает безопасность данных</w:t>
      </w:r>
    </w:p>
    <w:p>
      <w:r>
        <w:t>42. Риск ИС</w:t>
      </w:r>
    </w:p>
    <w:p>
      <w:r>
        <w:t>Ответ: Возможность ошибки или сбоя</w:t>
      </w:r>
    </w:p>
    <w:p>
      <w:r>
        <w:t>43. Способ снижения риска</w:t>
      </w:r>
    </w:p>
    <w:p>
      <w:r>
        <w:t>Ответ: Тестирование и резервирование</w:t>
      </w:r>
    </w:p>
    <w:p>
      <w:r>
        <w:t>44. Определение стоимости ИС</w:t>
      </w:r>
    </w:p>
    <w:p>
      <w:r>
        <w:t>Ответ: Через экономическую эффективность</w:t>
      </w:r>
    </w:p>
    <w:p>
      <w:r>
        <w:t>45. В команде по созданию ИС</w:t>
      </w:r>
    </w:p>
    <w:p>
      <w:r>
        <w:t>Ответ: Аналитик, проектировщик, тестировщик</w:t>
      </w:r>
    </w:p>
    <w:p>
      <w:r>
        <w:t>46. Роль аналитика</w:t>
      </w:r>
    </w:p>
    <w:p>
      <w:r>
        <w:t>Ответ: Сбор и анализ требований</w:t>
      </w:r>
    </w:p>
    <w:p>
      <w:r>
        <w:t>47. Роль проектировщика</w:t>
      </w:r>
    </w:p>
    <w:p>
      <w:r>
        <w:t>Ответ: Создание моделей и архитектуры</w:t>
      </w:r>
    </w:p>
    <w:p>
      <w:r>
        <w:t>48. Роль тестировщика</w:t>
      </w:r>
    </w:p>
    <w:p>
      <w:r>
        <w:t>Ответ: Выявление ошибок</w:t>
      </w:r>
    </w:p>
    <w:p>
      <w:r>
        <w:t>49. Роль пользователя</w:t>
      </w:r>
    </w:p>
    <w:p>
      <w:r>
        <w:t>Ответ: Использование системы</w:t>
      </w:r>
    </w:p>
    <w:p>
      <w:r>
        <w:t>50. Цель внедрения ИС</w:t>
      </w:r>
    </w:p>
    <w:p>
      <w:r>
        <w:t>Ответ: Автоматизация и эффективность</w:t>
      </w:r>
    </w:p>
    <w:p>
      <w:r>
        <w:t>51. Этап проектирования интерфейса</w:t>
      </w:r>
    </w:p>
    <w:p>
      <w:r>
        <w:t>Ответ: Разработка макета</w:t>
      </w:r>
    </w:p>
    <w:p>
      <w:r>
        <w:t>52. Прототип системы позволяет</w:t>
      </w:r>
    </w:p>
    <w:p>
      <w:r>
        <w:t>Ответ: Раннее выявление ошибок</w:t>
      </w:r>
    </w:p>
    <w:p>
      <w:r>
        <w:t>53. Модульное проектирование</w:t>
      </w:r>
    </w:p>
    <w:p>
      <w:r>
        <w:t>Ответ: Деление системы на независимые части</w:t>
      </w:r>
    </w:p>
    <w:p>
      <w:r>
        <w:t>54. Объектно-ориентированное проектирование</w:t>
      </w:r>
    </w:p>
    <w:p>
      <w:r>
        <w:t>Ответ: Модели, объекты, классы</w:t>
      </w:r>
    </w:p>
    <w:p>
      <w:r>
        <w:t>55. Атрибут сущности</w:t>
      </w:r>
    </w:p>
    <w:p>
      <w:r>
        <w:t>Ответ: Свойство объекта</w:t>
      </w:r>
    </w:p>
    <w:p>
      <w:r>
        <w:t>56. Связь между сущностями</w:t>
      </w:r>
    </w:p>
    <w:p>
      <w:r>
        <w:t>Ответ: Ассоциация</w:t>
      </w:r>
    </w:p>
    <w:p>
      <w:r>
        <w:t>57. Первичный ключ</w:t>
      </w:r>
    </w:p>
    <w:p>
      <w:r>
        <w:t>Ответ: Уникальный идентификатор записи</w:t>
      </w:r>
    </w:p>
    <w:p>
      <w:r>
        <w:t>58. Внешний ключ</w:t>
      </w:r>
    </w:p>
    <w:p>
      <w:r>
        <w:t>Ответ: Связь между таблицами</w:t>
      </w:r>
    </w:p>
    <w:p>
      <w:r>
        <w:t>59. Реляционная база данных</w:t>
      </w:r>
    </w:p>
    <w:p>
      <w:r>
        <w:t>Ответ: Таблицы и связи</w:t>
      </w:r>
    </w:p>
    <w:p>
      <w:r>
        <w:t>60. Нормализация базы данных</w:t>
      </w:r>
    </w:p>
    <w:p>
      <w:r>
        <w:t>Ответ: Исключение избыточности</w:t>
      </w:r>
    </w:p>
    <w:p>
      <w:r>
        <w:t>61. Цель ER-диаграммы</w:t>
      </w:r>
    </w:p>
    <w:p>
      <w:r>
        <w:t>Ответ: Показать связи между данными</w:t>
      </w:r>
    </w:p>
    <w:p>
      <w:r>
        <w:t>62. Диаграмма потоков данных</w:t>
      </w:r>
    </w:p>
    <w:p>
      <w:r>
        <w:t>Ответ: Отображает поток информации</w:t>
      </w:r>
    </w:p>
    <w:p>
      <w:r>
        <w:t>63. Компонентная архитектура</w:t>
      </w:r>
    </w:p>
    <w:p>
      <w:r>
        <w:t>Ответ: Модули и их взаимодействие</w:t>
      </w:r>
    </w:p>
    <w:p>
      <w:r>
        <w:t>64. Клиент-серверная архитектура</w:t>
      </w:r>
    </w:p>
    <w:p>
      <w:r>
        <w:t>Ответ: Разделение на сервер и клиент</w:t>
      </w:r>
    </w:p>
    <w:p>
      <w:r>
        <w:t>65. Сетевая архитектура ИС</w:t>
      </w:r>
    </w:p>
    <w:p>
      <w:r>
        <w:t>Ответ: Работа через сеть</w:t>
      </w:r>
    </w:p>
    <w:p>
      <w:r>
        <w:t>66. Внедрение ИС</w:t>
      </w:r>
    </w:p>
    <w:p>
      <w:r>
        <w:t>Ответ: Установка и запуск системы</w:t>
      </w:r>
    </w:p>
    <w:p>
      <w:r>
        <w:t>67. Пользовательские требования</w:t>
      </w:r>
    </w:p>
    <w:p>
      <w:r>
        <w:t>Ответ: Ожидания и задачи пользователя</w:t>
      </w:r>
    </w:p>
    <w:p>
      <w:r>
        <w:t>68. Системные требования</w:t>
      </w:r>
    </w:p>
    <w:p>
      <w:r>
        <w:t>Ответ: Технические характеристики</w:t>
      </w:r>
    </w:p>
    <w:p>
      <w:r>
        <w:t>69. Функциональные требования</w:t>
      </w:r>
    </w:p>
    <w:p>
      <w:r>
        <w:t>Ответ: Что система должна делать</w:t>
      </w:r>
    </w:p>
    <w:p>
      <w:r>
        <w:t>70. Нефункциональные требования</w:t>
      </w:r>
    </w:p>
    <w:p>
      <w:r>
        <w:t>Ответ: Качество, производительность, надежность</w:t>
      </w:r>
    </w:p>
    <w:p>
      <w:r>
        <w:t>71. Методы сбора требований</w:t>
      </w:r>
    </w:p>
    <w:p>
      <w:r>
        <w:t>Ответ: Интервью, анкеты, наблюдения</w:t>
      </w:r>
    </w:p>
    <w:p>
      <w:r>
        <w:t>72. Моделирование ИС</w:t>
      </w:r>
    </w:p>
    <w:p>
      <w:r>
        <w:t>Ответ: Создание упрощенной модели системы</w:t>
      </w:r>
    </w:p>
    <w:p>
      <w:r>
        <w:t>73. Преимущество UML</w:t>
      </w:r>
    </w:p>
    <w:p>
      <w:r>
        <w:t>Ответ: Унификация и наглядность</w:t>
      </w:r>
    </w:p>
    <w:p>
      <w:r>
        <w:t>74. Тип диаграммы UML</w:t>
      </w:r>
    </w:p>
    <w:p>
      <w:r>
        <w:t>Ответ: Диаграмма классов</w:t>
      </w:r>
    </w:p>
    <w:p>
      <w:r>
        <w:t>75. Диаграмма прецедентов</w:t>
      </w:r>
    </w:p>
    <w:p>
      <w:r>
        <w:t>Ответ: Показ взаимодействия пользователя и системы</w:t>
      </w:r>
    </w:p>
    <w:p>
      <w:r>
        <w:t>76. Диаграмма последовательности</w:t>
      </w:r>
    </w:p>
    <w:p>
      <w:r>
        <w:t>Ответ: Показ последовательности действий</w:t>
      </w:r>
    </w:p>
    <w:p>
      <w:r>
        <w:t>77. Диаграмма деятельности</w:t>
      </w:r>
    </w:p>
    <w:p>
      <w:r>
        <w:t>Ответ: Процессы и действия</w:t>
      </w:r>
    </w:p>
    <w:p>
      <w:r>
        <w:t>78. Сценарий использования</w:t>
      </w:r>
    </w:p>
    <w:p>
      <w:r>
        <w:t>Ответ: Конкретное взаимодействие пользователя</w:t>
      </w:r>
    </w:p>
    <w:p>
      <w:r>
        <w:t>79. Протокол тестирования</w:t>
      </w:r>
    </w:p>
    <w:p>
      <w:r>
        <w:t>Ответ: Пошаговая проверка работы системы</w:t>
      </w:r>
    </w:p>
    <w:p>
      <w:r>
        <w:t>80. Тип тестирования</w:t>
      </w:r>
    </w:p>
    <w:p>
      <w:r>
        <w:t>Ответ: Модульное</w:t>
      </w:r>
    </w:p>
    <w:p>
      <w:r>
        <w:t>81. Интеграционное тестирование</w:t>
      </w:r>
    </w:p>
    <w:p>
      <w:r>
        <w:t>Ответ: Проверка взаимодействия модулей</w:t>
      </w:r>
    </w:p>
    <w:p>
      <w:r>
        <w:t>82. Системное тестирование</w:t>
      </w:r>
    </w:p>
    <w:p>
      <w:r>
        <w:t>Ответ: Проверка всей системы</w:t>
      </w:r>
    </w:p>
    <w:p>
      <w:r>
        <w:t>83. Приемочное тестирование</w:t>
      </w:r>
    </w:p>
    <w:p>
      <w:r>
        <w:t>Ответ: Проверка пользователем</w:t>
      </w:r>
    </w:p>
    <w:p>
      <w:r>
        <w:t>84. Типы данных в ИС</w:t>
      </w:r>
    </w:p>
    <w:p>
      <w:r>
        <w:t>Ответ: Числовые, строковые, логические</w:t>
      </w:r>
    </w:p>
    <w:p>
      <w:r>
        <w:t>85. Резервирование данных</w:t>
      </w:r>
    </w:p>
    <w:p>
      <w:r>
        <w:t>Ответ: Создание копий для безопасности</w:t>
      </w:r>
    </w:p>
    <w:p>
      <w:r>
        <w:t>86. Процесс оптимизации</w:t>
      </w:r>
    </w:p>
    <w:p>
      <w:r>
        <w:t>Ответ: Повышение эффективности работы системы</w:t>
      </w:r>
    </w:p>
    <w:p>
      <w:r>
        <w:t>87. Методы документирования</w:t>
      </w:r>
    </w:p>
    <w:p>
      <w:r>
        <w:t>Ответ: Текстовая, графическая, таблицы</w:t>
      </w:r>
    </w:p>
    <w:p>
      <w:r>
        <w:t>88. Сопровождение ИС</w:t>
      </w:r>
    </w:p>
    <w:p>
      <w:r>
        <w:t>Ответ: Обновление и улучшение</w:t>
      </w:r>
    </w:p>
    <w:p>
      <w:r>
        <w:t>89. Основной принцип проектирования</w:t>
      </w:r>
    </w:p>
    <w:p>
      <w:r>
        <w:t>Ответ: Модульность и гибкость</w:t>
      </w:r>
    </w:p>
    <w:p>
      <w:r>
        <w:t>90. Взаимодействие компонентов</w:t>
      </w:r>
    </w:p>
    <w:p>
      <w:r>
        <w:t>Ответ: Через интерфейсы</w:t>
      </w:r>
    </w:p>
    <w:p>
      <w:r>
        <w:t>91. Типы диаграмм для проектирования</w:t>
      </w:r>
    </w:p>
    <w:p>
      <w:r>
        <w:t>Ответ: Статическая и динамическая</w:t>
      </w:r>
    </w:p>
    <w:p>
      <w:r>
        <w:t>92. Архитектурные шаблоны</w:t>
      </w:r>
    </w:p>
    <w:p>
      <w:r>
        <w:t>Ответ: Клиент-сервер, многослойная, микросервис</w:t>
      </w:r>
    </w:p>
    <w:p>
      <w:r>
        <w:t>93. Применение CASE-систем</w:t>
      </w:r>
    </w:p>
    <w:p>
      <w:r>
        <w:t>Ответ: Автоматизация проектирования</w:t>
      </w:r>
    </w:p>
    <w:p>
      <w:r>
        <w:t>94. Пример CASE-системы</w:t>
      </w:r>
    </w:p>
    <w:p>
      <w:r>
        <w:t>Ответ: Visual Paradigm</w:t>
      </w:r>
    </w:p>
    <w:p>
      <w:r>
        <w:t>95. Цель внедрения ИС</w:t>
      </w:r>
    </w:p>
    <w:p>
      <w:r>
        <w:t>Ответ: Повышение эффективности и автоматизация</w:t>
      </w:r>
    </w:p>
    <w:p>
      <w:r>
        <w:t>96. Анализ бизнес-процессов</w:t>
      </w:r>
    </w:p>
    <w:p>
      <w:r>
        <w:t>Ответ: Определение и оптимизация процессов</w:t>
      </w:r>
    </w:p>
    <w:p>
      <w:r>
        <w:t>97. Моделирование процессов</w:t>
      </w:r>
    </w:p>
    <w:p>
      <w:r>
        <w:t>Ответ: Диаграммы деятельности и потоков</w:t>
      </w:r>
    </w:p>
    <w:p>
      <w:r>
        <w:t>98. Важность тестирования</w:t>
      </w:r>
    </w:p>
    <w:p>
      <w:r>
        <w:t>Ответ: Обнаружение ошибок до внедрения</w:t>
      </w:r>
    </w:p>
    <w:p>
      <w:r>
        <w:t>99. Основная цель проектной документации</w:t>
      </w:r>
    </w:p>
    <w:p>
      <w:r>
        <w:t>Ответ: Передача требований и структуры системы</w:t>
      </w:r>
    </w:p>
    <w:p>
      <w:r>
        <w:t>100. Виды проектной документации</w:t>
      </w:r>
    </w:p>
    <w:p>
      <w:r>
        <w:t>Ответ: Техническая, эксплуатационная, пользовательская</w:t>
      </w:r>
    </w:p>
    <w:p>
      <w:r>
        <w:t>101. Основной элемент ИС</w:t>
      </w:r>
    </w:p>
    <w:p>
      <w:r>
        <w:t>Ответ: Данные</w:t>
      </w:r>
    </w:p>
    <w:p>
      <w:r>
        <w:t>102. Модель системы нужна для</w:t>
      </w:r>
    </w:p>
    <w:p>
      <w:r>
        <w:t>Ответ: Понимания структуры</w:t>
      </w:r>
    </w:p>
    <w:p>
      <w:r>
        <w:t>103. Логическая структура системы</w:t>
      </w:r>
    </w:p>
    <w:p>
      <w:r>
        <w:t>Ответ: Данные и связи</w:t>
      </w:r>
    </w:p>
    <w:p>
      <w:r>
        <w:t>104. Роль диаграмм в проектировании</w:t>
      </w:r>
    </w:p>
    <w:p>
      <w:r>
        <w:t>Ответ: Визуализация системы</w:t>
      </w:r>
    </w:p>
    <w:p>
      <w:r>
        <w:t>105. Классификация ИС</w:t>
      </w:r>
    </w:p>
    <w:p>
      <w:r>
        <w:t>Ответ: По цели и области</w:t>
      </w:r>
    </w:p>
    <w:p>
      <w:r>
        <w:t>106. Цель анализа</w:t>
      </w:r>
    </w:p>
    <w:p>
      <w:r>
        <w:t>Ответ: Определить требования</w:t>
      </w:r>
    </w:p>
    <w:p>
      <w:r>
        <w:t>107. Факторы качества ИС</w:t>
      </w:r>
    </w:p>
    <w:p>
      <w:r>
        <w:t>Ответ: Надежность, эффективность</w:t>
      </w:r>
    </w:p>
    <w:p>
      <w:r>
        <w:t>108. Проверка проекта ИС</w:t>
      </w:r>
    </w:p>
    <w:p>
      <w:r>
        <w:t>Ответ: Верификация и валидация</w:t>
      </w:r>
    </w:p>
    <w:p>
      <w:r>
        <w:t>109. Верификация</w:t>
      </w:r>
    </w:p>
    <w:p>
      <w:r>
        <w:t>Ответ: Соответствие требованиям</w:t>
      </w:r>
    </w:p>
    <w:p>
      <w:r>
        <w:t>110. Валидация</w:t>
      </w:r>
    </w:p>
    <w:p>
      <w:r>
        <w:t>Ответ: Соответствие потребностям</w:t>
      </w:r>
    </w:p>
    <w:p>
      <w:r>
        <w:t>111. Архитектура ИС</w:t>
      </w:r>
    </w:p>
    <w:p>
      <w:r>
        <w:t>Ответ: Структура компонентов</w:t>
      </w:r>
    </w:p>
    <w:p>
      <w:r>
        <w:t>112. Производительность ИС</w:t>
      </w:r>
    </w:p>
    <w:p>
      <w:r>
        <w:t>Ответ: Быстрая и эффективная работа</w:t>
      </w:r>
    </w:p>
    <w:p>
      <w:r>
        <w:t>113. Проектная документация</w:t>
      </w:r>
    </w:p>
    <w:p>
      <w:r>
        <w:t>Ответ: Схемы и описания</w:t>
      </w:r>
    </w:p>
    <w:p>
      <w:r>
        <w:t>114. Источник информации</w:t>
      </w:r>
    </w:p>
    <w:p>
      <w:r>
        <w:t>Ответ: База данных</w:t>
      </w:r>
    </w:p>
    <w:p>
      <w:r>
        <w:t>115. Основная цель проектирования</w:t>
      </w:r>
    </w:p>
    <w:p>
      <w:r>
        <w:t>Ответ: Соответствие требованиям</w:t>
      </w:r>
    </w:p>
    <w:p>
      <w:r>
        <w:t>116. Объект проектирования</w:t>
      </w:r>
    </w:p>
    <w:p>
      <w:r>
        <w:t>Ответ: Организация или процесс</w:t>
      </w:r>
    </w:p>
    <w:p>
      <w:r>
        <w:t>117. Результат проектирования</w:t>
      </w:r>
    </w:p>
    <w:p>
      <w:r>
        <w:t>Ответ: Модель и документация</w:t>
      </w:r>
    </w:p>
    <w:p>
      <w:r>
        <w:t>118. Инструменты проектирования</w:t>
      </w:r>
    </w:p>
    <w:p>
      <w:r>
        <w:t>Ответ: CASE и UML</w:t>
      </w:r>
    </w:p>
    <w:p>
      <w:r>
        <w:t>119. Преимущества проектирования</w:t>
      </w:r>
    </w:p>
    <w:p>
      <w:r>
        <w:t>Ответ: Системность и эффективность</w:t>
      </w:r>
    </w:p>
    <w:p>
      <w:r>
        <w:t>120. Экономическая эффективность</w:t>
      </w:r>
    </w:p>
    <w:p>
      <w:r>
        <w:t>Ответ: Экономия времени и ресурсов</w:t>
      </w:r>
    </w:p>
    <w:p>
      <w:r>
        <w:t>121. Пример ИС</w:t>
      </w:r>
    </w:p>
    <w:p>
      <w:r>
        <w:t>Ответ: Система управления предприятием</w:t>
      </w:r>
    </w:p>
    <w:p>
      <w:r>
        <w:t>122. Цель БД</w:t>
      </w:r>
    </w:p>
    <w:p>
      <w:r>
        <w:t>Ответ: Хранение и поиск данных</w:t>
      </w:r>
    </w:p>
    <w:p>
      <w:r>
        <w:t>123. Основной тип БД</w:t>
      </w:r>
    </w:p>
    <w:p>
      <w:r>
        <w:t>Ответ: Реляционная</w:t>
      </w:r>
    </w:p>
    <w:p>
      <w:r>
        <w:t>124. Элемент реляционной модели</w:t>
      </w:r>
    </w:p>
    <w:p>
      <w:r>
        <w:t>Ответ: Таблица</w:t>
      </w:r>
    </w:p>
    <w:p>
      <w:r>
        <w:t>125. Строка таблицы</w:t>
      </w:r>
    </w:p>
    <w:p>
      <w:r>
        <w:t>Ответ: Запись</w:t>
      </w:r>
    </w:p>
    <w:p>
      <w:r>
        <w:t>126. Столбец таблицы</w:t>
      </w:r>
    </w:p>
    <w:p>
      <w:r>
        <w:t>Ответ: Поле</w:t>
      </w:r>
    </w:p>
    <w:p>
      <w:r>
        <w:t>127. Целостность данных</w:t>
      </w:r>
    </w:p>
    <w:p>
      <w:r>
        <w:t>Ответ: Корректность и полнота</w:t>
      </w:r>
    </w:p>
    <w:p>
      <w:r>
        <w:t>128. Основной документ</w:t>
      </w:r>
    </w:p>
    <w:p>
      <w:r>
        <w:t>Ответ: Техническое задание</w:t>
      </w:r>
    </w:p>
    <w:p>
      <w:r>
        <w:t>129. Диаграмма классов</w:t>
      </w:r>
    </w:p>
    <w:p>
      <w:r>
        <w:t>Ответ: Структура объектов</w:t>
      </w:r>
    </w:p>
    <w:p>
      <w:r>
        <w:t>130. Диаграмма состояния</w:t>
      </w:r>
    </w:p>
    <w:p>
      <w:r>
        <w:t>Ответ: Состояния объектов</w:t>
      </w:r>
    </w:p>
    <w:p>
      <w:r>
        <w:t>131. Диаграмма компонентов</w:t>
      </w:r>
    </w:p>
    <w:p>
      <w:r>
        <w:t>Ответ: Взаимодействие модулей</w:t>
      </w:r>
    </w:p>
    <w:p>
      <w:r>
        <w:t>132. Диаграмма развертывания</w:t>
      </w:r>
    </w:p>
    <w:p>
      <w:r>
        <w:t>Ответ: Расположение компонентов</w:t>
      </w:r>
    </w:p>
    <w:p>
      <w:r>
        <w:t>133. Процесс проектирования</w:t>
      </w:r>
    </w:p>
    <w:p>
      <w:r>
        <w:t>Ответ: Планирование, моделирование, тестирование</w:t>
      </w:r>
    </w:p>
    <w:p>
      <w:r>
        <w:t>134. Важность прототипа</w:t>
      </w:r>
    </w:p>
    <w:p>
      <w:r>
        <w:t>Ответ: Проверка идеи до реализации</w:t>
      </w:r>
    </w:p>
    <w:p>
      <w:r>
        <w:t>135. Методы тестирования</w:t>
      </w:r>
    </w:p>
    <w:p>
      <w:r>
        <w:t>Ответ: Черный ящик, белый ящик</w:t>
      </w:r>
    </w:p>
    <w:p>
      <w:r>
        <w:t>136. Чёрный ящик</w:t>
      </w:r>
    </w:p>
    <w:p>
      <w:r>
        <w:t>Ответ: Проверка функциональности без знания кода</w:t>
      </w:r>
    </w:p>
    <w:p>
      <w:r>
        <w:t>137. Белый ящик</w:t>
      </w:r>
    </w:p>
    <w:p>
      <w:r>
        <w:t>Ответ: Тестирование с изучением кода</w:t>
      </w:r>
    </w:p>
    <w:p>
      <w:r>
        <w:t>138. Интеграция ИС</w:t>
      </w:r>
    </w:p>
    <w:p>
      <w:r>
        <w:t>Ответ: Соединение модулей</w:t>
      </w:r>
    </w:p>
    <w:p>
      <w:r>
        <w:t>139. Обслуживание ИС</w:t>
      </w:r>
    </w:p>
    <w:p>
      <w:r>
        <w:t>Ответ: Исправление и улучшение</w:t>
      </w:r>
    </w:p>
    <w:p>
      <w:r>
        <w:t>140. Поддержка ИС</w:t>
      </w:r>
    </w:p>
    <w:p>
      <w:r>
        <w:t>Ответ: Техническая помощь</w:t>
      </w:r>
    </w:p>
    <w:p>
      <w:r>
        <w:t>141. Системный аналитик</w:t>
      </w:r>
    </w:p>
    <w:p>
      <w:r>
        <w:t>Ответ: Сбор и анализ требований</w:t>
      </w:r>
    </w:p>
    <w:p>
      <w:r>
        <w:t>142. Архитектор ИС</w:t>
      </w:r>
    </w:p>
    <w:p>
      <w:r>
        <w:t>Ответ: Проектирование структуры</w:t>
      </w:r>
    </w:p>
    <w:p>
      <w:r>
        <w:t>143. Разработчик</w:t>
      </w:r>
    </w:p>
    <w:p>
      <w:r>
        <w:t>Ответ: Создание программного обеспечения</w:t>
      </w:r>
    </w:p>
    <w:p>
      <w:r>
        <w:t>144. Тестировщик</w:t>
      </w:r>
    </w:p>
    <w:p>
      <w:r>
        <w:t>Ответ: Проверка работы системы</w:t>
      </w:r>
    </w:p>
    <w:p>
      <w:r>
        <w:t>145. Администратор ИС</w:t>
      </w:r>
    </w:p>
    <w:p>
      <w:r>
        <w:t>Ответ: Управление и эксплуатация</w:t>
      </w:r>
    </w:p>
    <w:p>
      <w:pPr>
        <w:pStyle w:val="Heading2"/>
      </w:pPr>
      <w:r>
        <w:t>Основы разработки мобильных приложений ВТ-221</w:t>
      </w:r>
    </w:p>
    <w:p>
      <w:r>
        <w:t>1. Программа – это:</w:t>
      </w:r>
    </w:p>
    <w:p>
      <w:r>
        <w:t>Ответ: Последовательность команд, реализующая алгоритм решения задачи</w:t>
      </w:r>
    </w:p>
    <w:p>
      <w:r>
        <w:t>2. Алгоритм – это:</w:t>
      </w:r>
    </w:p>
    <w:p>
      <w:r>
        <w:t>Ответ:  Система правил, описывающая последовательность действий, которые необходимо выполнить для решения задачи</w:t>
      </w:r>
    </w:p>
    <w:p>
      <w:r>
        <w:t>3. Линейный алгоритм</w:t>
      </w:r>
    </w:p>
    <w:p>
      <w:r>
        <w:t>Ответ:  Не содержит логических условий и имеет одну цепь вычислений</w:t>
      </w:r>
    </w:p>
    <w:p>
      <w:r>
        <w:t>4. Разветвляющийся алгоритм</w:t>
      </w:r>
    </w:p>
    <w:p>
      <w:r>
        <w:t>Ответ:  Содержит одно или несколько логических условий,  от которых зависит дальнейшее выполнение алгоритма</w:t>
      </w:r>
    </w:p>
    <w:p>
      <w:r>
        <w:t>5. Массив – это:</w:t>
      </w:r>
    </w:p>
    <w:p>
      <w:r>
        <w:t>Ответ:  Упорядоченная последовательность однотипных величин, обозначаемая одним именем</w:t>
      </w:r>
    </w:p>
    <w:p>
      <w:r>
        <w:t>6. Ввод данных это:</w:t>
      </w:r>
    </w:p>
    <w:p>
      <w:r>
        <w:t>Ответ:  Передача данных от внешнего носителя в оперативную память для обработки</w:t>
      </w:r>
    </w:p>
    <w:p>
      <w:r>
        <w:t>7. Операторы цикла в программе способны:</w:t>
      </w:r>
    </w:p>
    <w:p>
      <w:r>
        <w:t>Ответ:  Многократно исполнять одни и те же действия</w:t>
      </w:r>
    </w:p>
    <w:p>
      <w:r>
        <w:t>8. Цикл с предусловием выполняется так:</w:t>
      </w:r>
    </w:p>
    <w:p>
      <w:r>
        <w:t>Ответ:  Проверяется условие, выполняется тело цикла, изменяется параметр цикла..</w:t>
      </w:r>
    </w:p>
    <w:p>
      <w:r>
        <w:t>9. Цикл с постусловием выполняется так:</w:t>
      </w:r>
    </w:p>
    <w:p>
      <w:r>
        <w:t>Ответ:  Выполняется тело цикла, изменяется параметр цикла,  проверяется условие продолжения выполнения цикла</w:t>
      </w:r>
    </w:p>
    <w:p>
      <w:r>
        <w:t>10. Цикл с заранее известным числом повторений выполняется так:</w:t>
      </w:r>
    </w:p>
    <w:p>
      <w:r>
        <w:t>Ответ:  Изменяется параметр цикла,  проверяется условие продолжения выполнения цикла, выполняется тело цикла</w:t>
      </w:r>
    </w:p>
    <w:p>
      <w:r>
        <w:t>11. При присваивании изменяется:</w:t>
      </w:r>
    </w:p>
    <w:p>
      <w:r>
        <w:t>Ответ:  Значение переменной</w:t>
      </w:r>
    </w:p>
    <w:p>
      <w:r>
        <w:t>12. Программа-компилятор:</w:t>
      </w:r>
    </w:p>
    <w:p>
      <w:r>
        <w:t>Ответ:  Проверяет текст программы на отсутствие синтаксических ощибок  и переводит исходный текст в машинные коды</w:t>
      </w:r>
    </w:p>
    <w:p>
      <w:r>
        <w:t>13. Под процессом отладки программы понимается:</w:t>
      </w:r>
    </w:p>
    <w:p>
      <w:r>
        <w:t>Ответ:  Процесс поиска и устранения ошибок в программе</w:t>
      </w:r>
    </w:p>
    <w:p>
      <w:r>
        <w:t>14. В качестве начального и конечного значений параметра цикла можно использовать:</w:t>
      </w:r>
    </w:p>
    <w:p>
      <w:r>
        <w:t>Ответ:  Числа и выражения, принимающие целые значения</w:t>
      </w:r>
    </w:p>
    <w:p>
      <w:r>
        <w:t>15. Обслуживающая  программа, которая  преобразует  исходную  программу  на  языке  программирования  в  рабочую  программу  на машинном языке – это:</w:t>
      </w:r>
    </w:p>
    <w:p>
      <w:r>
        <w:t>Ответ:  Транслятор</w:t>
      </w:r>
    </w:p>
    <w:p>
      <w:r>
        <w:t>16. Этап отладки программы можно считать законченной, если:</w:t>
      </w:r>
    </w:p>
    <w:p>
      <w:r>
        <w:t>Ответ:  Программа правильно работает на одном-двух наборах входных данных</w:t>
      </w:r>
    </w:p>
    <w:p>
      <w:r>
        <w:t>17. Нажатие клавиши CTRL + 0 в NC служит для:</w:t>
      </w:r>
    </w:p>
    <w:p>
      <w:r>
        <w:t>Ответ:  Гашения/восстановления обеих панелей</w:t>
      </w:r>
    </w:p>
    <w:p>
      <w:r>
        <w:t>18. Нажатие какой клавиши в NC служит для вызова пользовательского меню</w:t>
      </w:r>
    </w:p>
    <w:p>
      <w:r>
        <w:t>Ответ:  F2</w:t>
      </w:r>
    </w:p>
    <w:p>
      <w:r>
        <w:t>19. Клавиши создания текстового файла в NC</w:t>
      </w:r>
    </w:p>
    <w:p>
      <w:r>
        <w:t>Ответ:  Shift + F4</w:t>
      </w:r>
    </w:p>
    <w:p>
      <w:r>
        <w:t>20. С помощью клавиши F7 в NC можно:</w:t>
      </w:r>
    </w:p>
    <w:p>
      <w:r>
        <w:t>Ответ:  Создать каталог</w:t>
      </w:r>
    </w:p>
    <w:p>
      <w:r>
        <w:t>21. Клавиши поиска в NC:</w:t>
      </w:r>
    </w:p>
    <w:p>
      <w:r>
        <w:t>Ответ:  CTRL + F8</w:t>
      </w:r>
    </w:p>
    <w:p>
      <w:r>
        <w:t>22. Клавиши вызова текстового редактора в NC:</w:t>
      </w:r>
    </w:p>
    <w:p>
      <w:r>
        <w:t>Ответ:  F6</w:t>
      </w:r>
    </w:p>
    <w:p>
      <w:r>
        <w:t>23. Назначение клавиши F6 в NC состоит</w:t>
      </w:r>
    </w:p>
    <w:p>
      <w:r>
        <w:t>Ответ:  В создании нового имени файла</w:t>
      </w:r>
    </w:p>
    <w:p>
      <w:r>
        <w:t>24. Назначение клавиши F8 в NC состоит:</w:t>
      </w:r>
    </w:p>
    <w:p>
      <w:r>
        <w:t>Ответ:  В уничтожении файла</w:t>
      </w:r>
    </w:p>
    <w:p>
      <w:r>
        <w:t>25. Символ «?» в имени файла W?.txt используется для обозначения:</w:t>
      </w:r>
    </w:p>
    <w:p>
      <w:r>
        <w:t>Ответ:  Одного символа, который может стоять за буквой W</w:t>
      </w:r>
    </w:p>
    <w:p>
      <w:r>
        <w:t>26. Символ « » в имени файла W .txt используется для обозначения:</w:t>
      </w:r>
    </w:p>
    <w:p>
      <w:r>
        <w:t>Ответ:  Любого количества символов, стоящих после W</w:t>
      </w:r>
    </w:p>
    <w:p>
      <w:r>
        <w:t>27. Найдите ошибку. Файл-это</w:t>
      </w:r>
    </w:p>
    <w:p>
      <w:r>
        <w:t>Ответ:  Любая информация, записанная в оперативную память компьютера</w:t>
      </w:r>
    </w:p>
    <w:p>
      <w:r>
        <w:t>28. Какое утверждение не верно</w:t>
      </w:r>
    </w:p>
    <w:p>
      <w:r>
        <w:t>Ответ:  От вируса нельзя избавиться</w:t>
      </w:r>
    </w:p>
    <w:p>
      <w:r>
        <w:t>29. При работе с NC, клавиша Insert используется для:</w:t>
      </w:r>
    </w:p>
    <w:p>
      <w:r>
        <w:t>Ответ:  Пометки файлов и каталогов инверсным цветом</w:t>
      </w:r>
    </w:p>
    <w:p>
      <w:r>
        <w:t>30. Команды MS DOS для просмотра содержимого диска (каталога)</w:t>
      </w:r>
    </w:p>
    <w:p>
      <w:r>
        <w:t>Ответ:  DIR</w:t>
      </w:r>
    </w:p>
    <w:p>
      <w:r>
        <w:t>31. Команды MS DOS для удаления каталога</w:t>
      </w:r>
    </w:p>
    <w:p>
      <w:r>
        <w:t>Ответ:  RD</w:t>
      </w:r>
    </w:p>
    <w:p>
      <w:r>
        <w:t>32. Команда CD в MS DOS означает:</w:t>
      </w:r>
    </w:p>
    <w:p>
      <w:r>
        <w:t>Ответ:  Переход в другой каталог</w:t>
      </w:r>
    </w:p>
    <w:p>
      <w:r>
        <w:t>33. Команда просмотра содержимого текстового файла в MS DOS</w:t>
      </w:r>
    </w:p>
    <w:p>
      <w:r>
        <w:t>Ответ:  TYPE</w:t>
      </w:r>
    </w:p>
    <w:p>
      <w:r>
        <w:t>34. Команда создания текстового файла в MS DOS</w:t>
      </w:r>
    </w:p>
    <w:p>
      <w:r>
        <w:t>Ответ:  COPY CON</w:t>
      </w:r>
    </w:p>
    <w:p>
      <w:r>
        <w:t>35. Какая фигура имеет номер «1» в свойстве Shape</w:t>
      </w:r>
    </w:p>
    <w:p>
      <w:r>
        <w:t>Ответ:  Квадрат</w:t>
      </w:r>
    </w:p>
    <w:p>
      <w:r>
        <w:t>36. Окружность в свойстве Shape имеет номер</w:t>
      </w:r>
    </w:p>
    <w:p>
      <w:r>
        <w:t>Ответ: 3</w:t>
      </w:r>
    </w:p>
    <w:p>
      <w:r>
        <w:t>37. “Drug –and-Drop” состоит из действий</w:t>
      </w:r>
    </w:p>
    <w:p>
      <w:r>
        <w:t>Ответ:  «захватить и перетащить»</w:t>
      </w:r>
    </w:p>
    <w:p>
      <w:r>
        <w:t>38. Единицей измерения времени в свойстве Interval является</w:t>
      </w:r>
    </w:p>
    <w:p>
      <w:r>
        <w:t>Ответ:  Миллисекунда</w:t>
      </w:r>
    </w:p>
    <w:p>
      <w:r>
        <w:t>39. FTP – это  протокол</w:t>
      </w:r>
    </w:p>
    <w:p>
      <w:r>
        <w:t>Ответ:  Передачи файлов</w:t>
      </w:r>
    </w:p>
    <w:p>
      <w:r>
        <w:t>40. Метод, вызывающий загрузку формы и ее отображение</w:t>
      </w:r>
    </w:p>
    <w:p>
      <w:r>
        <w:t>Ответ:  Show</w:t>
      </w:r>
    </w:p>
    <w:p>
      <w:r>
        <w:t>41. Для явного объявления переменной используется оператор</w:t>
      </w:r>
    </w:p>
    <w:p>
      <w:r>
        <w:t>Ответ:  Static</w:t>
      </w:r>
    </w:p>
    <w:p>
      <w:r>
        <w:t>42. DdlClick  элемент управления событием</w:t>
      </w:r>
    </w:p>
    <w:p>
      <w:r>
        <w:t>Ответ:  Мыши</w:t>
      </w:r>
    </w:p>
    <w:p>
      <w:r>
        <w:t>43. Что позволяет сделать свойство KeyPreview</w:t>
      </w:r>
    </w:p>
    <w:p>
      <w:r>
        <w:t>Ответ:  Ввод с клавиатуры обрабатывать формой</w:t>
      </w:r>
    </w:p>
    <w:p>
      <w:r>
        <w:t>44. Назначение клавиши &lt;F8&gt; в RAR</w:t>
      </w:r>
    </w:p>
    <w:p>
      <w:r>
        <w:t>Ответ:  Удалить файлы из архива</w:t>
      </w:r>
    </w:p>
    <w:p>
      <w:r>
        <w:t>45. В Far копирование осуществляется нажатием</w:t>
      </w:r>
    </w:p>
    <w:p>
      <w:r>
        <w:t>Ответ:  &lt;F5&gt;</w:t>
      </w:r>
    </w:p>
    <w:p>
      <w:r>
        <w:t>46. Основным рабочим элементом в Visual Basic является</w:t>
      </w:r>
    </w:p>
    <w:p>
      <w:r>
        <w:t>Ответ:  Проект</w:t>
      </w:r>
    </w:p>
    <w:p>
      <w:r>
        <w:t>47. Панель, не выходящая в Far</w:t>
      </w:r>
    </w:p>
    <w:p>
      <w:r>
        <w:t>Ответ:  Панель инструментов</w:t>
      </w:r>
    </w:p>
    <w:p>
      <w:r>
        <w:t>48. Public в Visual Basic устанавливает</w:t>
      </w:r>
    </w:p>
    <w:p>
      <w:r>
        <w:t>Ответ:  Свойства и методы доступные пользователю</w:t>
      </w:r>
    </w:p>
    <w:p>
      <w:r>
        <w:t>49. Операция перетаскивания осуществляется методом</w:t>
      </w:r>
    </w:p>
    <w:p>
      <w:r>
        <w:t>Ответ: Drag</w:t>
      </w:r>
    </w:p>
    <w:p>
      <w:r>
        <w:t>50. Элемент управления Shape…</w:t>
      </w:r>
    </w:p>
    <w:p>
      <w:r>
        <w:t>Ответ: Накладывает геометрический образ на форму</w:t>
      </w:r>
    </w:p>
    <w:p>
      <w:r>
        <w:t>51. Элемент управления HScrollBar-это…</w:t>
      </w:r>
    </w:p>
    <w:p>
      <w:r>
        <w:t>Ответ: Горизонтальная линия прокрутки</w:t>
      </w:r>
    </w:p>
    <w:p>
      <w:r>
        <w:t>52. Элементы управления отображающие списки</w:t>
      </w:r>
    </w:p>
    <w:p>
      <w:r>
        <w:t>Ответ: ListBox</w:t>
      </w:r>
    </w:p>
    <w:p>
      <w:r>
        <w:t>53. Панель инструментов в VB называется</w:t>
      </w:r>
    </w:p>
    <w:p>
      <w:r>
        <w:t>Ответ: Toolbar</w:t>
      </w:r>
    </w:p>
    <w:p>
      <w:r>
        <w:t>54. Переменная объявленнвя как Public является</w:t>
      </w:r>
    </w:p>
    <w:p>
      <w:r>
        <w:t xml:space="preserve">Ответ: Глобальной </w:t>
      </w:r>
    </w:p>
    <w:p>
      <w:r>
        <w:t>55. Оператор присваивания имеет синтаксис</w:t>
      </w:r>
    </w:p>
    <w:p>
      <w:r>
        <w:t>Ответ: n=12</w:t>
      </w:r>
    </w:p>
    <w:p>
      <w:r>
        <w:t>56. Свойство Height определяет…</w:t>
      </w:r>
    </w:p>
    <w:p>
      <w:r>
        <w:t>Ответ: Высоту формы</w:t>
      </w:r>
    </w:p>
    <w:p>
      <w:r>
        <w:t>57. Размер окна задается свойством</w:t>
      </w:r>
    </w:p>
    <w:p>
      <w:r>
        <w:t xml:space="preserve">Ответ: WindowState </w:t>
      </w:r>
    </w:p>
    <w:p>
      <w:r>
        <w:t>58. Удаляет строку из списка в объекте ListBox</w:t>
      </w:r>
    </w:p>
    <w:p>
      <w:r>
        <w:t>Ответ: RemoveItem</w:t>
      </w:r>
    </w:p>
    <w:p>
      <w:r>
        <w:t>59. В свойстве MultiLine устанавленное значение true обозначает</w:t>
      </w:r>
    </w:p>
    <w:p>
      <w:r>
        <w:t>Ответ: Полосы прокрутки</w:t>
      </w:r>
    </w:p>
    <w:p>
      <w:r>
        <w:t>60. Вызвав метод Hide формы вы</w:t>
      </w:r>
    </w:p>
    <w:p>
      <w:r>
        <w:t>Ответ: Удаляете ее с экрана</w:t>
      </w:r>
    </w:p>
    <w:p>
      <w:r>
        <w:t>61. Элемент  Frame является</w:t>
      </w:r>
    </w:p>
    <w:p>
      <w:r>
        <w:t>Ответ: Объектом перетаскивания</w:t>
      </w:r>
    </w:p>
    <w:p>
      <w:r>
        <w:t>62. Геометрическую фигуру можно создать элементом</w:t>
      </w:r>
    </w:p>
    <w:p>
      <w:r>
        <w:t>Ответ: Shape</w:t>
      </w:r>
    </w:p>
    <w:p>
      <w:r>
        <w:t>63. Точка останова-это</w:t>
      </w:r>
    </w:p>
    <w:p>
      <w:r>
        <w:t>Ответ: Строка в коде для остановки программы</w:t>
      </w:r>
    </w:p>
    <w:p>
      <w:r>
        <w:t>64. Стандартное приложение после компиляции которого, получается исполняемый файл</w:t>
      </w:r>
    </w:p>
    <w:p>
      <w:r>
        <w:t>Ответ: Standard Exe</w:t>
      </w:r>
    </w:p>
    <w:p>
      <w:r>
        <w:t>65. 08:50 задается строкой формата вида</w:t>
      </w:r>
    </w:p>
    <w:p>
      <w:r>
        <w:t>Ответ: “medium time”</w:t>
      </w:r>
    </w:p>
    <w:p>
      <w:r>
        <w:t>66. Show метод</w:t>
      </w:r>
    </w:p>
    <w:p>
      <w:r>
        <w:t>Ответ: Запускающий форму</w:t>
      </w:r>
    </w:p>
    <w:p>
      <w:r>
        <w:t>67. Доступ к системным часам обеспечивает функция</w:t>
      </w:r>
    </w:p>
    <w:p>
      <w:r>
        <w:t xml:space="preserve">Ответ: Time </w:t>
      </w:r>
    </w:p>
    <w:p>
      <w:r>
        <w:t>68. Раскрывающийся список имеет номер</w:t>
      </w:r>
    </w:p>
    <w:p>
      <w:r>
        <w:t>Ответ: 2</w:t>
      </w:r>
    </w:p>
    <w:p>
      <w:r>
        <w:t>69. Какая фигура имеет номер «0» в свойстве Shape</w:t>
      </w:r>
    </w:p>
    <w:p>
      <w:r>
        <w:t>Ответ: Прямоугольник</w:t>
      </w:r>
    </w:p>
    <w:p>
      <w:r>
        <w:t>70. Символ «&amp;» обозначает тип переменной</w:t>
      </w:r>
    </w:p>
    <w:p>
      <w:r>
        <w:t xml:space="preserve">Ответ: Long </w:t>
      </w:r>
    </w:p>
    <w:p>
      <w:r>
        <w:t>71. Символ «#» обозначает тип переменной</w:t>
      </w:r>
    </w:p>
    <w:p>
      <w:r>
        <w:t>Ответ: Double</w:t>
      </w:r>
    </w:p>
    <w:p>
      <w:r>
        <w:t>72. Свойства объекта можно изменить</w:t>
      </w:r>
    </w:p>
    <w:p>
      <w:r>
        <w:t>Ответ: Непосредственно на экране</w:t>
      </w:r>
    </w:p>
    <w:p>
      <w:r>
        <w:t>73. Программный код служит для…</w:t>
      </w:r>
    </w:p>
    <w:p>
      <w:r>
        <w:t>Ответ: Реализации ответной реакции программы на действия пользователя</w:t>
      </w:r>
    </w:p>
    <w:p>
      <w:r>
        <w:t>74. Для чего предназначена кнопка «View Code»</w:t>
      </w:r>
    </w:p>
    <w:p>
      <w:r>
        <w:t>Ответ: Для просмотра кода</w:t>
      </w:r>
    </w:p>
    <w:p>
      <w:r>
        <w:t>75. Чем отличаются свойства BackColor от  ForeColor</w:t>
      </w:r>
    </w:p>
    <w:p>
      <w:r>
        <w:t>Ответ: BackColor отвечает за цвет переднего плана, а ForeColor – за цвет заднего плана</w:t>
      </w:r>
    </w:p>
    <w:p>
      <w:r>
        <w:t>76. Свойство Font определяет</w:t>
      </w:r>
    </w:p>
    <w:p>
      <w:r>
        <w:t>Ответ: Шрифт</w:t>
      </w:r>
    </w:p>
    <w:p>
      <w:r>
        <w:t>77. CBool преобразует значения в значения типа</w:t>
      </w:r>
    </w:p>
    <w:p>
      <w:r>
        <w:t>Ответ: Boolean</w:t>
      </w:r>
    </w:p>
    <w:p>
      <w:r>
        <w:t>78. Функция преобразующая значения в значения типа Integer</w:t>
      </w:r>
    </w:p>
    <w:p>
      <w:r>
        <w:t xml:space="preserve">Ответ: CInt </w:t>
      </w:r>
    </w:p>
    <w:p>
      <w:r>
        <w:t>79. Тип Double несет информацию о хранении</w:t>
      </w:r>
    </w:p>
    <w:p>
      <w:r>
        <w:t>Ответ: Десятичных чисел</w:t>
      </w:r>
    </w:p>
    <w:p>
      <w:r>
        <w:t>80. Панель элементов в VB называется</w:t>
      </w:r>
    </w:p>
    <w:p>
      <w:r>
        <w:t>Ответ: Toolbox</w:t>
      </w:r>
    </w:p>
    <w:p>
      <w:r>
        <w:t>81. Часть кода, сохраненная в виде файла с расширением BAS</w:t>
      </w:r>
    </w:p>
    <w:p>
      <w:r>
        <w:t>Ответ: Module</w:t>
      </w:r>
    </w:p>
    <w:p>
      <w:r>
        <w:t>82. Class – это</w:t>
      </w:r>
    </w:p>
    <w:p>
      <w:r>
        <w:t>Ответ: Множество методов и объектов</w:t>
      </w:r>
    </w:p>
    <w:p>
      <w:r>
        <w:t>83. Процедура обработки события - это</w:t>
      </w:r>
    </w:p>
    <w:p>
      <w:r>
        <w:t>Ответ: Процедура, запускаемая в результате генерации события</w:t>
      </w:r>
    </w:p>
    <w:p>
      <w:r>
        <w:t>84. Событие GetFocus происходит, когда…</w:t>
      </w:r>
    </w:p>
    <w:p>
      <w:r>
        <w:t>Ответ: Форма или элемент управления  получает фокус ввода</w:t>
      </w:r>
    </w:p>
    <w:p>
      <w:r>
        <w:t>85. У какого объекта нет свойства Caption</w:t>
      </w:r>
    </w:p>
    <w:p>
      <w:r>
        <w:t>Ответ: TextBox</w:t>
      </w:r>
    </w:p>
    <w:p>
      <w:r>
        <w:t>86. Поля свойств являются SelText, SelStart являются свойствами</w:t>
      </w:r>
    </w:p>
    <w:p>
      <w:r>
        <w:t>Ответ: ComboBox</w:t>
      </w:r>
    </w:p>
    <w:p>
      <w:r>
        <w:t>87. Какой элемент может быть объектом перетаскивания</w:t>
      </w:r>
    </w:p>
    <w:p>
      <w:r>
        <w:t>Ответ: Frame</w:t>
      </w:r>
    </w:p>
    <w:p>
      <w:r>
        <w:t>88. Элемент управления Frame…</w:t>
      </w:r>
    </w:p>
    <w:p>
      <w:r>
        <w:t>Ответ: Группирует связанные элементы управления</w:t>
      </w:r>
    </w:p>
    <w:p>
      <w:r>
        <w:t>89. Элементы выбранные из меню фильтров с помощью &lt;-&gt; будут</w:t>
      </w:r>
    </w:p>
    <w:p>
      <w:r>
        <w:t>Ответ: Исключены из панели файлов</w:t>
      </w:r>
    </w:p>
    <w:p>
      <w:r>
        <w:t>90. Инкапсуляция - это</w:t>
      </w:r>
    </w:p>
    <w:p>
      <w:r>
        <w:t>Ответ: Сокрытие атрибутов, внутренней работы от части кода</w:t>
      </w:r>
    </w:p>
    <w:p>
      <w:r>
        <w:t>91. Включенный флажок Move означает</w:t>
      </w:r>
    </w:p>
    <w:p>
      <w:r>
        <w:t>Ответ: Перемещение файлов в архив</w:t>
      </w:r>
    </w:p>
    <w:p>
      <w:r>
        <w:t>92. Список задач в Far показывает</w:t>
      </w:r>
    </w:p>
    <w:p>
      <w:r>
        <w:t>Ответ: Активные на данный момент задачи</w:t>
      </w:r>
    </w:p>
    <w:p>
      <w:r>
        <w:t>93. Сравнение папок в Far выполняется когда</w:t>
      </w:r>
    </w:p>
    <w:p>
      <w:r>
        <w:t>Ответ: Обе панели являются панелями файлов</w:t>
      </w:r>
    </w:p>
    <w:p>
      <w:r>
        <w:t>94. Пункт меню Work directory позволяет</w:t>
      </w:r>
    </w:p>
    <w:p>
      <w:r>
        <w:t>Ответ: Указать каталог в котором RAR разместит файлы</w:t>
      </w:r>
    </w:p>
    <w:p>
      <w:r>
        <w:t>95. Для создания обычного архива нажать</w:t>
      </w:r>
    </w:p>
    <w:p>
      <w:r>
        <w:t>Ответ: &lt;F2&gt;</w:t>
      </w:r>
    </w:p>
    <w:p>
      <w:r>
        <w:t>96. Тип переменной Long обозначается символом</w:t>
      </w:r>
    </w:p>
    <w:p>
      <w:r>
        <w:t>Ответ: &amp;</w:t>
      </w:r>
    </w:p>
    <w:p>
      <w:r>
        <w:t>97. Какой тип переменной объявляется символом @</w:t>
      </w:r>
    </w:p>
    <w:p>
      <w:r>
        <w:t>Ответ: Currency</w:t>
      </w:r>
    </w:p>
    <w:p>
      <w:r>
        <w:t>98. Цикл со счетчиком имеет вид</w:t>
      </w:r>
    </w:p>
    <w:p>
      <w:r>
        <w:t>Ответ: For… Next</w:t>
      </w:r>
    </w:p>
    <w:p>
      <w:r>
        <w:t>99. Для каждого компьютера, подключенного к Internet, устанавливают два адреса</w:t>
      </w:r>
    </w:p>
    <w:p>
      <w:r>
        <w:t>Ответ: Цифровой и пользовательский</w:t>
      </w:r>
    </w:p>
    <w:p>
      <w:r>
        <w:t>100. SLIP — это сетевой протокол, позволяющий использовать</w:t>
      </w:r>
    </w:p>
    <w:p>
      <w:r>
        <w:t>Ответ: Для прямого выхода в Интернет обыкновенную телефонную линию и модем</w:t>
      </w:r>
    </w:p>
    <w:p>
      <w:r>
        <w:t>101. Для целочисленного деления в VB используется символ</w:t>
      </w:r>
    </w:p>
    <w:p>
      <w:r>
        <w:t>Ответ: \</w:t>
      </w:r>
    </w:p>
    <w:p>
      <w:r>
        <w:t>102. Транслятор  текста  на машинный язык – это</w:t>
      </w:r>
    </w:p>
    <w:p>
      <w:r>
        <w:t>Ответ: Компилятор</w:t>
      </w:r>
    </w:p>
    <w:p>
      <w:r>
        <w:t>103. Оператор Like проверяет</w:t>
      </w:r>
    </w:p>
    <w:p>
      <w:r>
        <w:t>Ответ: Соответствует ли некоторая строка шаблону</w:t>
      </w:r>
    </w:p>
    <w:p>
      <w:r>
        <w:t>104. Цикл Do : Loop используется, если</w:t>
      </w:r>
    </w:p>
    <w:p>
      <w:r>
        <w:t>Ответ: Точное количество повторений действий заранее неизвестно</w:t>
      </w:r>
    </w:p>
    <w:p>
      <w:r>
        <w:t>105. Для вызова команды Run To Cursor используется</w:t>
      </w:r>
    </w:p>
    <w:p>
      <w:r>
        <w:t>Ответ: комбинация клавиш [Ctrl+F8]</w:t>
      </w:r>
    </w:p>
    <w:p>
      <w:r>
        <w:t>106. Для вызова команды Step Out можно воспользоваться</w:t>
      </w:r>
    </w:p>
    <w:p>
      <w:r>
        <w:t>Ответ: Комбинацией клавиш [Ctrl+Shift+FS]</w:t>
      </w:r>
    </w:p>
    <w:p>
      <w:r>
        <w:t>107. Переход в режим отладки выполняется нажатием клавиш</w:t>
      </w:r>
    </w:p>
    <w:p>
      <w:r>
        <w:t>Ответ: [Ctrl+Break]</w:t>
      </w:r>
    </w:p>
    <w:p>
      <w:r>
        <w:t>108. Единица текста программы называется</w:t>
      </w:r>
    </w:p>
    <w:p>
      <w:r>
        <w:t>Ответ: Лексемой</w:t>
      </w:r>
    </w:p>
    <w:p>
      <w:r>
        <w:t>109. Элементом – контейнером является</w:t>
      </w:r>
    </w:p>
    <w:p>
      <w:r>
        <w:t>Ответ: Picture</w:t>
      </w:r>
    </w:p>
    <w:p>
      <w:r>
        <w:t>110. Элемент, не отображаемый при запуске программы</w:t>
      </w:r>
    </w:p>
    <w:p>
      <w:r>
        <w:t>Ответ: Timer</w:t>
      </w:r>
    </w:p>
    <w:p>
      <w:r>
        <w:t>111. Нажатие клавиш [Ctrl+Break] позволяет</w:t>
      </w:r>
    </w:p>
    <w:p>
      <w:r>
        <w:t>Ответ: Перейти в режим отладки</w:t>
      </w:r>
    </w:p>
    <w:p>
      <w:pPr>
        <w:pStyle w:val="Heading2"/>
      </w:pPr>
      <w:r>
        <w:t>Проектирование роботов ВТ-221</w:t>
      </w:r>
    </w:p>
    <w:p>
      <w:r>
        <w:t>1. Для обмена данными между  контроллером CM-150 и компьютером используется?</w:t>
      </w:r>
    </w:p>
    <w:p>
      <w:r>
        <w:t>Ответ: Wi-Fi</w:t>
      </w:r>
    </w:p>
    <w:p>
      <w:r>
        <w:t>2. Микроконтроллер СM-150 имеет…</w:t>
      </w:r>
    </w:p>
    <w:p>
      <w:r>
        <w:t>Ответ: 4 входных порта для моторов и 2 порта для дополнительных датчиков.</w:t>
      </w:r>
    </w:p>
    <w:p>
      <w:r>
        <w:t>3. Укажите правила, которыми нужно руководствоваться при создании робота:</w:t>
      </w:r>
    </w:p>
    <w:p>
      <w:r>
        <w:t>Ответ: Робот не должен вредить человеку или своим бездействием допустить, чтобы человеку был причинён вред.</w:t>
      </w:r>
    </w:p>
    <w:p>
      <w:r>
        <w:t>4. Укажите, кто первым в мире спроектировал робота:</w:t>
      </w:r>
    </w:p>
    <w:p>
      <w:r>
        <w:t>Ответ: Леонардо да Винчи</w:t>
      </w:r>
    </w:p>
    <w:p>
      <w:r>
        <w:t>5. Степан спроектировал модель дома. Чтобы изготовить детали для сборки одного дома на детской площадке, ему необходимо на лазерном гравере использовать 5 м2 материала (ДСП, ДВП, ОРГСТЕКЛО) при условии, что толщина стенок дома 3 мм, и потратить 1500 Ватт электрической энергии. Пользуясь данными о стоимости электроэнергии, определите, какой источник выгоднее использовать Степану на изготовление деталей дома. Укажите верный вариант ответа.</w:t>
      </w:r>
    </w:p>
    <w:p>
      <w:r>
        <w:t>Ответ: От солнечной батареи – 2,17 тенге за 500 Ватт</w:t>
      </w:r>
    </w:p>
    <w:p>
      <w:r>
        <w:t>6. Укажите правила, которые НЕ обязательны при создании робота:</w:t>
      </w:r>
    </w:p>
    <w:p>
      <w:r>
        <w:t>Ответ: Робот должен быть похож на человека</w:t>
      </w:r>
    </w:p>
    <w:p>
      <w:r>
        <w:t>7. Степан спроектировал модель дома. Чтобы изготовить детали для сборки одного дома на детской площадке, ему необходимо на лазерном гравере использовать 1,5 м2 материала (ДСП, ДВП, ОРГСТЕКЛО) при условии, что толщина стенок дома 3 мм, и потратить 850 Ватт электрической энергии. Пользуясь данными о стоимости электроэнергии, определите, какой источник выгоднее использовать Степану на изготовление деталей дома. Укажите верный вариант ответа</w:t>
      </w:r>
    </w:p>
    <w:p>
      <w:r>
        <w:t>Ответ: От ветрогенератора – 3,75 тенге за 1500 Ватт</w:t>
      </w:r>
    </w:p>
    <w:p>
      <w:r>
        <w:t>8. Робот-манипулятор выехал из точки «А» в точку «В» под углом 450 к горизонту и проехал 30 метров, повернул направо на угол 900 и еще проехал 40 метров, достиг точки «В». Укажите длину перемещения робота-манипулятора из точки «А» в точку «В»:</w:t>
      </w:r>
    </w:p>
    <w:p>
      <w:r>
        <w:t>Ответ: 50 метров</w:t>
      </w:r>
    </w:p>
    <w:p>
      <w:r>
        <w:t>9. Компания приобрела робота-тягача, который должен будет перемещать бетонные плиты по территории строительной площадки по грунту. Определите максимальную массу плиты, которую сможет переместить робот, если сила тяги, которую он может обеспечить, равна 15 кН. Коэффициент трения бетона по грунту равен 0,25. Впишите полученное число в килограммах в поле для ответа.</w:t>
      </w:r>
    </w:p>
    <w:p>
      <w:r>
        <w:t>Ответ: 6000</w:t>
      </w:r>
    </w:p>
    <w:p>
      <w:r>
        <w:t>10. Сотрудники компании используют робота для замера помещений. Двигаясь вдоль стены, энкодер мотора фиксирует 22800 сигналов. Рассчитайте длину стены, если известно, что энкодер мотора фиксирует 800 сигналов за оборот, а диаметр колеса равен 52 мм. Число π принять равным 3. Впишите полученное число в миллиметрах в поле для ответа.</w:t>
      </w:r>
    </w:p>
    <w:p>
      <w:r>
        <w:t>Ответ: 4446</w:t>
      </w:r>
    </w:p>
    <w:p>
      <w:r>
        <w:t>11. Бензоколонка оборудована системой отслеживания уровня бензина. Утром на заправку приехал Степан на своем тракторе, объем бензобака трактора 81 л, уровень бензина в бензоколонке изменился на 0,3 см. После обеда на дозаправку заехал Семен на своем грузовике и заправил бак, тем самым уровень бензина изменился на 0,135 см. Какой объем бензина был потрачен на заправку автомобилей, если диаметр бензоколонки равен 300 см? Впишите полученное число в литрах в поле для ответа.</w:t>
      </w:r>
    </w:p>
    <w:p>
      <w:r>
        <w:t>Ответ: 117.5</w:t>
      </w:r>
    </w:p>
    <w:p>
      <w:r>
        <w:t>12. Робот-манипулятор выехал из точки «А» в точку «В» под углом 600 к горизонту и проехал 40 метров, повернул налево на угол 900 и еще проехал 50 метров, достиг точки «В». Укажите длину перемещения робота-манипулятора из точки «А» в точку «В».</w:t>
      </w:r>
    </w:p>
    <w:p>
      <w:r>
        <w:t>Ответ: 64 метра</w:t>
      </w:r>
    </w:p>
    <w:p>
      <w:r>
        <w:t>13. Компания приобрела робота-тягача, который должен будет перемещать бетонные плиты по территории строительной площадки по грунту. Определите максимальную массу плиты, которую сможет переместить робот, если сила тяги, которую он может обеспечить, равна 19 кН. Коэффициент трения бетона по грунту равен 0,25. Впишите полученное число в килограммах в поле для ответа.</w:t>
      </w:r>
    </w:p>
    <w:p>
      <w:r>
        <w:t>Ответ: 7600</w:t>
      </w:r>
    </w:p>
    <w:p>
      <w:r>
        <w:t>14. Сотрудники компании используют робота для замера помещений. Двигаясь вдоль стены, энкодер мотора фиксирует 32000 сигналов. Рассчитайте длину стены, если известно, что энкодер мотора фиксирует 800 сигналов за оборот, а диаметр колеса равен 48 мм. Число π принять равным 3. Впишите полученное число в миллиметрах в поле для ответа.</w:t>
      </w:r>
    </w:p>
    <w:p>
      <w:r>
        <w:t>Ответ: 5760</w:t>
      </w:r>
    </w:p>
    <w:p>
      <w:r>
        <w:t>15. Бензоколонка оборудована системой отслеживания уровня бензина. Утром на заправку приехал Степан на своем тракторе, уровень бензина в бензоколонке изменился на 5 см. После обеда на дозаправку заехал Семен на своем грузовике и заправил бак, тем самым уровень бензина изменился на 1 см. Какой объем бензина был потрачен на заправку автомобилей если диаметр бензоколонки равен 100 см? Впишите полученное число в литрах в поле для ответа.</w:t>
      </w:r>
    </w:p>
    <w:p>
      <w:r>
        <w:t>Ответ: 180</w:t>
      </w:r>
    </w:p>
    <w:p>
      <w:r>
        <w:t>16. Беспилотный робомобиль научили двигаться по проселочной дороге со скоростью 60 км/ч, а также он может двигаться по асфальтированной дороге со скоростью 90 км/ч. В робомобиль заложили программу: проехать маршрут 48 км, из которых 12 км – по проселочной дороге. Какое расчётное время пути сообщит робомобиль? Впишите полученное число в минутах в поле для ответа.</w:t>
      </w:r>
    </w:p>
    <w:p>
      <w:r>
        <w:t>Ответ: 36</w:t>
      </w:r>
    </w:p>
    <w:p>
      <w:r>
        <w:t>17. Укажите функцию (среда Arduino IDE), которая выполняется в непрерывном бесконечном цикле, тело функции исполняет команды непрерывно, пока на плату подается питание.</w:t>
      </w:r>
    </w:p>
    <w:p>
      <w:r>
        <w:t>Ответ: void loop()</w:t>
      </w:r>
    </w:p>
    <w:p>
      <w:r>
        <w:t>18. Укажите функцию (среда Arduino IDE), которая первая вызывается (исполняется), как только на плату Arduino подается питание. В теле данной функции производится объявление необходимых глобальных переменных, установка режимов работы используемых контактов и инициализация различных устройств, подключенных к плате Arduino.</w:t>
      </w:r>
    </w:p>
    <w:p>
      <w:r>
        <w:t>Ответ: void setup()</w:t>
      </w:r>
    </w:p>
    <w:p>
      <w:r>
        <w:t>19. Укажите, какое напряжение будет на светодиоде при использовании широтно-импульсной модуляции (ШИМ), если используется команда analogWrite (3, 102) при работе с платой Arduino Uno.</w:t>
      </w:r>
    </w:p>
    <w:p>
      <w:r>
        <w:t>Ответ: 2 В</w:t>
      </w:r>
    </w:p>
    <w:p>
      <w:r>
        <w:t>20. Компания купила робота для погрузки тяжелых грузов. Груз какой максимальной массы может поднять робот, если длина его руки 0,5 м, а крутящий момент, развиваемый мотором руки робота, равен 20000 кгс/см. 1 кгс/см ≈ 10 Н*см? Впишите полученное число в граммах в поле для ответа</w:t>
      </w:r>
    </w:p>
    <w:p>
      <w:r>
        <w:t>Ответ: 40000</w:t>
      </w:r>
    </w:p>
    <w:p>
      <w:r>
        <w:t>21. У Степана есть блок питания на 24 В, он делает комнатное освещение с использованием светодиодной ленты (паспортные данные ленты: 12 В; 4,8 Вт/м; 60 светодиодов на 1 м) длиной 2,4 м. Рассчитайте, какое сопротивление дополнительно потребуется Степану для бесперебойной работы комнатного освещения. Впишите полученное число в поле для ответа.</w:t>
      </w:r>
    </w:p>
    <w:p>
      <w:r>
        <w:t>Ответ: 12.5</w:t>
      </w:r>
    </w:p>
    <w:p>
      <w:r>
        <w:t>22. Построение какой модели является обязательным этапом решения практической задачи с помощью ПК</w:t>
      </w:r>
    </w:p>
    <w:p>
      <w:r>
        <w:t>Ответ: Знаковой модели</w:t>
      </w:r>
    </w:p>
    <w:p>
      <w:r>
        <w:t>23. Построение упрощенного варианта прототипа, обеспечивающего приемлемую для данной задачи точность описания его строения или поведения</w:t>
      </w:r>
    </w:p>
    <w:p>
      <w:r>
        <w:t>Ответ: Моделирование</w:t>
      </w:r>
    </w:p>
    <w:p>
      <w:r>
        <w:t>24. Примером непрерывной информационной модели может служить</w:t>
      </w:r>
    </w:p>
    <w:p>
      <w:r>
        <w:t>Ответ: Математическая функция и ее график</w:t>
      </w:r>
    </w:p>
    <w:p>
      <w:r>
        <w:t>25. Примером, какой модели может служить схема или чертеж какого-либо устройства</w:t>
      </w:r>
    </w:p>
    <w:p>
      <w:r>
        <w:t>Ответ: Структурной модели</w:t>
      </w:r>
    </w:p>
    <w:p>
      <w:r>
        <w:t>26. Принцип управления по нагрузке основан на формировании управляющего воздействия путем изменения</w:t>
      </w:r>
    </w:p>
    <w:p>
      <w:r>
        <w:t>Ответ: Нагрузки</w:t>
      </w:r>
    </w:p>
    <w:p>
      <w:r>
        <w:t>27. Природный тип управляемых процессов можно еще назвать</w:t>
      </w:r>
    </w:p>
    <w:p>
      <w:r>
        <w:t>Ответ: Естественным</w:t>
      </w:r>
    </w:p>
    <w:p>
      <w:r>
        <w:t>28. Причинами протекающего процесса для объекта могут быть</w:t>
      </w:r>
    </w:p>
    <w:p>
      <w:r>
        <w:t>Ответ: Только внешними</w:t>
      </w:r>
    </w:p>
    <w:p>
      <w:r>
        <w:t>29. Простейшая составляющая сложного объединения, обладающая качествами</w:t>
      </w:r>
    </w:p>
    <w:p>
      <w:r>
        <w:t>Ответ: Объект</w:t>
      </w:r>
    </w:p>
    <w:p>
      <w:r>
        <w:t>30. Процесс управления – это информационный процесс, полученный с помощью устройства измерения информации в объект управления путем</w:t>
      </w:r>
    </w:p>
    <w:p>
      <w:r>
        <w:t>Ответ: Обработки и сравнения</w:t>
      </w:r>
    </w:p>
    <w:p>
      <w:r>
        <w:t>31. С помощью какой операции выполняется переход к линейным дифференциальным уравнениям</w:t>
      </w:r>
    </w:p>
    <w:p>
      <w:r>
        <w:t>Ответ: Операция линеаризации</w:t>
      </w:r>
    </w:p>
    <w:p>
      <w:r>
        <w:t>32. С помощью чего физически реализуется управление объектом</w:t>
      </w:r>
    </w:p>
    <w:p>
      <w:r>
        <w:t>Ответ: С помощью блоков</w:t>
      </w:r>
    </w:p>
    <w:p>
      <w:r>
        <w:t>33. Система математических соотношений, описывающих процесс или явление</w:t>
      </w:r>
    </w:p>
    <w:p>
      <w:r>
        <w:t>Ответ: Математическая модель</w:t>
      </w:r>
    </w:p>
    <w:p>
      <w:r>
        <w:t>34. Система управления, в которой объект управления соединен с управляющей подсистемой прямой и обратной связями</w:t>
      </w:r>
    </w:p>
    <w:p>
      <w:r>
        <w:t>Ответ: Замкнутой</w:t>
      </w:r>
    </w:p>
    <w:p>
      <w:r>
        <w:t>35. Система управления, в которой одна из связей осуществляется через человека, называется</w:t>
      </w:r>
    </w:p>
    <w:p>
      <w:r>
        <w:t>Ответ: Разомкнутой</w:t>
      </w:r>
    </w:p>
    <w:p>
      <w:r>
        <w:t>36. Совокупность информации, характеризующая свойства и состояние объекта, процесса или явления</w:t>
      </w:r>
    </w:p>
    <w:p>
      <w:r>
        <w:t>Ответ: Информационная модель</w:t>
      </w:r>
    </w:p>
    <w:p>
      <w:r>
        <w:t>37. Совокупность описаний, определяющих  характер и последовательность действий на объект управления в целях реализации им функции преобразования, называется</w:t>
      </w:r>
    </w:p>
    <w:p>
      <w:r>
        <w:t>Ответ: Алгоритмом управления</w:t>
      </w:r>
    </w:p>
    <w:p>
      <w:r>
        <w:t>38. Совокупность свойств составных частей прототипа, а так же его собственных называется</w:t>
      </w:r>
    </w:p>
    <w:p>
      <w:r>
        <w:t>Ответ: Состоянием прототипа</w:t>
      </w:r>
    </w:p>
    <w:p>
      <w:r>
        <w:t>39. Создание системы путем соединения отдельных компонентов на основании законов, определяющих их взаимосвязь</w:t>
      </w:r>
    </w:p>
    <w:p>
      <w:r>
        <w:t>Ответ: Синтез</w:t>
      </w:r>
    </w:p>
    <w:p>
      <w:r>
        <w:t>40. Управление – это целенаправленное воздействие на</w:t>
      </w:r>
    </w:p>
    <w:p>
      <w:r>
        <w:t>Ответ: Объект</w:t>
      </w:r>
    </w:p>
    <w:p>
      <w:r>
        <w:t>41. Формализованное представление реального объекта, процесса или явления, выраженное различными средствами</w:t>
      </w:r>
    </w:p>
    <w:p>
      <w:r>
        <w:t>Ответ: Модель</w:t>
      </w:r>
    </w:p>
    <w:p>
      <w:r>
        <w:t>42. Функция W (p) – это функция, характеризующая</w:t>
      </w:r>
    </w:p>
    <w:p>
      <w:r>
        <w:t>Ответ: Передаточную функцию</w:t>
      </w:r>
    </w:p>
    <w:p>
      <w:r>
        <w:t>43. Функция Y (p) – это функция, характеризующая</w:t>
      </w:r>
    </w:p>
    <w:p>
      <w:r>
        <w:t>Ответ: Выходной сигнал</w:t>
      </w:r>
    </w:p>
    <w:p>
      <w:r>
        <w:t>44. Функция, характеризующая входное воздействие на объект управления</w:t>
      </w:r>
    </w:p>
    <w:p>
      <w:r>
        <w:t>Ответ: u(t)</w:t>
      </w:r>
    </w:p>
    <w:p>
      <w:r>
        <w:t>45. Целью управления является</w:t>
      </w:r>
    </w:p>
    <w:p>
      <w:r>
        <w:t>Ответ: Изменение состояния объекта в соответствии с заданным законом</w:t>
      </w:r>
    </w:p>
    <w:p>
      <w:r>
        <w:t>46. Чем можно представить любую систему управления</w:t>
      </w:r>
    </w:p>
    <w:p>
      <w:r>
        <w:t>Ответ: Управляемым объектом и управляющей подсистемой</w:t>
      </w:r>
    </w:p>
    <w:p>
      <w:r>
        <w:t>47. Чем характеризуется состояние объекта</w:t>
      </w:r>
    </w:p>
    <w:p>
      <w:r>
        <w:t>Ответ: Переменными состояния</w:t>
      </w:r>
    </w:p>
    <w:p>
      <w:r>
        <w:t>48. Что лежит в основе любой системы управления</w:t>
      </w:r>
    </w:p>
    <w:p>
      <w:r>
        <w:t>Ответ: Управляемый процесс</w:t>
      </w:r>
    </w:p>
    <w:p>
      <w:r>
        <w:t>49. Что обеспечивает управляющее воздействие</w:t>
      </w:r>
    </w:p>
    <w:p>
      <w:r>
        <w:t>Ответ: Выполнение задания</w:t>
      </w:r>
    </w:p>
    <w:p>
      <w:r>
        <w:t>50. Что определяет рабочие операции и представляет совокупность предписаний, ведущих к правильному выполнению процесса в объекте</w:t>
      </w:r>
    </w:p>
    <w:p>
      <w:r>
        <w:t>Ответ: Алгоритм функционирования</w:t>
      </w:r>
    </w:p>
    <w:p>
      <w:r>
        <w:t>51. ЗУ предназначенные только для чтения информации</w:t>
      </w:r>
    </w:p>
    <w:p>
      <w:r>
        <w:t>Ответ: используются в процессе работы процессора для хранения выполняемых программ, исходных данных, промежуточных и окончательных результатов</w:t>
      </w:r>
    </w:p>
    <w:p>
      <w:r>
        <w:t>52. В ЗУ с произвольным доступом (RAM - random access memory)</w:t>
      </w:r>
    </w:p>
    <w:p>
      <w:r>
        <w:t>Ответ: время доступа не зависит от места расположения участка памяти (например, ОЗУ)</w:t>
      </w:r>
    </w:p>
    <w:p>
      <w:r>
        <w:t>53. В ЗУ с прямым (циклическим) доступом</w:t>
      </w:r>
    </w:p>
    <w:p>
      <w:r>
        <w:t>Ответ: благодаря непрерывному вращению носителя информации (например, магнитный диск - МД) возможность обращения к некоторому участку носителя циклически повторяется. Время доступа здесь зависит от взаимного расположения этого участка и головок чтения/записи и во многом определяется скоростью вращения носителя</w:t>
      </w:r>
    </w:p>
    <w:p>
      <w:r>
        <w:t>54. В ЗУ с последовательным доступом</w:t>
      </w:r>
    </w:p>
    <w:p>
      <w:r>
        <w:t>Ответ: производится последовательный просмотр участков носителя информации, пока нужный участок не займет некоторое нужное положение напротив головок чтения/записи (например, магнитные ленты - МЛ)</w:t>
      </w:r>
    </w:p>
    <w:p>
      <w:r>
        <w:t>55. Идеальное запоминающее устройство.</w:t>
      </w:r>
    </w:p>
    <w:p>
      <w:r>
        <w:t>Ответ: должно обладать бесконечно большой емкостью и иметь бесконечно малое время обращения</w:t>
      </w:r>
    </w:p>
    <w:p>
      <w:r>
        <w:t>56. Иерархическая структура памяти</w:t>
      </w:r>
    </w:p>
    <w:p>
      <w:r>
        <w:t>Ответ: позволяет экономически эффективно сочетать хранение больших объемов информации с быстрым доступом к информации в процессе ее обработки</w:t>
      </w:r>
    </w:p>
    <w:p>
      <w:r>
        <w:t>57. ЗУ разрабатываются таким образом, что каждое отдельное устройство содержит все основные компоненты:</w:t>
      </w:r>
    </w:p>
    <w:p>
      <w:r>
        <w:t>Ответ: матрицу ячеек памяти, каждая из которых может хранить один бит, логические схемы адресации ячеек памяти, схемы чтения содержимого любой ячейки памяти, схемы записи в ячейки памяти, если используемое запоминающее устройство допускает запись в память</w:t>
      </w:r>
    </w:p>
    <w:p>
      <w:r>
        <w:t>58. В простейшем случае матрица памяти имеет такую организацию. Другими словами, длина столбцов матрицы памяти совпадает с числом слов, а длина строки - с числом битов в слове. Для выборки слов используется дешифратор с взаимоисключающими выходными сигналами для каждого слова памяти. Для каждого входного адреса такой дешифратор выбирает одно и только одно слово в матрице памяти. Метод линейной выборки, отличаясь в принципе простотой, требует для большого числа слов большого дешифратора</w:t>
      </w:r>
    </w:p>
    <w:p>
      <w:r>
        <w:t>Ответ: пословная организация с линейной выборкой</w:t>
      </w:r>
    </w:p>
    <w:p>
      <w:r>
        <w:t>59. Такая организация матрицы памяти и логики выборки позволяет уменьшить размер дешифратора. В этом случае одна ступень матрицы памяти соответствует физическому слову, а другая - логическому слову. Физическое слово образуется битами, содержащимися в строке матрицы. Логическое слово включает те биты физического слова, которые выбираются и направляются на выход за одно обращение к памяти, дешифратор строк выбирает физическое слово, а дешифратор столбцов- одно логическое слово из выбранного физического слова</w:t>
      </w:r>
    </w:p>
    <w:p>
      <w:r>
        <w:t>Ответ: двухступенчатая дешифрация</w:t>
      </w:r>
    </w:p>
    <w:p>
      <w:r>
        <w:t>60. Часто используется способ организации памяти, при котором число сегментов физического слова совпадает с числом битов. Другими словами, длина логического слова составляет 1 бит, характерны один выход, квадратная матрица памяти и равные по сложности дешифраторы строк и столбцов</w:t>
      </w:r>
    </w:p>
    <w:p>
      <w:r>
        <w:t>Ответ: одноразрядная организация</w:t>
      </w:r>
    </w:p>
    <w:p>
      <w:r>
        <w:t>61. Используются для создания территориальных центров управления</w:t>
      </w:r>
    </w:p>
    <w:p>
      <w:r>
        <w:t xml:space="preserve">Ответ: Большие ЭВМ </w:t>
      </w:r>
    </w:p>
    <w:p>
      <w:r>
        <w:t>62. Используются для управления сложными техническими процессами</w:t>
      </w:r>
    </w:p>
    <w:p>
      <w:r>
        <w:t>Ответ: Средние ЭВМ</w:t>
      </w:r>
    </w:p>
    <w:p>
      <w:r>
        <w:t>63. Что делает уравнение смешивания?</w:t>
      </w:r>
    </w:p>
    <w:p>
      <w:r>
        <w:t>Ответ: Он рассказывает OpenGL, как смешивать фрагменты в логическом порядке</w:t>
      </w:r>
    </w:p>
    <w:p>
      <w:r>
        <w:t>64. Что лучше использовать для динамического рисования?</w:t>
      </w:r>
    </w:p>
    <w:p>
      <w:r>
        <w:t>Ответ: Массив Вершин</w:t>
      </w:r>
    </w:p>
    <w:p>
      <w:r>
        <w:t>65. Какая функция НЕ используется для визуализации массивов вершин?</w:t>
      </w:r>
    </w:p>
    <w:p>
      <w:r>
        <w:t>Ответ: glDisplayArray()</w:t>
      </w:r>
    </w:p>
    <w:p>
      <w:r>
        <w:t>66. Сколько циклов теоретически требуется для одного вызова OpenGL?</w:t>
      </w:r>
    </w:p>
    <w:p>
      <w:r>
        <w:t>Ответ: 1</w:t>
      </w:r>
    </w:p>
    <w:p>
      <w:r>
        <w:t>67. Будет ли файл PNG, загруженный непосредственно на графический процессор с помощью конвейера с фиксированной функцией, отображаться с ожидаемым содержимым?</w:t>
      </w:r>
    </w:p>
    <w:p>
      <w:r>
        <w:t>Ответ: Истинно</w:t>
      </w:r>
    </w:p>
    <w:p>
      <w:r>
        <w:t>68. Может ли OpenGL автоматически генерировать координаты текстуры?</w:t>
      </w:r>
    </w:p>
    <w:p>
      <w:r>
        <w:t>Ответ: False</w:t>
      </w:r>
    </w:p>
    <w:p>
      <w:r>
        <w:t>69. Истинно или ложно, OpenGL не имеет собственных типов данных для int, float и double?</w:t>
      </w:r>
    </w:p>
    <w:p>
      <w:r>
        <w:t>Ответ: False</w:t>
      </w:r>
    </w:p>
    <w:p>
      <w:r>
        <w:t>70. Прекращает ли устаревание функций работу старых приложений с более новыми версиями OpenGL?</w:t>
      </w:r>
    </w:p>
    <w:p>
      <w:r>
        <w:t>Ответ: Нет, большую часть времени</w:t>
      </w:r>
    </w:p>
    <w:p>
      <w:r>
        <w:t>71. Что лучше использовать для статического рисования?</w:t>
      </w:r>
    </w:p>
    <w:p>
      <w:r>
        <w:t>Ответ: Отображение списка</w:t>
      </w:r>
    </w:p>
    <w:p>
      <w:r>
        <w:t>72. Как называется "мастерская" для типа геометрических и текстурных эффектов, используемых в коммерческих играх в рамках OpenGL (и DirectX)?</w:t>
      </w:r>
    </w:p>
    <w:p>
      <w:r>
        <w:t>Ответ: Выпеченная геометрия</w:t>
      </w:r>
    </w:p>
    <w:p>
      <w:r>
        <w:t>73. Что такое "буферы накопления"?</w:t>
      </w:r>
    </w:p>
    <w:p>
      <w:r>
        <w:t>Ответ: Буферы накопления позволяют выполнять рендеринг за пределами экрана, не влияя на отображаемые пиксели</w:t>
      </w:r>
    </w:p>
    <w:p>
      <w:r>
        <w:t>74. Что происходит в сохраненном режиме?</w:t>
      </w:r>
    </w:p>
    <w:p>
      <w:r>
        <w:t>Ответ: Примитивы могут быть перерисованы из списков отображения   Следовательно, никакая информация не теряется</w:t>
      </w:r>
    </w:p>
    <w:p>
      <w:r>
        <w:t>75. Использует ли OpenGL порядок следования столбцов или порядок следования строк при представлении матрицы преобразования?</w:t>
      </w:r>
    </w:p>
    <w:p>
      <w:r>
        <w:t>Ответ: колонка-основная</w:t>
      </w:r>
    </w:p>
    <w:p>
      <w:r>
        <w:t>76. Что такое "немедленный режим"?</w:t>
      </w:r>
    </w:p>
    <w:p>
      <w:r>
        <w:t>Ответ: Устаревший набор функций, которые позволяют пользователю быстро изучить основные строительные блоки OpenGL</w:t>
      </w:r>
    </w:p>
    <w:p>
      <w:r>
        <w:t>77. Какова цель вызовов glLogicOp(код операции GLenum)?</w:t>
      </w:r>
    </w:p>
    <w:p>
      <w:r>
        <w:t>Ответ: Логическая операция, применяемая между цветом RGBA и цветом RGBA в соответствующем местоположении</w:t>
      </w:r>
    </w:p>
    <w:p>
      <w:r>
        <w:t>78. Каково неофициальное название glBlendFunc(GL_SRC_ALPHA,GL_ONE)?</w:t>
      </w:r>
    </w:p>
    <w:p>
      <w:r>
        <w:t>Ответ: Добавка</w:t>
      </w:r>
    </w:p>
    <w:p>
      <w:r>
        <w:t>79. В чем польза glOrtho?</w:t>
      </w:r>
    </w:p>
    <w:p>
      <w:r>
        <w:t>Ответ: Для задания масштабов и поведения координат</w:t>
      </w:r>
    </w:p>
    <w:p>
      <w:r>
        <w:t>80. Какие форматы собственных изображений поддерживаются OpenGL?</w:t>
      </w:r>
    </w:p>
    <w:p>
      <w:r>
        <w:t>Ответ: BGRA, ARGB, RGBA, HDR и другие</w:t>
      </w:r>
    </w:p>
    <w:p>
      <w:r>
        <w:t>81. Какая система координат НЕ используется при отображении текстур?</w:t>
      </w:r>
    </w:p>
    <w:p>
      <w:r>
        <w:t>Ответ:  Легкий</w:t>
      </w:r>
    </w:p>
    <w:p>
      <w:r>
        <w:t>82. Что такое "распаковка пикселей"?</w:t>
      </w:r>
    </w:p>
    <w:p>
      <w:r>
        <w:t>Ответ: Хранение данных в граммах с помощью таких функций, как glDrawPixels, glTexImage2D</w:t>
      </w:r>
    </w:p>
    <w:p>
      <w:r>
        <w:t>83. Поддерживает ли OpenGL иерархическое моделирование рисованных объектов?</w:t>
      </w:r>
    </w:p>
    <w:p>
      <w:r>
        <w:t>Ответ: Истинно</w:t>
      </w:r>
    </w:p>
    <w:p>
      <w:r>
        <w:t>84. Создается ли новая система координат при каждом применяемом преобразовании, например, при переводе или повороте?</w:t>
      </w:r>
    </w:p>
    <w:p>
      <w:r>
        <w:t>Ответ: Истинно</w:t>
      </w:r>
    </w:p>
    <w:p>
      <w:r>
        <w:t>85. Сколько измерений поддерживается при выполнении сопоставления текстур</w:t>
      </w:r>
    </w:p>
    <w:p>
      <w:r>
        <w:t>Ответ: 4</w:t>
      </w:r>
    </w:p>
    <w:p>
      <w:r>
        <w:t>86. Какие полигоны может рисовать OpenGL?</w:t>
      </w:r>
    </w:p>
    <w:p>
      <w:r>
        <w:t>Ответ: Копланарные выпуклые N-конусы без отверстий</w:t>
      </w:r>
    </w:p>
    <w:p>
      <w:r>
        <w:t>87. Давайте масштабируем полосатую горизонтальную линию в 2 раза с помощью шкалы glScale(2,0 f,0,0 f,0,0 f)   Эта линия состоит всего из 2 точек, левой и правой точки   Какие точки перемещаются из-за преобразования масштаба?</w:t>
      </w:r>
    </w:p>
    <w:p>
      <w:r>
        <w:t>Ответ: Право</w:t>
      </w:r>
    </w:p>
    <w:p>
      <w:r>
        <w:t>88. В чем разница между glBlendFunc и glBlendFuncSeparate()?</w:t>
      </w:r>
    </w:p>
    <w:p>
      <w:r>
        <w:t>Ответ: glBlendFunc-это более короткий вызов, который устанавливает только коэффициенты s и d</w:t>
      </w:r>
    </w:p>
    <w:p>
      <w:r>
        <w:t>89. Что такое робот?</w:t>
      </w:r>
    </w:p>
    <w:p>
      <w:r>
        <w:t>Ответ: Автоматизированное устройство</w:t>
      </w:r>
    </w:p>
    <w:p>
      <w:r>
        <w:t>90. Основная цель проектирования робота?</w:t>
      </w:r>
    </w:p>
    <w:p>
      <w:r>
        <w:t>Ответ: Выполнение заданных действий</w:t>
      </w:r>
    </w:p>
    <w:p>
      <w:r>
        <w:t>91. Что такое манипулятор робота?</w:t>
      </w:r>
    </w:p>
    <w:p>
      <w:r>
        <w:t>Ответ: Устройство для захвата объектов</w:t>
      </w:r>
    </w:p>
    <w:p>
      <w:r>
        <w:t>92. Основной элемент мобильного робота?</w:t>
      </w:r>
    </w:p>
    <w:p>
      <w:r>
        <w:t>Ответ: Привод или колесная база</w:t>
      </w:r>
    </w:p>
    <w:p>
      <w:r>
        <w:t>93. Что такое сенсор робота?</w:t>
      </w:r>
    </w:p>
    <w:p>
      <w:r>
        <w:t>Ответ: Датчик информации</w:t>
      </w:r>
    </w:p>
    <w:p>
      <w:r>
        <w:t>94. Основная функция контроллера робота?</w:t>
      </w:r>
    </w:p>
    <w:p>
      <w:r>
        <w:t>Ответ: Управление действиями</w:t>
      </w:r>
    </w:p>
    <w:p>
      <w:r>
        <w:t>95. Что такое привод робота?</w:t>
      </w:r>
    </w:p>
    <w:p>
      <w:r>
        <w:t>Ответ: Механизм движения</w:t>
      </w:r>
    </w:p>
    <w:p>
      <w:r>
        <w:t>96. Что такое автономный робот?</w:t>
      </w:r>
    </w:p>
    <w:p>
      <w:r>
        <w:t>Ответ: Робот, работающий без постоянного внешнего управления</w:t>
      </w:r>
    </w:p>
    <w:p>
      <w:r>
        <w:t>97. Что такое робот с обратной связью?</w:t>
      </w:r>
    </w:p>
    <w:p>
      <w:r>
        <w:t>Ответ: Использует данные сенсоров для корректировки действий</w:t>
      </w:r>
    </w:p>
    <w:p>
      <w:r>
        <w:t>98. Что такое киберфизическая система?</w:t>
      </w:r>
    </w:p>
    <w:p>
      <w:r>
        <w:t>Ответ: Интеграция робота и вычислительной системы</w:t>
      </w:r>
    </w:p>
    <w:p>
      <w:r>
        <w:t>99. Что такое микроконтроллер?</w:t>
      </w:r>
    </w:p>
    <w:p>
      <w:r>
        <w:t>Ответ: Центральное устройство управления роботом</w:t>
      </w:r>
    </w:p>
    <w:p>
      <w:r>
        <w:t>100. Что такое Actuator?</w:t>
      </w:r>
    </w:p>
    <w:p>
      <w:r>
        <w:t>Ответ: Исполнительный элемент</w:t>
      </w:r>
    </w:p>
    <w:p>
      <w:r>
        <w:t>101. Что такое роботизированная рука?</w:t>
      </w:r>
    </w:p>
    <w:p>
      <w:r>
        <w:t>Ответ: Манипулятор с суставами</w:t>
      </w:r>
    </w:p>
    <w:p>
      <w:r>
        <w:t>102. Что такое индустриальный робот?</w:t>
      </w:r>
    </w:p>
    <w:p>
      <w:r>
        <w:t>Ответ: Робот для производства</w:t>
      </w:r>
    </w:p>
    <w:p>
      <w:r>
        <w:t>103. Что такое мобильный робот?</w:t>
      </w:r>
    </w:p>
    <w:p>
      <w:r>
        <w:t>Ответ: Робот, способный перемещаться</w:t>
      </w:r>
    </w:p>
    <w:p>
      <w:r>
        <w:t>104. Что такое робот-манипулятор с 6 степенями свободы?</w:t>
      </w:r>
    </w:p>
    <w:p>
      <w:r>
        <w:t>Ответ: Манипулятор с шестью независимыми движениями</w:t>
      </w:r>
    </w:p>
    <w:p>
      <w:r>
        <w:t>105. Что такое датчик расстояния?</w:t>
      </w:r>
    </w:p>
    <w:p>
      <w:r>
        <w:t>Ответ: Сенсор для измерения расстояния до объекта</w:t>
      </w:r>
    </w:p>
    <w:p>
      <w:r>
        <w:t>106. Что такое гироскоп в роботе?</w:t>
      </w:r>
    </w:p>
    <w:p>
      <w:r>
        <w:t>Ответ: Сенсор для ориентации</w:t>
      </w:r>
    </w:p>
    <w:p>
      <w:r>
        <w:t>107. Что такое робот-сборщик?</w:t>
      </w:r>
    </w:p>
    <w:p>
      <w:r>
        <w:t>Ответ: Робот для сборки деталей</w:t>
      </w:r>
    </w:p>
    <w:p>
      <w:r>
        <w:t>108. Что такое робот-разведчик?</w:t>
      </w:r>
    </w:p>
    <w:p>
      <w:r>
        <w:t>Ответ: Робот для исследования окружающей среды</w:t>
      </w:r>
    </w:p>
    <w:p>
      <w:r>
        <w:t>109. Что такое робот с дистанционным управлением?</w:t>
      </w:r>
    </w:p>
    <w:p>
      <w:r>
        <w:t>Ответ: Робот, управляемый человеком через пульт</w:t>
      </w:r>
    </w:p>
    <w:p>
      <w:r>
        <w:t>110. Что такое силовой привод робота?</w:t>
      </w:r>
    </w:p>
    <w:p>
      <w:r>
        <w:t>Ответ: Механизм, создающий движение</w:t>
      </w:r>
    </w:p>
    <w:p>
      <w:r>
        <w:t>111. Что такое роботизированная платформа?</w:t>
      </w:r>
    </w:p>
    <w:p>
      <w:r>
        <w:t>Ответ: Основа для установки манипуляторов и сенсоров</w:t>
      </w:r>
    </w:p>
    <w:p>
      <w:r>
        <w:t>112. Что такое робот с модульной архитектурой?</w:t>
      </w:r>
    </w:p>
    <w:p>
      <w:r>
        <w:t>Ответ: Робот, составленный из сменных модулей</w:t>
      </w:r>
    </w:p>
    <w:p>
      <w:r>
        <w:t>113. Что такое робот для сборки на линии?</w:t>
      </w:r>
    </w:p>
    <w:p>
      <w:r>
        <w:t>Ответ: Индустриальный робот</w:t>
      </w:r>
    </w:p>
    <w:p>
      <w:r>
        <w:t>114. Что такое робот с колесной базой?</w:t>
      </w:r>
    </w:p>
    <w:p>
      <w:r>
        <w:t>Ответ: Мобильный робот на колесах</w:t>
      </w:r>
    </w:p>
    <w:p>
      <w:r>
        <w:t>115. Что такое робот с гусеничной базой?</w:t>
      </w:r>
    </w:p>
    <w:p>
      <w:r>
        <w:t>Ответ: Робот для пересечённой местности</w:t>
      </w:r>
    </w:p>
    <w:p>
      <w:r>
        <w:t>116. Что такое робот с многоножкой?</w:t>
      </w:r>
    </w:p>
    <w:p>
      <w:r>
        <w:t>Ответ: Робот с несколькими ногами</w:t>
      </w:r>
    </w:p>
    <w:p>
      <w:r>
        <w:t>117. Что такое робот с обратной кинематикой?</w:t>
      </w:r>
    </w:p>
    <w:p>
      <w:r>
        <w:t>Ответ: Использует расчёт движений суставов</w:t>
      </w:r>
    </w:p>
    <w:p>
      <w:r>
        <w:t>118. Что такое робот с прямой кинематикой?</w:t>
      </w:r>
    </w:p>
    <w:p>
      <w:r>
        <w:t>Ответ: Расчёт положения конечностей по углам</w:t>
      </w:r>
    </w:p>
    <w:p>
      <w:r>
        <w:t>119. Что такое робот с адаптивным управлением?</w:t>
      </w:r>
    </w:p>
    <w:p>
      <w:r>
        <w:t>Ответ: Может менять поведение в зависимости от среды</w:t>
      </w:r>
    </w:p>
    <w:p>
      <w:r>
        <w:t>120. Что такое робот для транспортировки?</w:t>
      </w:r>
    </w:p>
    <w:p>
      <w:r>
        <w:t>Ответ: Робот для перемещения грузов</w:t>
      </w:r>
    </w:p>
    <w:p>
      <w:r>
        <w:t>121. Что такое робот для сварки?</w:t>
      </w:r>
    </w:p>
    <w:p>
      <w:r>
        <w:t>Ответ: Индустриальный робот</w:t>
      </w:r>
    </w:p>
    <w:p>
      <w:r>
        <w:t>122. Что такое робот для покраски?</w:t>
      </w:r>
    </w:p>
    <w:p>
      <w:r>
        <w:t>Ответ: Индустриальный робот</w:t>
      </w:r>
    </w:p>
    <w:p>
      <w:r>
        <w:t>123. Что такое робот с дистанционным сенсорным управлением?</w:t>
      </w:r>
    </w:p>
    <w:p>
      <w:r>
        <w:t>Ответ: Управляется по данным сенсоров</w:t>
      </w:r>
    </w:p>
    <w:p>
      <w:r>
        <w:t>124. Что такое робот для хирургии?</w:t>
      </w:r>
    </w:p>
    <w:p>
      <w:r>
        <w:t>Ответ: Медицинский робот</w:t>
      </w:r>
    </w:p>
    <w:p>
      <w:r>
        <w:t>125. Что такое робот-исследователь?</w:t>
      </w:r>
    </w:p>
    <w:p>
      <w:r>
        <w:t>Ответ: Робот для изучения среды</w:t>
      </w:r>
    </w:p>
    <w:p>
      <w:r>
        <w:t>126. Что такое робот с интеллектуальной системой?</w:t>
      </w:r>
    </w:p>
    <w:p>
      <w:r>
        <w:t>Ответ: Использует искусственный интеллект</w:t>
      </w:r>
    </w:p>
    <w:p>
      <w:r>
        <w:t>127. Что такое робот с сенсорным восприятием?</w:t>
      </w:r>
    </w:p>
    <w:p>
      <w:r>
        <w:t>Ответ: Робот с датчиками окружающей среды</w:t>
      </w:r>
    </w:p>
    <w:p>
      <w:r>
        <w:t>128. Что такое робот с программируемыми алгоритмами?</w:t>
      </w:r>
    </w:p>
    <w:p>
      <w:r>
        <w:t>Ответ: Робот, выполняющий алгоритмы пользователя</w:t>
      </w:r>
    </w:p>
    <w:p>
      <w:r>
        <w:t>129. Что такое робот для сборки микросхем?</w:t>
      </w:r>
    </w:p>
    <w:p>
      <w:r>
        <w:t>Ответ: Точный индустриальный робот</w:t>
      </w:r>
    </w:p>
    <w:p>
      <w:r>
        <w:t>130. Что такое робот с обратной связью по силе?</w:t>
      </w:r>
    </w:p>
    <w:p>
      <w:r>
        <w:t>Ответ: Контролирует силу захвата</w:t>
      </w:r>
    </w:p>
    <w:p>
      <w:r>
        <w:t>131. Что такое робот с визуальным сенсором?</w:t>
      </w:r>
    </w:p>
    <w:p>
      <w:r>
        <w:t>Ответ: Использует камеру для ориентации</w:t>
      </w:r>
    </w:p>
    <w:p>
      <w:r>
        <w:t>132. Что такое робот для автономного передвижения?</w:t>
      </w:r>
    </w:p>
    <w:p>
      <w:r>
        <w:t>Ответ: Передвигается без человека</w:t>
      </w:r>
    </w:p>
    <w:p>
      <w:r>
        <w:t>133. Что такое робот с сенсорной интеграцией?</w:t>
      </w:r>
    </w:p>
    <w:p>
      <w:r>
        <w:t>Ответ: Объединяет данные нескольких сенсоров</w:t>
      </w:r>
    </w:p>
    <w:p>
      <w:r>
        <w:t>134. Что такое робот для уборки?</w:t>
      </w:r>
    </w:p>
    <w:p>
      <w:r>
        <w:t>Ответ: Домашний мобильный робот</w:t>
      </w:r>
    </w:p>
    <w:p>
      <w:r>
        <w:t>135. Что такое робот для доставки?</w:t>
      </w:r>
    </w:p>
    <w:p>
      <w:r>
        <w:t>Ответ: Мобильный робот для перемещения предметов</w:t>
      </w:r>
    </w:p>
    <w:p>
      <w:pPr>
        <w:pStyle w:val="Heading2"/>
      </w:pPr>
      <w:r>
        <w:t>Основы конфигурации в системе 1С Предприятие</w:t>
      </w:r>
    </w:p>
    <w:p>
      <w:r>
        <w:t>1. Что является признаком ведения количественного учета.</w:t>
      </w:r>
    </w:p>
    <w:p>
      <w:r>
        <w:t>Ответ: Символ (+) в графе "К"  Счета (Плана счетов);</w:t>
      </w:r>
    </w:p>
    <w:p>
      <w:r>
        <w:t>2. Что является признаком ведения валютного учета.</w:t>
      </w:r>
    </w:p>
    <w:p>
      <w:r>
        <w:t>Ответ: Журнал операции, план счетов, графа "В", символ (+);</w:t>
      </w:r>
    </w:p>
    <w:p>
      <w:r>
        <w:t>3. Что такое Субконто?</w:t>
      </w:r>
    </w:p>
    <w:p>
      <w:r>
        <w:t>Ответ: Объект аналитического учета;</w:t>
      </w:r>
    </w:p>
    <w:p>
      <w:r>
        <w:t>4. Какие данные вводится в справочник “Константы”.</w:t>
      </w:r>
    </w:p>
    <w:p>
      <w:r>
        <w:t>Ответ: Постоянные реквизиты своей организации;</w:t>
      </w:r>
    </w:p>
    <w:p>
      <w:r>
        <w:t>5. Для чего служит справочник ”Корректные проводки”</w:t>
      </w:r>
    </w:p>
    <w:p>
      <w:r>
        <w:t>Ответ: Проверка правильность ввода корреспонденция счетов;</w:t>
      </w:r>
    </w:p>
    <w:p>
      <w:r>
        <w:t>6. Где проверяется корректность проводок Вставка нового элемента списка осуществляется клавишей:</w:t>
      </w:r>
    </w:p>
    <w:p>
      <w:r>
        <w:t xml:space="preserve">Ответ: Insert; </w:t>
      </w:r>
    </w:p>
    <w:p>
      <w:r>
        <w:t>7. Корректировка элемента списка осуществляется клавишей:</w:t>
      </w:r>
    </w:p>
    <w:p>
      <w:r>
        <w:t xml:space="preserve">Ответ: Shift+enter; </w:t>
      </w:r>
    </w:p>
    <w:p>
      <w:r>
        <w:t>8. Пометить на удаление записи из списка осуществляется:</w:t>
      </w:r>
    </w:p>
    <w:p>
      <w:r>
        <w:t xml:space="preserve">Ответ: Delete; </w:t>
      </w:r>
    </w:p>
    <w:p>
      <w:r>
        <w:t>9. Копирование записи осуществляется</w:t>
      </w:r>
    </w:p>
    <w:p>
      <w:r>
        <w:t xml:space="preserve">Ответ: F9; </w:t>
      </w:r>
    </w:p>
    <w:p>
      <w:r>
        <w:t>10. Как производится  удаление помеченных объектов :</w:t>
      </w:r>
    </w:p>
    <w:p>
      <w:r>
        <w:t xml:space="preserve">Ответ: Закрыть все окно, Операции, удаление помеченных объектов, Контроль, Удалить; </w:t>
      </w:r>
    </w:p>
    <w:p>
      <w:r>
        <w:t>11. Упорядочить по кодам осуществляется  клавишей:</w:t>
      </w:r>
    </w:p>
    <w:p>
      <w:r>
        <w:t xml:space="preserve">Ответ: Ctrl + 1;  </w:t>
      </w:r>
    </w:p>
    <w:p>
      <w:r>
        <w:t>12. Упорядочить по наименованию объектов осуществляется  клавишей:</w:t>
      </w:r>
    </w:p>
    <w:p>
      <w:r>
        <w:t xml:space="preserve">Ответ: Ctrl + 2;  </w:t>
      </w:r>
    </w:p>
    <w:p>
      <w:r>
        <w:t>13. Упорядочить по реквизиту осуществляется  клавишей:</w:t>
      </w:r>
    </w:p>
    <w:p>
      <w:r>
        <w:t xml:space="preserve">Ответ: Ctrl + 3; </w:t>
      </w:r>
    </w:p>
    <w:p>
      <w:r>
        <w:t>14. Создать новую группу осуществляется  клавишей:</w:t>
      </w:r>
    </w:p>
    <w:p>
      <w:r>
        <w:t xml:space="preserve">Ответ: Ctrl + f9; </w:t>
      </w:r>
    </w:p>
    <w:p>
      <w:r>
        <w:t>15. Перенести в другую группу осуществляется  клавишей:</w:t>
      </w:r>
    </w:p>
    <w:p>
      <w:r>
        <w:t xml:space="preserve">Ответ: Ctrl + f5; </w:t>
      </w:r>
    </w:p>
    <w:p>
      <w:r>
        <w:t>16. Открыть историю значение осуществляется  клавишей:</w:t>
      </w:r>
    </w:p>
    <w:p>
      <w:r>
        <w:t xml:space="preserve">Ответ: F5;  </w:t>
      </w:r>
    </w:p>
    <w:p>
      <w:r>
        <w:t>17. Переходить на предыдущий уровень</w:t>
      </w:r>
    </w:p>
    <w:p>
      <w:r>
        <w:t xml:space="preserve">Ответ: Ctrl + (вверх); </w:t>
      </w:r>
    </w:p>
    <w:p>
      <w:r>
        <w:t>18. Переходить на следующий  уровень</w:t>
      </w:r>
    </w:p>
    <w:p>
      <w:r>
        <w:t xml:space="preserve">Ответ: Ctrl + (вниз); </w:t>
      </w:r>
    </w:p>
    <w:p>
      <w:r>
        <w:t>19. Назначение журнала операций в 1С: Бухгалтерии.</w:t>
      </w:r>
    </w:p>
    <w:p>
      <w:r>
        <w:t xml:space="preserve">Ответ: Для ввода хозяйственных операций; </w:t>
      </w:r>
    </w:p>
    <w:p>
      <w:r>
        <w:t>20. Выключить и включить проводки осуществляется  клавишей:</w:t>
      </w:r>
    </w:p>
    <w:p>
      <w:r>
        <w:t xml:space="preserve">Ответ: F8; </w:t>
      </w:r>
    </w:p>
    <w:p>
      <w:r>
        <w:t>21. Предварительные действия, перед вводом  начальное сальдо.</w:t>
      </w:r>
    </w:p>
    <w:p>
      <w:r>
        <w:t>Ответ: Установка рабочий период, интервал видимости операций и рабочую дату;</w:t>
      </w:r>
    </w:p>
    <w:p>
      <w:r>
        <w:t>22. Где устанавливается “Рабочий период”</w:t>
      </w:r>
    </w:p>
    <w:p>
      <w:r>
        <w:t>Ответ: Сервис ® Параметры ®Бухгалтерские итоги ®Квартал;</w:t>
      </w:r>
    </w:p>
    <w:p>
      <w:r>
        <w:t>23. Где устанавливается “Рабочая дата” для остатков</w:t>
      </w:r>
    </w:p>
    <w:p>
      <w:r>
        <w:t xml:space="preserve">Ответ: Сервис ® Параметры ® Общие ® Рабочая дата; </w:t>
      </w:r>
    </w:p>
    <w:p>
      <w:r>
        <w:t>24. Где устанавливается “Интервал видимости операции”</w:t>
      </w:r>
    </w:p>
    <w:p>
      <w:r>
        <w:t xml:space="preserve">Ответ: Действия ® интервал; </w:t>
      </w:r>
    </w:p>
    <w:p>
      <w:r>
        <w:t>25. Входящие остатки  куда вводятся?</w:t>
      </w:r>
    </w:p>
    <w:p>
      <w:r>
        <w:t xml:space="preserve">Ответ: В журнал операции </w:t>
      </w:r>
    </w:p>
    <w:p>
      <w:r>
        <w:t>26. Где проверяется правильность остатков.</w:t>
      </w:r>
    </w:p>
    <w:p>
      <w:r>
        <w:t>Ответ: В оборотно - сальдовой ведомости;</w:t>
      </w:r>
    </w:p>
    <w:p>
      <w:r>
        <w:t>27. Правила проверки правильности ввода остатков</w:t>
      </w:r>
    </w:p>
    <w:p>
      <w:r>
        <w:t>Ответ: Конечное дебетовое и кредитовое остатки по счету “00” должны быть нулевым;</w:t>
      </w:r>
    </w:p>
    <w:p>
      <w:r>
        <w:t>28. Где осуществляется привязка субконто к счетам</w:t>
      </w:r>
    </w:p>
    <w:p>
      <w:r>
        <w:t xml:space="preserve">Ответ: В плане счетов; </w:t>
      </w:r>
    </w:p>
    <w:p>
      <w:r>
        <w:t>29. Порядок составления документов при операции с подотчетными лицами:</w:t>
      </w:r>
    </w:p>
    <w:p>
      <w:r>
        <w:t xml:space="preserve">Ответ: Расходный кассовый ордер, Авансовый отчет, Приходный кассовый ордер; </w:t>
      </w:r>
    </w:p>
    <w:p>
      <w:r>
        <w:t>30. Выбытие денег с расчетного счета в банке:</w:t>
      </w:r>
    </w:p>
    <w:p>
      <w:r>
        <w:t xml:space="preserve">Ответ: Платежное поручение, Выписки из банка; </w:t>
      </w:r>
    </w:p>
    <w:p>
      <w:r>
        <w:t>31. Выплата зарплаты оформляется документом:</w:t>
      </w:r>
    </w:p>
    <w:p>
      <w:r>
        <w:t xml:space="preserve">Ответ: Платежная ведомость, Расходный кассовый ордер </w:t>
      </w:r>
    </w:p>
    <w:p>
      <w:r>
        <w:t>32. Выдача иностранной валюты из кассы оформляется документом:</w:t>
      </w:r>
    </w:p>
    <w:p>
      <w:r>
        <w:t xml:space="preserve">Ответ: Расходный кассовый ордер; </w:t>
      </w:r>
    </w:p>
    <w:p>
      <w:r>
        <w:t>33. Поступление материалов оформляется документом:</w:t>
      </w:r>
    </w:p>
    <w:p>
      <w:r>
        <w:t xml:space="preserve">Ответ: Приходная накладная; </w:t>
      </w:r>
    </w:p>
    <w:p>
      <w:r>
        <w:t>34. Установка параметров журнала операций осуществляется:</w:t>
      </w:r>
    </w:p>
    <w:p>
      <w:r>
        <w:t xml:space="preserve">Ответ: Сервис ® параметры ® журналы; </w:t>
      </w:r>
    </w:p>
    <w:p>
      <w:r>
        <w:t>35. Поиск документа по номеру осуществляется кнопкой</w:t>
      </w:r>
    </w:p>
    <w:p>
      <w:r>
        <w:t xml:space="preserve">Ответ: Ctrl+f5; </w:t>
      </w:r>
    </w:p>
    <w:p>
      <w:r>
        <w:t>36. Расчет итогов производится:</w:t>
      </w:r>
    </w:p>
    <w:p>
      <w:r>
        <w:t xml:space="preserve">Ответ: Операции ® Управление бухгалтерскими итогами® Установить расчет  ® Полный пересчет итогов; </w:t>
      </w:r>
    </w:p>
    <w:p>
      <w:r>
        <w:t>37. Как быстро найти нужный счет в плане счетов</w:t>
      </w:r>
    </w:p>
    <w:p>
      <w:r>
        <w:t>Ответ: Набирать номер счета с клавиатуры</w:t>
      </w:r>
    </w:p>
    <w:p>
      <w:r>
        <w:t>38. Можно ли удалить счет из плана счетов</w:t>
      </w:r>
    </w:p>
    <w:p>
      <w:r>
        <w:t>Ответ: Нет</w:t>
      </w:r>
    </w:p>
    <w:p>
      <w:r>
        <w:t>39. Что такое виды субконто?</w:t>
      </w:r>
    </w:p>
    <w:p>
      <w:r>
        <w:t>Ответ: Наименование однотипных объектов</w:t>
      </w:r>
    </w:p>
    <w:p>
      <w:r>
        <w:t>40. Как распечатать план счетов</w:t>
      </w:r>
    </w:p>
    <w:p>
      <w:r>
        <w:t>Ответ: Операции ®План счетов ®Печать</w:t>
      </w:r>
    </w:p>
    <w:p>
      <w:r>
        <w:t>41. Журнал операции служит для</w:t>
      </w:r>
    </w:p>
    <w:p>
      <w:r>
        <w:t>Ответ: Регистрации хозяйственных операций</w:t>
      </w:r>
    </w:p>
    <w:p>
      <w:r>
        <w:t>42. Журнал проводок предназначен для</w:t>
      </w:r>
    </w:p>
    <w:p>
      <w:r>
        <w:t>Ответ: Просмотра проводок, принадлежащих разным операциям, регистрации хозяйственных операций</w:t>
      </w:r>
    </w:p>
    <w:p>
      <w:r>
        <w:t>43. Как перейти в Журнал операций</w:t>
      </w:r>
    </w:p>
    <w:p>
      <w:r>
        <w:t xml:space="preserve">Ответ: Ctrl + f11 </w:t>
      </w:r>
    </w:p>
    <w:p>
      <w:r>
        <w:t>44. Как перейти в Журнал проводок</w:t>
      </w:r>
    </w:p>
    <w:p>
      <w:r>
        <w:t>Ответ: Ctrl + f12</w:t>
      </w:r>
    </w:p>
    <w:p>
      <w:r>
        <w:t>45. Простой список предметов</w:t>
      </w:r>
    </w:p>
    <w:p>
      <w:r>
        <w:t>Ответ: одноуровневое определение.</w:t>
      </w:r>
    </w:p>
    <w:p>
      <w:r>
        <w:t>46. иерархический список для группировки</w:t>
      </w:r>
    </w:p>
    <w:p>
      <w:r>
        <w:t>Ответ: многоуровневое определение.</w:t>
      </w:r>
    </w:p>
    <w:p>
      <w:r>
        <w:t>47. Какова функция меню «Отчет» 1?</w:t>
      </w:r>
    </w:p>
    <w:p>
      <w:r>
        <w:t>Ответ: работать с отчетным листом</w:t>
      </w:r>
    </w:p>
    <w:p>
      <w:r>
        <w:t>48. Какова функция меню «Отчет» 2?</w:t>
      </w:r>
    </w:p>
    <w:p>
      <w:r>
        <w:t>Ответ: работать с расчетным листом</w:t>
      </w:r>
    </w:p>
    <w:p>
      <w:r>
        <w:t>49. Какова функция меню «Отчет» 3?</w:t>
      </w:r>
    </w:p>
    <w:p>
      <w:r>
        <w:t>Ответ: проанализировать движение по переменному балансу</w:t>
      </w:r>
    </w:p>
    <w:p>
      <w:r>
        <w:t>50. Какова функция меню «Отчет» 4?</w:t>
      </w:r>
    </w:p>
    <w:p>
      <w:r>
        <w:t>Ответ: работать с табличным расчетом рабочего времени</w:t>
      </w:r>
    </w:p>
    <w:p>
      <w:r>
        <w:t>51. Как называется тип агрегата, позволяющий вести учет, используемый в компоненте «Бухгалтерский учет»?</w:t>
      </w:r>
    </w:p>
    <w:p>
      <w:r>
        <w:t xml:space="preserve">Ответ: счет  </w:t>
      </w:r>
    </w:p>
    <w:p>
      <w:r>
        <w:t>52. Тип данных службы, используемый для передачи параметров:</w:t>
      </w:r>
    </w:p>
    <w:p>
      <w:r>
        <w:t>Ответ: тип субсчетов</w:t>
      </w:r>
    </w:p>
    <w:p>
      <w:r>
        <w:t>53. Устройство, которое отслеживает транзакции и проводки</w:t>
      </w:r>
    </w:p>
    <w:p>
      <w:r>
        <w:t>Ответ: операция.</w:t>
      </w:r>
    </w:p>
    <w:p>
      <w:r>
        <w:t>54. 1:C Из какого меню в бухгалтерской программе берется список субсчетов?</w:t>
      </w:r>
    </w:p>
    <w:p>
      <w:r>
        <w:t>Ответ: Операция..</w:t>
      </w:r>
    </w:p>
    <w:p>
      <w:r>
        <w:t>55. Устройство, авторизующее учетные документы в разных подразделениях за разные периоды.</w:t>
      </w:r>
    </w:p>
    <w:p>
      <w:r>
        <w:t>Ответ: результат бухгалтерского учета.</w:t>
      </w:r>
    </w:p>
    <w:p>
      <w:r>
        <w:t>56. Устройство для составления отчетов по вычислительным услугам</w:t>
      </w:r>
    </w:p>
    <w:p>
      <w:r>
        <w:t>Ответ: журнал расчетов.</w:t>
      </w:r>
    </w:p>
    <w:p>
      <w:r>
        <w:t>57. Устройство, выполняющее вычисления с использованием журнала вычислений.</w:t>
      </w:r>
    </w:p>
    <w:p>
      <w:r>
        <w:t>Ответ: тип расчета.</w:t>
      </w:r>
    </w:p>
    <w:p>
      <w:r>
        <w:t>58. Тип для группировки видов расчета по нескольким общим признакам.</w:t>
      </w:r>
    </w:p>
    <w:p>
      <w:r>
        <w:t>Ответ: вычислительная группа</w:t>
      </w:r>
    </w:p>
    <w:p>
      <w:r>
        <w:t>59. Устройство для работы с текстовыми документами</w:t>
      </w:r>
    </w:p>
    <w:p>
      <w:r>
        <w:t xml:space="preserve">Ответ: текст  </w:t>
      </w:r>
    </w:p>
    <w:p>
      <w:r>
        <w:t>60. Устройство для работы с таблицами</w:t>
      </w:r>
    </w:p>
    <w:p>
      <w:r>
        <w:t>Ответ: стол.</w:t>
      </w:r>
    </w:p>
    <w:p>
      <w:r>
        <w:t>61. Устройство, которое создает тик-лист некоторых данных</w:t>
      </w:r>
    </w:p>
    <w:p>
      <w:r>
        <w:t>Ответ: список ценностей.</w:t>
      </w:r>
    </w:p>
    <w:p>
      <w:r>
        <w:t>62. Аналоговый тип, который работает с данными табличного типа.</w:t>
      </w:r>
    </w:p>
    <w:p>
      <w:r>
        <w:t>Ответ: таблица значений.</w:t>
      </w:r>
    </w:p>
    <w:p>
      <w:r>
        <w:t>63. Устройство, работающее с графическими файлами</w:t>
      </w:r>
    </w:p>
    <w:p>
      <w:r>
        <w:t>Ответ: картина.</w:t>
      </w:r>
    </w:p>
    <w:p>
      <w:r>
        <w:t>64. Устройство, работающее с периодическими определениями реквизитов и периодическими константами.</w:t>
      </w:r>
    </w:p>
    <w:p>
      <w:r>
        <w:t>Ответ: периодический.</w:t>
      </w:r>
    </w:p>
    <w:p>
      <w:r>
        <w:t>65. Свойства типов агрегатов данных</w:t>
      </w:r>
    </w:p>
    <w:p>
      <w:r>
        <w:t>Ответ: атрибут.</w:t>
      </w:r>
    </w:p>
    <w:p>
      <w:r>
        <w:t>66. Служба, выполняющая агрегатный тип</w:t>
      </w:r>
    </w:p>
    <w:p>
      <w:r>
        <w:t>Ответ: методы.</w:t>
      </w:r>
    </w:p>
    <w:p>
      <w:r>
        <w:t>67. Тип, представляющий собой группы-аналоги определенной степени.</w:t>
      </w:r>
    </w:p>
    <w:p>
      <w:r>
        <w:t>Ответ: совокупность</w:t>
      </w:r>
    </w:p>
    <w:p>
      <w:r>
        <w:t>68. Устройство, работающее с постоянными значениями</w:t>
      </w:r>
    </w:p>
    <w:p>
      <w:r>
        <w:t>Ответ: постоянный.</w:t>
      </w:r>
    </w:p>
    <w:p>
      <w:r>
        <w:t>69. Объект, хранящий информацию об однородных элементах.</w:t>
      </w:r>
    </w:p>
    <w:p>
      <w:r>
        <w:t>Ответ: определения.</w:t>
      </w:r>
    </w:p>
    <w:p>
      <w:r>
        <w:t>70. Режим корректировки документов, журналов, определение правила заказчика</w:t>
      </w:r>
    </w:p>
    <w:p>
      <w:r>
        <w:t>Ответ: конфигуратор.</w:t>
      </w:r>
    </w:p>
    <w:p>
      <w:r>
        <w:t>71. Режим, поэтапно проверяющий работу отдельных модулей программы.</w:t>
      </w:r>
    </w:p>
    <w:p>
      <w:r>
        <w:t>Ответ: отладчик.</w:t>
      </w:r>
    </w:p>
    <w:p>
      <w:r>
        <w:t>72. Режим, используемый при работе онлайн, который анализирует активность отдельных клиентов на рабочем месте.</w:t>
      </w:r>
    </w:p>
    <w:p>
      <w:r>
        <w:t>Ответ: монитор.</w:t>
      </w:r>
    </w:p>
    <w:p>
      <w:r>
        <w:t>73. База данных, хранящая информацию о внедрении бухгалтерского учета на предприятии.</w:t>
      </w:r>
    </w:p>
    <w:p>
      <w:r>
        <w:t>Ответ: типичная конфигурация.</w:t>
      </w:r>
    </w:p>
    <w:p>
      <w:r>
        <w:t>74. Используется для вставки аналитического отчета по счету, связанного с учетом товаров и услуг –</w:t>
      </w:r>
    </w:p>
    <w:p>
      <w:r>
        <w:t>Ответ: определение номенклатуры.</w:t>
      </w:r>
    </w:p>
    <w:p>
      <w:r>
        <w:t>75. Предназначен для хранения информации об основных устройствах.</w:t>
      </w:r>
    </w:p>
    <w:p>
      <w:r>
        <w:t>Ответ: определение основных устройств.</w:t>
      </w:r>
    </w:p>
    <w:p>
      <w:r>
        <w:t>76. Аналог журнала учета документов и операций.</w:t>
      </w:r>
    </w:p>
    <w:p>
      <w:r>
        <w:t>Ответ: журнал.</w:t>
      </w:r>
    </w:p>
    <w:p>
      <w:r>
        <w:t>77. Отчет, включающий в себя результаты корреспонденции сумм данного счета с другими счетами за определенный период и остатки на начало и конец периода между объектами аналитического отчета счета.</w:t>
      </w:r>
    </w:p>
    <w:p>
      <w:r>
        <w:t>Ответ: Анализ аккаунта.</w:t>
      </w:r>
    </w:p>
    <w:p>
      <w:r>
        <w:t>78. Самый удобный способ проверить состояние счетов</w:t>
      </w:r>
    </w:p>
    <w:p>
      <w:r>
        <w:t>Ответ: табло.</w:t>
      </w:r>
    </w:p>
    <w:p>
      <w:r>
        <w:t>79. Служат для взыскания платежей с контрагентов –</w:t>
      </w:r>
    </w:p>
    <w:p>
      <w:r>
        <w:t>Ответ: журнал платежей.</w:t>
      </w:r>
    </w:p>
    <w:p>
      <w:r>
        <w:t>80. Для просмотра документов, входящих в модуль «Внедрение»</w:t>
      </w:r>
    </w:p>
    <w:p>
      <w:r>
        <w:t>Ответ: коммерческие документами</w:t>
      </w:r>
    </w:p>
    <w:p>
      <w:r>
        <w:t>81. Хранит информацию о банковских счетах предприятий и контрагентов -</w:t>
      </w:r>
    </w:p>
    <w:p>
      <w:r>
        <w:t>Ответ: определение банковских счетов</w:t>
      </w:r>
    </w:p>
    <w:p>
      <w:r>
        <w:t>82. Предназначен для хранения информации о сотрудниках учреждения.</w:t>
      </w:r>
    </w:p>
    <w:p>
      <w:r>
        <w:t>Ответ: Определение понятия «работник».</w:t>
      </w:r>
    </w:p>
    <w:p>
      <w:r>
        <w:t>83. Отчет для выбора из журнала проводок в соответствии с некоторыми заданными критериями.</w:t>
      </w:r>
    </w:p>
    <w:p>
      <w:r>
        <w:t>Ответ: отчет по проводке</w:t>
      </w:r>
    </w:p>
    <w:p>
      <w:r>
        <w:t>84. Используется для расчета баланса и оборота счета за каждый месяц -</w:t>
      </w:r>
    </w:p>
    <w:p>
      <w:r>
        <w:t>Ответ: оборот счетов</w:t>
      </w:r>
    </w:p>
    <w:p>
      <w:r>
        <w:t>85. Документ, состоящий из обращения между счетами –</w:t>
      </w:r>
    </w:p>
    <w:p>
      <w:r>
        <w:t>Ответ: Идентификационные провокации</w:t>
      </w:r>
    </w:p>
    <w:p>
      <w:r>
        <w:t>86. Какое главное меню программы выбираем для перечисления опознавательных проводов?</w:t>
      </w:r>
    </w:p>
    <w:p>
      <w:r>
        <w:t xml:space="preserve">Ответ: отчеты  </w:t>
      </w:r>
    </w:p>
    <w:p>
      <w:r>
        <w:t>87. Табличный отчет, показывающий оборот между счетами за определенный выбранный период?</w:t>
      </w:r>
    </w:p>
    <w:p>
      <w:r>
        <w:t>Ответ: Шахматный варианты</w:t>
      </w:r>
    </w:p>
    <w:p>
      <w:r>
        <w:t>88. Отчет, содержащий информацию о движении денежных средств и обязательствах организации?</w:t>
      </w:r>
    </w:p>
    <w:p>
      <w:r>
        <w:t>Ответ: Шахматный вариантов</w:t>
      </w:r>
    </w:p>
    <w:p>
      <w:r>
        <w:t>89. В каком главном меню можно выбрать пункт «Шахматы»?</w:t>
      </w:r>
    </w:p>
    <w:p>
      <w:r>
        <w:t xml:space="preserve">Ответ: Счет     </w:t>
      </w:r>
    </w:p>
    <w:p>
      <w:r>
        <w:t>90. Таблица, в которой строки соответствуют дебетованным счетам, а столбцы – кредитованным счетам?</w:t>
      </w:r>
    </w:p>
    <w:p>
      <w:r>
        <w:t>Ответ: Шахматный вариант</w:t>
      </w:r>
    </w:p>
    <w:p>
      <w:r>
        <w:t>91. начало и конец периода состоит из информации об остатке по каждому счету и дебетовых и кредитовых оборотах за выбранный период -</w:t>
      </w:r>
    </w:p>
    <w:p>
      <w:r>
        <w:t>Ответ: Оборотно-сальдовая ведомость.</w:t>
      </w:r>
    </w:p>
    <w:p>
      <w:r>
        <w:t>92. Все проводки по данному аккаунту и точные значения объектов аналитического отчета - наименование материалов, организация-поставщик и т.д. отчетность о проводах.</w:t>
      </w:r>
    </w:p>
    <w:p>
      <w:r>
        <w:t>Ответ: Карта счета.</w:t>
      </w:r>
    </w:p>
    <w:p>
      <w:r>
        <w:t>93. Отчетность, показывающая начальные и конечные остатки, обороты за период и остатки после каждой проводки.</w:t>
      </w:r>
    </w:p>
    <w:p>
      <w:r>
        <w:t>Ответ: Карты счетов</w:t>
      </w:r>
    </w:p>
    <w:p>
      <w:r>
        <w:t>94. Отчетность, включающая обороты счета с другими счетами и баланс на начало и конец периода выдачи карты счета</w:t>
      </w:r>
    </w:p>
    <w:p>
      <w:r>
        <w:t>Ответ: Анализ счетов</w:t>
      </w:r>
    </w:p>
    <w:p>
      <w:r>
        <w:t>95. Отчетность о результатах корреспонденции сумм данного счета с другими счетами и аналитический отчет по счету, включающий остатки между объектами на начало и конец периода</w:t>
      </w:r>
    </w:p>
    <w:p>
      <w:r>
        <w:t xml:space="preserve">Ответ: Анализ аккаунта по субаккаунту   </w:t>
      </w:r>
    </w:p>
    <w:p>
      <w:r>
        <w:t>96. Какое главное меню выбрать, чтобы выдать анализ счета по субсчету?</w:t>
      </w:r>
    </w:p>
    <w:p>
      <w:r>
        <w:t>Ответ: сообщает..</w:t>
      </w:r>
    </w:p>
    <w:p>
      <w:r>
        <w:t>97. Анализ счетов по субсчетам производится только для счетов, обслуживаемых...</w:t>
      </w:r>
    </w:p>
    <w:p>
      <w:r>
        <w:t>Ответ: Только аналитический отчет</w:t>
      </w:r>
    </w:p>
    <w:p>
      <w:r>
        <w:t>98. Если при детализации курсор поставить на баланс в начале и конце периода, то результат будет... за период, указанный в настройках отчетности?</w:t>
      </w:r>
    </w:p>
    <w:p>
      <w:r>
        <w:t>Ответ: Карты учета.</w:t>
      </w:r>
    </w:p>
    <w:p>
      <w:r>
        <w:t>99. Иногда необходимо определить каждый... обороты и остатки конкретного периода</w:t>
      </w:r>
    </w:p>
    <w:p>
      <w:r>
        <w:t>Ответ: В счет времени</w:t>
      </w:r>
    </w:p>
    <w:p>
      <w:r>
        <w:t>100. Из какого отчета можно получить информацию, необходимую для определения изменения средств и обязательств организации с течением времени?</w:t>
      </w:r>
    </w:p>
    <w:p>
      <w:r>
        <w:t>Ответ: Анализ аккаунта с течением времени</w:t>
      </w:r>
    </w:p>
    <w:p>
      <w:r>
        <w:t>101. В каком меню выбирается анализ учета времени?</w:t>
      </w:r>
    </w:p>
    <w:p>
      <w:r>
        <w:t>Ответ: аналитический отчет</w:t>
      </w:r>
    </w:p>
    <w:p>
      <w:r>
        <w:t>102. Для раскрытия полного имени объекта аналитического отчета используется термин ....</w:t>
      </w:r>
    </w:p>
    <w:p>
      <w:r>
        <w:t>Ответ: Субсчета</w:t>
      </w:r>
    </w:p>
    <w:p>
      <w:r>
        <w:t>103. Какие команды используются для выполнения списка субаккаунтов?</w:t>
      </w:r>
    </w:p>
    <w:p>
      <w:r>
        <w:t>Ответ: Дополнительный аккаунт операции Виды</w:t>
      </w:r>
    </w:p>
    <w:p>
      <w:r>
        <w:t>104. Для того, чтобы запросить аналитический отчет по синтетическому счету или субсчету, необходимо в режиме просмотра счета отобразить… графику.</w:t>
      </w:r>
    </w:p>
    <w:p>
      <w:r>
        <w:t xml:space="preserve">Ответ: Тип субсчетов  </w:t>
      </w:r>
    </w:p>
    <w:p>
      <w:r>
        <w:t>105. При вводе проводки на субсчете или данной учетной записи программа предлагает соответствующий объект..., принадлежащий этой проводке.</w:t>
      </w:r>
    </w:p>
    <w:p>
      <w:r>
        <w:t>Ответ: Для ссылок</w:t>
      </w:r>
    </w:p>
    <w:p>
      <w:r>
        <w:t>106. Отчеты об оборотах по всем счетам для каждого выбранного типа субсчетов.</w:t>
      </w:r>
    </w:p>
    <w:p>
      <w:r>
        <w:t xml:space="preserve">Ответ: Анализ субсчетов   </w:t>
      </w:r>
    </w:p>
    <w:p>
      <w:r>
        <w:t>107. Как называется пункт «Анализ субсчета»?</w:t>
      </w:r>
    </w:p>
    <w:p>
      <w:r>
        <w:t>Ответ: Из меню «Отчет»</w:t>
      </w:r>
    </w:p>
    <w:p>
      <w:r>
        <w:t>108. Операция, показывающая определение периода, на который должна быть создана учетная запись анализа на субсчете?</w:t>
      </w:r>
    </w:p>
    <w:p>
      <w:r>
        <w:t>Ответ: Настройте параметры отчета</w:t>
      </w:r>
    </w:p>
    <w:p>
      <w:r>
        <w:t>109. Проводка в хронологическом порядке, состоящая из всех операций, относящихся к конкретным объектам аналитического отчета, отчетность в денежном и натуральном выражении при проведении после каждой операции:</w:t>
      </w:r>
    </w:p>
    <w:p>
      <w:r>
        <w:t>Ответ: Карта субконто.</w:t>
      </w:r>
    </w:p>
    <w:p>
      <w:r>
        <w:t>110. Какое главное меню используется для открытия карты субсчета?</w:t>
      </w:r>
    </w:p>
    <w:p>
      <w:r>
        <w:t>Ответ: Отчет - «Карточный субсчет»</w:t>
      </w:r>
    </w:p>
    <w:p>
      <w:r>
        <w:t>111. Отчетность, включающая операции с другими счетами в выбранном периоде -... Данный вид отчетности - 3350, 5600 и т.д. используется для получения окончательной суммы на счетах.</w:t>
      </w:r>
    </w:p>
    <w:p>
      <w:r>
        <w:t xml:space="preserve">Ответ: Анализ аккаунта   </w:t>
      </w:r>
    </w:p>
    <w:p>
      <w:r>
        <w:t>112. Отчетность, в которой описывается конечная сумма корреспонденции данных счетов с другими счетами и показывается баланс счетов на начало года и на конец года:</w:t>
      </w:r>
    </w:p>
    <w:p>
      <w:r>
        <w:t>Ответ: Анализ счетов по субсчетам</w:t>
      </w:r>
    </w:p>
    <w:p>
      <w:r>
        <w:t>113. Отчетность, которая учитывается только на счетах аналитического учета:</w:t>
      </w:r>
    </w:p>
    <w:p>
      <w:r>
        <w:t>Ответ: Анализ счетов по субсчетам.</w:t>
      </w:r>
    </w:p>
    <w:p>
      <w:r>
        <w:t>114. Какое главное меню используется для вызова пункта анализа счета по субсчету?</w:t>
      </w:r>
    </w:p>
    <w:p>
      <w:r>
        <w:t>Ответ: Отчеты</w:t>
      </w:r>
    </w:p>
    <w:p>
      <w:r>
        <w:t>115. Если на счете ведется цифровой расчет, то для каждого субсчета выдается… числовое описание.</w:t>
      </w:r>
    </w:p>
    <w:p>
      <w:r>
        <w:t>Ответ: обороты и отходы</w:t>
      </w:r>
    </w:p>
    <w:p>
      <w:r>
        <w:t>116. Если на счете ведется валютный учет, то выводятся... данные.</w:t>
      </w:r>
    </w:p>
    <w:p>
      <w:r>
        <w:t>Ответ: в валюте</w:t>
      </w:r>
    </w:p>
    <w:p>
      <w:r>
        <w:t>117. Обязательно получение оборотов и остатков на счете за каждый определенный период.</w:t>
      </w:r>
    </w:p>
    <w:p>
      <w:r>
        <w:t>Ответ: анализ счета по срокам</w:t>
      </w:r>
    </w:p>
    <w:p>
      <w:r>
        <w:t>118. Из какого главного меню вызывается пункт анализа счета по термину?</w:t>
      </w:r>
    </w:p>
    <w:p>
      <w:r>
        <w:t>Ответ: Выписки со счета</w:t>
      </w:r>
    </w:p>
    <w:p>
      <w:r>
        <w:t>119. Для чего используется окно Tableau?</w:t>
      </w:r>
    </w:p>
    <w:p>
      <w:r>
        <w:t>Ответ: просмотреть результаты введенных расчетов</w:t>
      </w:r>
    </w:p>
    <w:p>
      <w:r>
        <w:t>120. Какая команда используется для отображения табло?</w:t>
      </w:r>
    </w:p>
    <w:p>
      <w:r>
        <w:t>Ответ: Сервис - Табло</w:t>
      </w:r>
    </w:p>
    <w:p>
      <w:r>
        <w:t>121. Для ввода нового индикатора в таблицу необходимо поместить курсор в начало пустой строки, ввести индикатор и нажать клавишу ....</w:t>
      </w:r>
    </w:p>
    <w:p>
      <w:r>
        <w:t>Ответ: ВХОДИТЬ</w:t>
      </w:r>
    </w:p>
    <w:p>
      <w:r>
        <w:t>122. 1С: является дополнительной функцией бухгалтерского учета и используется для получения наиболее важной информации по результатам бухгалтерского учета.</w:t>
      </w:r>
    </w:p>
    <w:p>
      <w:r>
        <w:t>Ответ: табло</w:t>
      </w:r>
    </w:p>
    <w:p>
      <w:r>
        <w:t>123. Типичная конфигурация обычно включает аккаунты, субаккаунты, объективную аналитику и т. д. Отчетность, используемая для анализа результатов на уровнях:</w:t>
      </w:r>
    </w:p>
    <w:p>
      <w:r>
        <w:t xml:space="preserve">Ответ: Стандартная отчетность  </w:t>
      </w:r>
    </w:p>
    <w:p>
      <w:r>
        <w:t>124. Отчетность используется для публикации определенной формы отчетности, которая создается для получения определенной выборки информации:</w:t>
      </w:r>
    </w:p>
    <w:p>
      <w:r>
        <w:t>Ответ: Бесплатные отчеты</w:t>
      </w:r>
    </w:p>
    <w:p>
      <w:r>
        <w:t>125. Отчетность создается для сдачи в контролируемую инстанцию, новые формы отчетности создаются на каждый новый квартал «1С:Предприятия» и бесплатно распространяются среди зарегистрированных пользователей:</w:t>
      </w:r>
    </w:p>
    <w:p>
      <w:r>
        <w:t>Ответ: Правила отчетности</w:t>
      </w:r>
    </w:p>
    <w:p>
      <w:r>
        <w:t>126. В системе «1С:Бухгалтерия» ... используется при хозяйственных операциях.</w:t>
      </w:r>
    </w:p>
    <w:p>
      <w:r>
        <w:t>Ответ: информационная база</w:t>
      </w:r>
    </w:p>
    <w:p>
      <w:r>
        <w:t>127. Какая команда используется для выполнения стандартных отчетов?</w:t>
      </w:r>
    </w:p>
    <w:p>
      <w:r>
        <w:t>Ответ: Операции — Отчеты</w:t>
      </w:r>
    </w:p>
    <w:p>
      <w:r>
        <w:t>128. Анализировать можно... с помощью переменного баланса.</w:t>
      </w:r>
    </w:p>
    <w:p>
      <w:r>
        <w:t>Ответ: движение</w:t>
      </w:r>
    </w:p>
    <w:p>
      <w:r>
        <w:t>129. Какая команда используется для создания баланса?</w:t>
      </w:r>
    </w:p>
    <w:p>
      <w:r>
        <w:t>Ответ: Отчеты - Оборот и баланс</w:t>
      </w:r>
    </w:p>
    <w:p>
      <w:r>
        <w:t>130. Типичная конфигурация включает в себя налоговые карточки, отчет о прибылях и убытках, расчетный лист, отчетный лист, таблицу выполненных работ и т. д. является ...</w:t>
      </w:r>
    </w:p>
    <w:p>
      <w:r>
        <w:t xml:space="preserve">Ответ: Стандартные  отчетности </w:t>
      </w:r>
    </w:p>
    <w:p>
      <w:r>
        <w:t>131. Из какого главного меню вызываются все отчеты в типовой конфигурации?</w:t>
      </w:r>
    </w:p>
    <w:p>
      <w:r>
        <w:t>Ответ: Отчет</w:t>
      </w:r>
    </w:p>
    <w:p>
      <w:r>
        <w:t>132. Лист на каждого работника:</w:t>
      </w:r>
    </w:p>
    <w:p>
      <w:r>
        <w:t>Ответ: Отчетный лист</w:t>
      </w:r>
    </w:p>
    <w:p>
      <w:r>
        <w:t>133. Отчет предназначен для объединения табличного расчета рабочего времени по... форме.</w:t>
      </w:r>
    </w:p>
    <w:p>
      <w:r>
        <w:t>Ответ: Т-13</w:t>
      </w:r>
    </w:p>
    <w:p>
      <w:r>
        <w:t>134. Сбор всех вычетов по зарегистрированному служебному листу:</w:t>
      </w:r>
    </w:p>
    <w:p>
      <w:r>
        <w:t>Ответ: «Генерал Убежище»..</w:t>
      </w:r>
    </w:p>
    <w:p>
      <w:r>
        <w:t>135. Список отчетов о перечислении алиментов по почте:</w:t>
      </w:r>
    </w:p>
    <w:p>
      <w:r>
        <w:t>Ответ: "Почтовое отделение".</w:t>
      </w:r>
    </w:p>
    <w:p>
      <w:r>
        <w:t>136. Алименты выдаются в виде выписки в кассу предприятия:</w:t>
      </w:r>
    </w:p>
    <w:p>
      <w:r>
        <w:t>Ответ: «Ведомость в касу».</w:t>
      </w:r>
    </w:p>
    <w:p>
      <w:r>
        <w:t>137. Авансы выдаются в виде отдельного расходного кассового ордера в кассу предприятия:</w:t>
      </w:r>
    </w:p>
    <w:p>
      <w:r>
        <w:t>Ответ: "РКО"</w:t>
      </w:r>
    </w:p>
    <w:p>
      <w:r>
        <w:t>138. Отчетность по составлению отчетности по кассовым операциям</w:t>
      </w:r>
    </w:p>
    <w:p>
      <w:r>
        <w:t>Ответ: Документ «Кассовая книга»</w:t>
      </w:r>
    </w:p>
    <w:p>
      <w:r>
        <w:t>139. Отчет, который можно создать для получения определенного набора данных или другой формы распечатки:</w:t>
      </w:r>
    </w:p>
    <w:p>
      <w:r>
        <w:t>Ответ: Бесплатная отчетность</w:t>
      </w:r>
    </w:p>
    <w:p>
      <w:r>
        <w:t>140. Документ для оформления счетов-фактур и создания печатной формы:</w:t>
      </w:r>
    </w:p>
    <w:p>
      <w:r>
        <w:t xml:space="preserve">Ответ: Счета       </w:t>
      </w:r>
    </w:p>
    <w:p>
      <w:r>
        <w:t>141. Из какого главного меню вызывается документ-фактура?</w:t>
      </w:r>
    </w:p>
    <w:p>
      <w:r>
        <w:t>Ответ: Документ или журнал</w:t>
      </w:r>
    </w:p>
    <w:p>
      <w:r>
        <w:t>142. Банковский счет для оплаты товаров и материальных ценностей:</w:t>
      </w:r>
    </w:p>
    <w:p>
      <w:r>
        <w:t>Ответ: расчетные счета</w:t>
      </w:r>
    </w:p>
    <w:p>
      <w:r>
        <w:t>143. В зависимости от стоимости выбранного реквизита для табличной части документа выбираются элементы определения «Материалы», «Номенклатура» или «Учетные активы».</w:t>
      </w:r>
    </w:p>
    <w:p>
      <w:r>
        <w:t>Ответ: Тип номенклатуры</w:t>
      </w:r>
    </w:p>
    <w:p>
      <w:r>
        <w:t>144. Документ для регистрации поступивших счетов-фактур в информационной базе:</w:t>
      </w:r>
    </w:p>
    <w:p>
      <w:r>
        <w:t>Ответ: «Счет получен»</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