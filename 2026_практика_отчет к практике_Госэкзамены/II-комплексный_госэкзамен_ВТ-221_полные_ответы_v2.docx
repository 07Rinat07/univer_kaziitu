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F9FC" w14:textId="77777777" w:rsidR="00EF5158" w:rsidRPr="0008242D" w:rsidRDefault="00000000">
      <w:pPr>
        <w:jc w:val="center"/>
        <w:rPr>
          <w:lang w:val="ru-RU"/>
        </w:rPr>
      </w:pPr>
      <w:r>
        <w:rPr>
          <w:b/>
          <w:color w:val="1F4E79"/>
          <w:sz w:val="40"/>
        </w:rPr>
        <w:t>II</w:t>
      </w:r>
      <w:r w:rsidRPr="0008242D">
        <w:rPr>
          <w:b/>
          <w:color w:val="1F4E79"/>
          <w:sz w:val="40"/>
          <w:lang w:val="ru-RU"/>
        </w:rPr>
        <w:t>-комплексный государственный экзамен (ВТ-221)</w:t>
      </w:r>
      <w:r w:rsidRPr="0008242D">
        <w:rPr>
          <w:b/>
          <w:color w:val="1F4E79"/>
          <w:sz w:val="40"/>
          <w:lang w:val="ru-RU"/>
        </w:rPr>
        <w:br/>
        <w:t>Сборник ответов и решений</w:t>
      </w:r>
    </w:p>
    <w:p w14:paraId="0406014E" w14:textId="77777777" w:rsidR="00EF5158" w:rsidRPr="0008242D" w:rsidRDefault="00000000">
      <w:pPr>
        <w:jc w:val="center"/>
        <w:rPr>
          <w:b/>
          <w:bCs/>
          <w:color w:val="EE0000"/>
          <w:sz w:val="28"/>
          <w:szCs w:val="28"/>
          <w:lang w:val="ru-RU"/>
        </w:rPr>
      </w:pPr>
      <w:r w:rsidRPr="0008242D">
        <w:rPr>
          <w:b/>
          <w:bCs/>
          <w:i/>
          <w:color w:val="EE0000"/>
          <w:sz w:val="28"/>
          <w:szCs w:val="28"/>
          <w:lang w:val="ru-RU"/>
        </w:rPr>
        <w:t>03.06.2026, 14:00–17:00</w:t>
      </w:r>
    </w:p>
    <w:p w14:paraId="756CCF1F" w14:textId="77777777" w:rsidR="00EF5158" w:rsidRPr="0008242D" w:rsidRDefault="00EF5158">
      <w:pPr>
        <w:rPr>
          <w:lang w:val="ru-RU"/>
        </w:rPr>
      </w:pPr>
    </w:p>
    <w:p w14:paraId="6A52C488" w14:textId="77777777" w:rsidR="00EF5158" w:rsidRPr="0008242D" w:rsidRDefault="00000000">
      <w:pPr>
        <w:rPr>
          <w:lang w:val="ru-RU"/>
        </w:rPr>
      </w:pPr>
      <w:r w:rsidRPr="0008242D">
        <w:rPr>
          <w:lang w:val="ru-RU"/>
        </w:rPr>
        <w:t>Формат: предмет → вопрос → развёрнутый ответ (с примерами).</w:t>
      </w:r>
    </w:p>
    <w:p w14:paraId="044A8162" w14:textId="77777777" w:rsidR="00EF5158" w:rsidRPr="0008242D" w:rsidRDefault="00000000">
      <w:pPr>
        <w:rPr>
          <w:lang w:val="ru-RU"/>
        </w:rPr>
      </w:pPr>
      <w:r w:rsidRPr="0008242D">
        <w:rPr>
          <w:lang w:val="ru-RU"/>
        </w:rPr>
        <w:br w:type="page"/>
      </w:r>
    </w:p>
    <w:p w14:paraId="39523643" w14:textId="77777777" w:rsidR="00EF5158" w:rsidRPr="0008242D" w:rsidRDefault="00000000">
      <w:pPr>
        <w:pStyle w:val="1"/>
        <w:rPr>
          <w:lang w:val="ru-RU"/>
        </w:rPr>
      </w:pPr>
      <w:r w:rsidRPr="0008242D">
        <w:rPr>
          <w:lang w:val="ru-RU"/>
        </w:rPr>
        <w:lastRenderedPageBreak/>
        <w:t>Архитектура и организация компьютерных систем</w:t>
      </w:r>
    </w:p>
    <w:p w14:paraId="21F881E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1. Архитектура компьютерных систем как область знания.</w:t>
      </w:r>
    </w:p>
    <w:p w14:paraId="559B70E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Архитектура КС изучает принципы построения ЭВМ, взаимодействие узлов и модель выполнения программ.</w:t>
      </w:r>
    </w:p>
    <w:p w14:paraId="4747116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0C7475B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2. Компьютерная система и её компоненты.</w:t>
      </w:r>
    </w:p>
    <w:p w14:paraId="6AD3BAC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Компьютерная система: </w:t>
      </w:r>
      <w:r>
        <w:t>CPU</w:t>
      </w:r>
      <w:r w:rsidRPr="0008242D">
        <w:rPr>
          <w:lang w:val="ru-RU"/>
        </w:rPr>
        <w:t xml:space="preserve">, память (кэш/ОЗУ/внешняя), </w:t>
      </w:r>
      <w:r>
        <w:t>I</w:t>
      </w:r>
      <w:r w:rsidRPr="0008242D">
        <w:rPr>
          <w:lang w:val="ru-RU"/>
        </w:rPr>
        <w:t>/</w:t>
      </w:r>
      <w:r>
        <w:t>O</w:t>
      </w:r>
      <w:r w:rsidRPr="0008242D">
        <w:rPr>
          <w:lang w:val="ru-RU"/>
        </w:rPr>
        <w:t>, шины и управляющее ПО (ОС).</w:t>
      </w:r>
    </w:p>
    <w:p w14:paraId="57B135F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44701E4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3. Архитектура компьютера и её параметры.</w:t>
      </w:r>
    </w:p>
    <w:p w14:paraId="1C46193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Архитектура: </w:t>
      </w:r>
      <w:r>
        <w:t>ISA</w:t>
      </w:r>
      <w:r w:rsidRPr="0008242D">
        <w:rPr>
          <w:lang w:val="ru-RU"/>
        </w:rPr>
        <w:t xml:space="preserve">, разрядность, регистры, адресация, модель памяти; параметры: ядра, частота, кэши, </w:t>
      </w:r>
      <w:r>
        <w:t>bandwidth</w:t>
      </w:r>
      <w:r w:rsidRPr="0008242D">
        <w:rPr>
          <w:lang w:val="ru-RU"/>
        </w:rPr>
        <w:t>.</w:t>
      </w:r>
    </w:p>
    <w:p w14:paraId="4842AFF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4164A3A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4. Организация компьютера.</w:t>
      </w:r>
    </w:p>
    <w:p w14:paraId="4CE6A46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Организация — конкретная реализация архитектуры (микроархитектура, конвейер, кэш-политики, контроллеры).</w:t>
      </w:r>
    </w:p>
    <w:p w14:paraId="473E6E8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4123A3E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5. Поколения вычислительных машин.</w:t>
      </w:r>
    </w:p>
    <w:p w14:paraId="0F5309B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Поколения ЭВМ: лампы → транзисторы → ИС → БИС/СБИС → многоядерные/распределённые системы.</w:t>
      </w:r>
    </w:p>
    <w:p w14:paraId="7FA7970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5B5AC01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6. Архитектура фон Неймана и узкое место.</w:t>
      </w:r>
    </w:p>
    <w:p w14:paraId="438706D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Фон Нейман: единая память команд/данных; узкое место — канал </w:t>
      </w:r>
      <w:r>
        <w:t>CPU</w:t>
      </w:r>
      <w:r w:rsidRPr="0008242D">
        <w:rPr>
          <w:lang w:val="ru-RU"/>
        </w:rPr>
        <w:t>↔память.</w:t>
      </w:r>
    </w:p>
    <w:p w14:paraId="2E1E6EE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6092477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7. Гарвардская архитектура.</w:t>
      </w:r>
    </w:p>
    <w:p w14:paraId="66CDC55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Гарвард: раздельные памяти/шины команд и данных, меньше конфликтов доступа.</w:t>
      </w:r>
    </w:p>
    <w:p w14:paraId="7F17FA7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55F05DA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8. Система команд процессора и цикл выполнения команд.</w:t>
      </w:r>
    </w:p>
    <w:p w14:paraId="0144BE8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Цикл команды: </w:t>
      </w:r>
      <w:proofErr w:type="spellStart"/>
      <w:r w:rsidRPr="0008242D">
        <w:rPr>
          <w:lang w:val="ru-RU"/>
        </w:rPr>
        <w:t>выборка→декод→исполнение→запись</w:t>
      </w:r>
      <w:proofErr w:type="spellEnd"/>
      <w:r w:rsidRPr="0008242D">
        <w:rPr>
          <w:lang w:val="ru-RU"/>
        </w:rPr>
        <w:t xml:space="preserve"> результата; </w:t>
      </w:r>
      <w:r>
        <w:t>ISA</w:t>
      </w:r>
      <w:r w:rsidRPr="0008242D">
        <w:rPr>
          <w:lang w:val="ru-RU"/>
        </w:rPr>
        <w:t xml:space="preserve"> задаёт набор команд.</w:t>
      </w:r>
    </w:p>
    <w:p w14:paraId="454E477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671874D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9. Машинный код.</w:t>
      </w:r>
    </w:p>
    <w:p w14:paraId="3046AAB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Машинный код — двоичное представление инструкций </w:t>
      </w:r>
      <w:r>
        <w:t>ISA</w:t>
      </w:r>
      <w:r w:rsidRPr="0008242D">
        <w:rPr>
          <w:lang w:val="ru-RU"/>
        </w:rPr>
        <w:t>, исполняется напрямую.</w:t>
      </w:r>
    </w:p>
    <w:p w14:paraId="221086E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6F13090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10. </w:t>
      </w:r>
      <w:r>
        <w:t>ISA</w:t>
      </w:r>
      <w:r w:rsidRPr="0008242D">
        <w:rPr>
          <w:lang w:val="ru-RU"/>
        </w:rPr>
        <w:t>.</w:t>
      </w:r>
    </w:p>
    <w:p w14:paraId="484E4096" w14:textId="77777777" w:rsidR="00EF5158" w:rsidRPr="0008242D" w:rsidRDefault="00000000">
      <w:pPr>
        <w:pStyle w:val="Answer"/>
        <w:rPr>
          <w:lang w:val="ru-RU"/>
        </w:rPr>
      </w:pPr>
      <w:r>
        <w:t>ISA</w:t>
      </w:r>
      <w:r w:rsidRPr="0008242D">
        <w:rPr>
          <w:lang w:val="ru-RU"/>
        </w:rPr>
        <w:t xml:space="preserve"> — контракт </w:t>
      </w:r>
      <w:proofErr w:type="spellStart"/>
      <w:r w:rsidRPr="0008242D">
        <w:rPr>
          <w:lang w:val="ru-RU"/>
        </w:rPr>
        <w:t>программа↔процессор</w:t>
      </w:r>
      <w:proofErr w:type="spellEnd"/>
      <w:r w:rsidRPr="0008242D">
        <w:rPr>
          <w:lang w:val="ru-RU"/>
        </w:rPr>
        <w:t>: инструкции, форматы, регистры, режимы адресации.</w:t>
      </w:r>
    </w:p>
    <w:p w14:paraId="7D109BD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0136C59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11. Центральный процессор.</w:t>
      </w:r>
    </w:p>
    <w:p w14:paraId="2D4821D4" w14:textId="77777777" w:rsidR="00EF5158" w:rsidRPr="0008242D" w:rsidRDefault="00000000">
      <w:pPr>
        <w:pStyle w:val="Answer"/>
        <w:rPr>
          <w:lang w:val="ru-RU"/>
        </w:rPr>
      </w:pPr>
      <w:r>
        <w:t>CPU</w:t>
      </w:r>
      <w:r w:rsidRPr="0008242D">
        <w:rPr>
          <w:lang w:val="ru-RU"/>
        </w:rPr>
        <w:t xml:space="preserve"> включает </w:t>
      </w:r>
      <w:r>
        <w:t>ALU</w:t>
      </w:r>
      <w:r w:rsidRPr="0008242D">
        <w:rPr>
          <w:lang w:val="ru-RU"/>
        </w:rPr>
        <w:t xml:space="preserve">, </w:t>
      </w:r>
      <w:r>
        <w:t>CU</w:t>
      </w:r>
      <w:r w:rsidRPr="0008242D">
        <w:rPr>
          <w:lang w:val="ru-RU"/>
        </w:rPr>
        <w:t>, регистры, кэши, предсказание ветвлений и исполнительные блоки.</w:t>
      </w:r>
    </w:p>
    <w:p w14:paraId="43469D4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070C9B4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12. Устройство управления.</w:t>
      </w:r>
    </w:p>
    <w:p w14:paraId="09ADB2E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Устройство управления выдаёт управляющие сигналы и организует выполнение инструкций (жёсткая логика/микрокод).</w:t>
      </w:r>
    </w:p>
    <w:p w14:paraId="67B640E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55E3F19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13. АЛУ.</w:t>
      </w:r>
    </w:p>
    <w:p w14:paraId="24B7553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АЛУ выполняет арифметические и логические операции и устанавливает флаги.</w:t>
      </w:r>
    </w:p>
    <w:p w14:paraId="284CFD6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2CA1BA1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14. Регистры.</w:t>
      </w:r>
    </w:p>
    <w:p w14:paraId="536C2F1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Регистры — сверхбыстрая память </w:t>
      </w:r>
      <w:r>
        <w:t>CPU</w:t>
      </w:r>
      <w:r w:rsidRPr="0008242D">
        <w:rPr>
          <w:lang w:val="ru-RU"/>
        </w:rPr>
        <w:t xml:space="preserve"> (общие и спец: </w:t>
      </w:r>
      <w:r>
        <w:t>PC</w:t>
      </w:r>
      <w:r w:rsidRPr="0008242D">
        <w:rPr>
          <w:lang w:val="ru-RU"/>
        </w:rPr>
        <w:t xml:space="preserve">, </w:t>
      </w:r>
      <w:r>
        <w:t>SP</w:t>
      </w:r>
      <w:r w:rsidRPr="0008242D">
        <w:rPr>
          <w:lang w:val="ru-RU"/>
        </w:rPr>
        <w:t xml:space="preserve">, </w:t>
      </w:r>
      <w:r>
        <w:t>FLAGS</w:t>
      </w:r>
      <w:r w:rsidRPr="0008242D">
        <w:rPr>
          <w:lang w:val="ru-RU"/>
        </w:rPr>
        <w:t xml:space="preserve">, </w:t>
      </w:r>
      <w:r>
        <w:t>SIMD</w:t>
      </w:r>
      <w:r w:rsidRPr="0008242D">
        <w:rPr>
          <w:lang w:val="ru-RU"/>
        </w:rPr>
        <w:t>).</w:t>
      </w:r>
    </w:p>
    <w:p w14:paraId="7857441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46DB41A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15. Счётчик команд и регистр команд.</w:t>
      </w:r>
    </w:p>
    <w:p w14:paraId="647278B6" w14:textId="77777777" w:rsidR="00EF5158" w:rsidRPr="0008242D" w:rsidRDefault="00000000">
      <w:pPr>
        <w:pStyle w:val="Answer"/>
        <w:rPr>
          <w:lang w:val="ru-RU"/>
        </w:rPr>
      </w:pPr>
      <w:r>
        <w:t>PC</w:t>
      </w:r>
      <w:r w:rsidRPr="0008242D">
        <w:rPr>
          <w:lang w:val="ru-RU"/>
        </w:rPr>
        <w:t xml:space="preserve"> хранит адрес следующей инструкции, </w:t>
      </w:r>
      <w:r>
        <w:t>IR</w:t>
      </w:r>
      <w:r w:rsidRPr="0008242D">
        <w:rPr>
          <w:lang w:val="ru-RU"/>
        </w:rPr>
        <w:t xml:space="preserve"> — текущую выбранную инструкцию.</w:t>
      </w:r>
    </w:p>
    <w:p w14:paraId="168DBE2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56C598F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16. Регистр флагов.</w:t>
      </w:r>
    </w:p>
    <w:p w14:paraId="75893229" w14:textId="77777777" w:rsidR="00EF5158" w:rsidRPr="0008242D" w:rsidRDefault="00000000">
      <w:pPr>
        <w:pStyle w:val="Answer"/>
        <w:rPr>
          <w:lang w:val="ru-RU"/>
        </w:rPr>
      </w:pPr>
      <w:r>
        <w:t>FLAGS</w:t>
      </w:r>
      <w:r w:rsidRPr="0008242D">
        <w:rPr>
          <w:lang w:val="ru-RU"/>
        </w:rPr>
        <w:t xml:space="preserve"> содержит биты состояния (</w:t>
      </w:r>
      <w:r>
        <w:t>Z</w:t>
      </w:r>
      <w:r w:rsidRPr="0008242D">
        <w:rPr>
          <w:lang w:val="ru-RU"/>
        </w:rPr>
        <w:t xml:space="preserve">, </w:t>
      </w:r>
      <w:r>
        <w:t>C</w:t>
      </w:r>
      <w:r w:rsidRPr="0008242D">
        <w:rPr>
          <w:lang w:val="ru-RU"/>
        </w:rPr>
        <w:t xml:space="preserve">, </w:t>
      </w:r>
      <w:r>
        <w:t>S</w:t>
      </w:r>
      <w:r w:rsidRPr="0008242D">
        <w:rPr>
          <w:lang w:val="ru-RU"/>
        </w:rPr>
        <w:t xml:space="preserve">, </w:t>
      </w:r>
      <w:r>
        <w:t>O</w:t>
      </w:r>
      <w:r w:rsidRPr="0008242D">
        <w:rPr>
          <w:lang w:val="ru-RU"/>
        </w:rPr>
        <w:t>) для условных переходов.</w:t>
      </w:r>
    </w:p>
    <w:p w14:paraId="2B563C3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2650E46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17. Форматы команд.</w:t>
      </w:r>
    </w:p>
    <w:p w14:paraId="0857BFE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Формат команды: </w:t>
      </w:r>
      <w:r>
        <w:t>opcode</w:t>
      </w:r>
      <w:r w:rsidRPr="0008242D">
        <w:rPr>
          <w:lang w:val="ru-RU"/>
        </w:rPr>
        <w:t xml:space="preserve"> + поля операндов (регистры/</w:t>
      </w:r>
      <w:proofErr w:type="spellStart"/>
      <w:r w:rsidRPr="0008242D">
        <w:rPr>
          <w:lang w:val="ru-RU"/>
        </w:rPr>
        <w:t>иммедиаты</w:t>
      </w:r>
      <w:proofErr w:type="spellEnd"/>
      <w:r w:rsidRPr="0008242D">
        <w:rPr>
          <w:lang w:val="ru-RU"/>
        </w:rPr>
        <w:t xml:space="preserve">/смещения), зависит от </w:t>
      </w:r>
      <w:r>
        <w:t>ISA</w:t>
      </w:r>
      <w:r w:rsidRPr="0008242D">
        <w:rPr>
          <w:lang w:val="ru-RU"/>
        </w:rPr>
        <w:t>.</w:t>
      </w:r>
    </w:p>
    <w:p w14:paraId="296AC5E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lastRenderedPageBreak/>
        <w:t>Пример: конкретизация зависит от выбранной платформы и нагрузки.</w:t>
      </w:r>
    </w:p>
    <w:p w14:paraId="0036405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18. Режимы адресации.</w:t>
      </w:r>
    </w:p>
    <w:p w14:paraId="3C4E861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Режимы адресации определяют вычисление эффективного адреса (</w:t>
      </w:r>
      <w:r>
        <w:t>immediate</w:t>
      </w:r>
      <w:r w:rsidRPr="0008242D">
        <w:rPr>
          <w:lang w:val="ru-RU"/>
        </w:rPr>
        <w:t xml:space="preserve">, </w:t>
      </w:r>
      <w:r>
        <w:t>register</w:t>
      </w:r>
      <w:r w:rsidRPr="0008242D">
        <w:rPr>
          <w:lang w:val="ru-RU"/>
        </w:rPr>
        <w:t xml:space="preserve">, </w:t>
      </w:r>
      <w:r>
        <w:t>base</w:t>
      </w:r>
      <w:r w:rsidRPr="0008242D">
        <w:rPr>
          <w:lang w:val="ru-RU"/>
        </w:rPr>
        <w:t>+</w:t>
      </w:r>
      <w:r>
        <w:t>offset</w:t>
      </w:r>
      <w:r w:rsidRPr="0008242D">
        <w:rPr>
          <w:lang w:val="ru-RU"/>
        </w:rPr>
        <w:t xml:space="preserve"> и др.).</w:t>
      </w:r>
    </w:p>
    <w:p w14:paraId="2B7B2DA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2F93F76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19. Тактовая частота.</w:t>
      </w:r>
    </w:p>
    <w:p w14:paraId="5A85FA2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Тактовая частота — такты/сек; реальная скорость зависит от </w:t>
      </w:r>
      <w:r>
        <w:t>IPC</w:t>
      </w:r>
      <w:r w:rsidRPr="0008242D">
        <w:rPr>
          <w:lang w:val="ru-RU"/>
        </w:rPr>
        <w:t xml:space="preserve"> и задержек памяти.</w:t>
      </w:r>
    </w:p>
    <w:p w14:paraId="60DBD4E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6C82CCF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20. Машинный цикл.</w:t>
      </w:r>
    </w:p>
    <w:p w14:paraId="70FD60D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Машинный цикл — набор </w:t>
      </w:r>
      <w:proofErr w:type="spellStart"/>
      <w:r w:rsidRPr="0008242D">
        <w:rPr>
          <w:lang w:val="ru-RU"/>
        </w:rPr>
        <w:t>микрошагов</w:t>
      </w:r>
      <w:proofErr w:type="spellEnd"/>
      <w:r w:rsidRPr="0008242D">
        <w:rPr>
          <w:lang w:val="ru-RU"/>
        </w:rPr>
        <w:t xml:space="preserve">; в </w:t>
      </w:r>
      <w:r>
        <w:t>CISC</w:t>
      </w:r>
      <w:r w:rsidRPr="0008242D">
        <w:rPr>
          <w:lang w:val="ru-RU"/>
        </w:rPr>
        <w:t xml:space="preserve"> инструкции часто декодируются в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4379EF5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37E02D4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21. Конвейерная обработка.</w:t>
      </w:r>
    </w:p>
    <w:p w14:paraId="2E35F7F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Конвейеризация перекрывает стадии выполнения команд, повышая пропускную способность.</w:t>
      </w:r>
    </w:p>
    <w:p w14:paraId="6776FCF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5AD3BD6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22. Конфликты в конвейере.</w:t>
      </w:r>
    </w:p>
    <w:p w14:paraId="0816670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Конфликты конвейера: структурные, по данным, по управлению; решают </w:t>
      </w:r>
      <w:r>
        <w:t>stalls</w:t>
      </w:r>
      <w:r w:rsidRPr="0008242D">
        <w:rPr>
          <w:lang w:val="ru-RU"/>
        </w:rPr>
        <w:t>/</w:t>
      </w:r>
      <w:r>
        <w:t>forwarding</w:t>
      </w:r>
      <w:r w:rsidRPr="0008242D">
        <w:rPr>
          <w:lang w:val="ru-RU"/>
        </w:rPr>
        <w:t>/</w:t>
      </w:r>
      <w:r>
        <w:t>prediction</w:t>
      </w:r>
      <w:r w:rsidRPr="0008242D">
        <w:rPr>
          <w:lang w:val="ru-RU"/>
        </w:rPr>
        <w:t>.</w:t>
      </w:r>
    </w:p>
    <w:p w14:paraId="5E7A162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0CB0EE5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23. Параллелизм.</w:t>
      </w:r>
    </w:p>
    <w:p w14:paraId="7AB4A2C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Параллелизм: </w:t>
      </w:r>
      <w:r>
        <w:t>ILP</w:t>
      </w:r>
      <w:r w:rsidRPr="0008242D">
        <w:rPr>
          <w:lang w:val="ru-RU"/>
        </w:rPr>
        <w:t xml:space="preserve"> (инструкции), </w:t>
      </w:r>
      <w:r>
        <w:t>TLP</w:t>
      </w:r>
      <w:r w:rsidRPr="0008242D">
        <w:rPr>
          <w:lang w:val="ru-RU"/>
        </w:rPr>
        <w:t xml:space="preserve"> (потоки), </w:t>
      </w:r>
      <w:r>
        <w:t>DLP</w:t>
      </w:r>
      <w:r w:rsidRPr="0008242D">
        <w:rPr>
          <w:lang w:val="ru-RU"/>
        </w:rPr>
        <w:t xml:space="preserve"> (данные: </w:t>
      </w:r>
      <w:r>
        <w:t>SIMD</w:t>
      </w:r>
      <w:r w:rsidRPr="0008242D">
        <w:rPr>
          <w:lang w:val="ru-RU"/>
        </w:rPr>
        <w:t>).</w:t>
      </w:r>
    </w:p>
    <w:p w14:paraId="7ED65D7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00CCE46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24. Многоядерные процессоры.</w:t>
      </w:r>
    </w:p>
    <w:p w14:paraId="4F63A148" w14:textId="77777777" w:rsidR="00EF5158" w:rsidRPr="0008242D" w:rsidRDefault="00000000">
      <w:pPr>
        <w:pStyle w:val="Answer"/>
        <w:rPr>
          <w:lang w:val="ru-RU"/>
        </w:rPr>
      </w:pPr>
      <w:proofErr w:type="spellStart"/>
      <w:r w:rsidRPr="0008242D">
        <w:rPr>
          <w:lang w:val="ru-RU"/>
        </w:rPr>
        <w:t>Многоядерность</w:t>
      </w:r>
      <w:proofErr w:type="spellEnd"/>
      <w:r w:rsidRPr="0008242D">
        <w:rPr>
          <w:lang w:val="ru-RU"/>
        </w:rPr>
        <w:t xml:space="preserve"> повышает </w:t>
      </w:r>
      <w:r>
        <w:t>TLP</w:t>
      </w:r>
      <w:r w:rsidRPr="0008242D">
        <w:rPr>
          <w:lang w:val="ru-RU"/>
        </w:rPr>
        <w:t>, требует синхронизации и учёта общей памяти/кэша.</w:t>
      </w:r>
    </w:p>
    <w:p w14:paraId="3C2F1AC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76231E8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25. Классификация Флинна.</w:t>
      </w:r>
    </w:p>
    <w:p w14:paraId="3C562F6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Флинн: </w:t>
      </w:r>
      <w:r>
        <w:t>SISD</w:t>
      </w:r>
      <w:r w:rsidRPr="0008242D">
        <w:rPr>
          <w:lang w:val="ru-RU"/>
        </w:rPr>
        <w:t xml:space="preserve">, </w:t>
      </w:r>
      <w:r>
        <w:t>SIMD</w:t>
      </w:r>
      <w:r w:rsidRPr="0008242D">
        <w:rPr>
          <w:lang w:val="ru-RU"/>
        </w:rPr>
        <w:t xml:space="preserve">, </w:t>
      </w:r>
      <w:r>
        <w:t>MISD</w:t>
      </w:r>
      <w:r w:rsidRPr="0008242D">
        <w:rPr>
          <w:lang w:val="ru-RU"/>
        </w:rPr>
        <w:t xml:space="preserve">, </w:t>
      </w:r>
      <w:r>
        <w:t>MIMD</w:t>
      </w:r>
      <w:r w:rsidRPr="0008242D">
        <w:rPr>
          <w:lang w:val="ru-RU"/>
        </w:rPr>
        <w:t xml:space="preserve"> — классификация по потокам инструкций и данных.</w:t>
      </w:r>
    </w:p>
    <w:p w14:paraId="5164611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конкретизация зависит от выбранной платформы и нагрузки.</w:t>
      </w:r>
    </w:p>
    <w:p w14:paraId="12EDD32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26. Адресация памяти.</w:t>
      </w:r>
    </w:p>
    <w:p w14:paraId="48CA353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Адресация памяти: виртуальные адреса переводятся </w:t>
      </w:r>
      <w:r>
        <w:t>MMU</w:t>
      </w:r>
      <w:r w:rsidRPr="0008242D">
        <w:rPr>
          <w:lang w:val="ru-RU"/>
        </w:rPr>
        <w:t xml:space="preserve"> в физические; разрядность ограничивает объём.</w:t>
      </w:r>
    </w:p>
    <w:p w14:paraId="1067713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промах по </w:t>
      </w:r>
      <w:r>
        <w:t>L</w:t>
      </w:r>
      <w:r w:rsidRPr="0008242D">
        <w:rPr>
          <w:lang w:val="ru-RU"/>
        </w:rPr>
        <w:t xml:space="preserve">1 ведёт к обращению в </w:t>
      </w:r>
      <w:r>
        <w:t>L</w:t>
      </w:r>
      <w:r w:rsidRPr="0008242D">
        <w:rPr>
          <w:lang w:val="ru-RU"/>
        </w:rPr>
        <w:t>2/</w:t>
      </w:r>
      <w:r>
        <w:t>L</w:t>
      </w:r>
      <w:r w:rsidRPr="0008242D">
        <w:rPr>
          <w:lang w:val="ru-RU"/>
        </w:rPr>
        <w:t xml:space="preserve">3/ОЗУ с большим </w:t>
      </w:r>
      <w:r>
        <w:t>latency</w:t>
      </w:r>
      <w:r w:rsidRPr="0008242D">
        <w:rPr>
          <w:lang w:val="ru-RU"/>
        </w:rPr>
        <w:t>.</w:t>
      </w:r>
    </w:p>
    <w:p w14:paraId="6B6F31B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27. Страничная организация.</w:t>
      </w:r>
    </w:p>
    <w:p w14:paraId="23D2C7B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Страницы/кадры: таблицы страниц + </w:t>
      </w:r>
      <w:r>
        <w:t>TLB</w:t>
      </w:r>
      <w:r w:rsidRPr="0008242D">
        <w:rPr>
          <w:lang w:val="ru-RU"/>
        </w:rPr>
        <w:t xml:space="preserve">; </w:t>
      </w:r>
      <w:r>
        <w:t>page</w:t>
      </w:r>
      <w:r w:rsidRPr="0008242D">
        <w:rPr>
          <w:lang w:val="ru-RU"/>
        </w:rPr>
        <w:t xml:space="preserve"> </w:t>
      </w:r>
      <w:r>
        <w:t>fault</w:t>
      </w:r>
      <w:r w:rsidRPr="0008242D">
        <w:rPr>
          <w:lang w:val="ru-RU"/>
        </w:rPr>
        <w:t xml:space="preserve"> вызывает подкачку.</w:t>
      </w:r>
    </w:p>
    <w:p w14:paraId="6844A51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промах по </w:t>
      </w:r>
      <w:r>
        <w:t>L</w:t>
      </w:r>
      <w:r w:rsidRPr="0008242D">
        <w:rPr>
          <w:lang w:val="ru-RU"/>
        </w:rPr>
        <w:t xml:space="preserve">1 ведёт к обращению в </w:t>
      </w:r>
      <w:r>
        <w:t>L</w:t>
      </w:r>
      <w:r w:rsidRPr="0008242D">
        <w:rPr>
          <w:lang w:val="ru-RU"/>
        </w:rPr>
        <w:t>2/</w:t>
      </w:r>
      <w:r>
        <w:t>L</w:t>
      </w:r>
      <w:r w:rsidRPr="0008242D">
        <w:rPr>
          <w:lang w:val="ru-RU"/>
        </w:rPr>
        <w:t xml:space="preserve">3/ОЗУ с большим </w:t>
      </w:r>
      <w:r>
        <w:t>latency</w:t>
      </w:r>
      <w:r w:rsidRPr="0008242D">
        <w:rPr>
          <w:lang w:val="ru-RU"/>
        </w:rPr>
        <w:t>.</w:t>
      </w:r>
    </w:p>
    <w:p w14:paraId="2C7EA65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28. Сегментация.</w:t>
      </w:r>
    </w:p>
    <w:p w14:paraId="11BF636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Сегментация: адрес = </w:t>
      </w:r>
      <w:r>
        <w:t>base</w:t>
      </w:r>
      <w:r w:rsidRPr="0008242D">
        <w:rPr>
          <w:lang w:val="ru-RU"/>
        </w:rPr>
        <w:t>+</w:t>
      </w:r>
      <w:r>
        <w:t>offset</w:t>
      </w:r>
      <w:r w:rsidRPr="0008242D">
        <w:rPr>
          <w:lang w:val="ru-RU"/>
        </w:rPr>
        <w:t xml:space="preserve"> с лимитом; в современных ОС доминируют страницы.</w:t>
      </w:r>
    </w:p>
    <w:p w14:paraId="7654D7B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промах по </w:t>
      </w:r>
      <w:r>
        <w:t>L</w:t>
      </w:r>
      <w:r w:rsidRPr="0008242D">
        <w:rPr>
          <w:lang w:val="ru-RU"/>
        </w:rPr>
        <w:t xml:space="preserve">1 ведёт к обращению в </w:t>
      </w:r>
      <w:r>
        <w:t>L</w:t>
      </w:r>
      <w:r w:rsidRPr="0008242D">
        <w:rPr>
          <w:lang w:val="ru-RU"/>
        </w:rPr>
        <w:t>2/</w:t>
      </w:r>
      <w:r>
        <w:t>L</w:t>
      </w:r>
      <w:r w:rsidRPr="0008242D">
        <w:rPr>
          <w:lang w:val="ru-RU"/>
        </w:rPr>
        <w:t xml:space="preserve">3/ОЗУ с большим </w:t>
      </w:r>
      <w:r>
        <w:t>latency</w:t>
      </w:r>
      <w:r w:rsidRPr="0008242D">
        <w:rPr>
          <w:lang w:val="ru-RU"/>
        </w:rPr>
        <w:t>.</w:t>
      </w:r>
    </w:p>
    <w:p w14:paraId="2FE50A0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29. Время доступа к памяти.</w:t>
      </w:r>
    </w:p>
    <w:p w14:paraId="00BFB54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Время доступа резко растёт от регистров к диску; это причина кэширования.</w:t>
      </w:r>
    </w:p>
    <w:p w14:paraId="559AE1E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промах по </w:t>
      </w:r>
      <w:r>
        <w:t>L</w:t>
      </w:r>
      <w:r w:rsidRPr="0008242D">
        <w:rPr>
          <w:lang w:val="ru-RU"/>
        </w:rPr>
        <w:t xml:space="preserve">1 ведёт к обращению в </w:t>
      </w:r>
      <w:r>
        <w:t>L</w:t>
      </w:r>
      <w:r w:rsidRPr="0008242D">
        <w:rPr>
          <w:lang w:val="ru-RU"/>
        </w:rPr>
        <w:t>2/</w:t>
      </w:r>
      <w:r>
        <w:t>L</w:t>
      </w:r>
      <w:r w:rsidRPr="0008242D">
        <w:rPr>
          <w:lang w:val="ru-RU"/>
        </w:rPr>
        <w:t xml:space="preserve">3/ОЗУ с большим </w:t>
      </w:r>
      <w:r>
        <w:t>latency</w:t>
      </w:r>
      <w:r w:rsidRPr="0008242D">
        <w:rPr>
          <w:lang w:val="ru-RU"/>
        </w:rPr>
        <w:t>.</w:t>
      </w:r>
    </w:p>
    <w:p w14:paraId="31D924B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30. Иерархия памяти.</w:t>
      </w:r>
    </w:p>
    <w:p w14:paraId="7262AF4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Иерархия памяти: регистры→</w:t>
      </w:r>
      <w:r>
        <w:t>L</w:t>
      </w:r>
      <w:r w:rsidRPr="0008242D">
        <w:rPr>
          <w:lang w:val="ru-RU"/>
        </w:rPr>
        <w:t>1/</w:t>
      </w:r>
      <w:r>
        <w:t>L</w:t>
      </w:r>
      <w:r w:rsidRPr="0008242D">
        <w:rPr>
          <w:lang w:val="ru-RU"/>
        </w:rPr>
        <w:t>2/</w:t>
      </w:r>
      <w:r>
        <w:t>L</w:t>
      </w:r>
      <w:r w:rsidRPr="0008242D">
        <w:rPr>
          <w:lang w:val="ru-RU"/>
        </w:rPr>
        <w:t>3→</w:t>
      </w:r>
      <w:r>
        <w:t>RAM</w:t>
      </w:r>
      <w:r w:rsidRPr="0008242D">
        <w:rPr>
          <w:lang w:val="ru-RU"/>
        </w:rPr>
        <w:t>→</w:t>
      </w:r>
      <w:r>
        <w:t>SSD</w:t>
      </w:r>
      <w:r w:rsidRPr="0008242D">
        <w:rPr>
          <w:lang w:val="ru-RU"/>
        </w:rPr>
        <w:t>/</w:t>
      </w:r>
      <w:r>
        <w:t>HDD</w:t>
      </w:r>
      <w:r w:rsidRPr="0008242D">
        <w:rPr>
          <w:lang w:val="ru-RU"/>
        </w:rPr>
        <w:t xml:space="preserve">; локальность повышает </w:t>
      </w:r>
      <w:r>
        <w:t>hit</w:t>
      </w:r>
      <w:r w:rsidRPr="0008242D">
        <w:rPr>
          <w:lang w:val="ru-RU"/>
        </w:rPr>
        <w:t>-</w:t>
      </w:r>
      <w:r>
        <w:t>rate</w:t>
      </w:r>
      <w:r w:rsidRPr="0008242D">
        <w:rPr>
          <w:lang w:val="ru-RU"/>
        </w:rPr>
        <w:t>.</w:t>
      </w:r>
    </w:p>
    <w:p w14:paraId="4EEB7AC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промах по </w:t>
      </w:r>
      <w:r>
        <w:t>L</w:t>
      </w:r>
      <w:r w:rsidRPr="0008242D">
        <w:rPr>
          <w:lang w:val="ru-RU"/>
        </w:rPr>
        <w:t xml:space="preserve">1 ведёт к обращению в </w:t>
      </w:r>
      <w:r>
        <w:t>L</w:t>
      </w:r>
      <w:r w:rsidRPr="0008242D">
        <w:rPr>
          <w:lang w:val="ru-RU"/>
        </w:rPr>
        <w:t>2/</w:t>
      </w:r>
      <w:r>
        <w:t>L</w:t>
      </w:r>
      <w:r w:rsidRPr="0008242D">
        <w:rPr>
          <w:lang w:val="ru-RU"/>
        </w:rPr>
        <w:t xml:space="preserve">3/ОЗУ с большим </w:t>
      </w:r>
      <w:r>
        <w:t>latency</w:t>
      </w:r>
      <w:r w:rsidRPr="0008242D">
        <w:rPr>
          <w:lang w:val="ru-RU"/>
        </w:rPr>
        <w:t>.</w:t>
      </w:r>
    </w:p>
    <w:p w14:paraId="3AD3114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31. Устройства ввода-вывода.</w:t>
      </w:r>
    </w:p>
    <w:p w14:paraId="4E4A552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Устройства ввода-вывода обеспечивают обмен с внешним миром и работают через контроллеры.</w:t>
      </w:r>
    </w:p>
    <w:p w14:paraId="14B10E1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67762AD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32. Интерфейсы ввода-вывода.</w:t>
      </w:r>
    </w:p>
    <w:p w14:paraId="3B55A96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Интерфейсы </w:t>
      </w:r>
      <w:r>
        <w:t>I</w:t>
      </w:r>
      <w:r w:rsidRPr="0008242D">
        <w:rPr>
          <w:lang w:val="ru-RU"/>
        </w:rPr>
        <w:t>/</w:t>
      </w:r>
      <w:r>
        <w:t>O</w:t>
      </w:r>
      <w:r w:rsidRPr="0008242D">
        <w:rPr>
          <w:lang w:val="ru-RU"/>
        </w:rPr>
        <w:t xml:space="preserve"> (</w:t>
      </w:r>
      <w:r>
        <w:t>PCIe</w:t>
      </w:r>
      <w:r w:rsidRPr="0008242D">
        <w:rPr>
          <w:lang w:val="ru-RU"/>
        </w:rPr>
        <w:t xml:space="preserve">, </w:t>
      </w:r>
      <w:r>
        <w:t>SATA</w:t>
      </w:r>
      <w:r w:rsidRPr="0008242D">
        <w:rPr>
          <w:lang w:val="ru-RU"/>
        </w:rPr>
        <w:t xml:space="preserve">, </w:t>
      </w:r>
      <w:r>
        <w:t>USB</w:t>
      </w:r>
      <w:r w:rsidRPr="0008242D">
        <w:rPr>
          <w:lang w:val="ru-RU"/>
        </w:rPr>
        <w:t xml:space="preserve">, </w:t>
      </w:r>
      <w:r>
        <w:t>SPI</w:t>
      </w:r>
      <w:r w:rsidRPr="0008242D">
        <w:rPr>
          <w:lang w:val="ru-RU"/>
        </w:rPr>
        <w:t>…) задают протокол и скорость подключения устройств.</w:t>
      </w:r>
    </w:p>
    <w:p w14:paraId="6050E2E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1A1EB0B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33. Контроллеры устройств.</w:t>
      </w:r>
    </w:p>
    <w:p w14:paraId="266EE1D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Контроллер устройства переводит команды ОС в операции устройства, управляет очередями и </w:t>
      </w:r>
      <w:r>
        <w:t>DMA</w:t>
      </w:r>
      <w:r w:rsidRPr="0008242D">
        <w:rPr>
          <w:lang w:val="ru-RU"/>
        </w:rPr>
        <w:t>.</w:t>
      </w:r>
    </w:p>
    <w:p w14:paraId="06DA717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053E8CFD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34. Буферизация.</w:t>
      </w:r>
    </w:p>
    <w:p w14:paraId="4BB37B5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Буферизация уменьшает число обращений к устройству и сглаживает разницу скоростей.</w:t>
      </w:r>
    </w:p>
    <w:p w14:paraId="3F8F594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7960B3C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35. Прерывания.</w:t>
      </w:r>
    </w:p>
    <w:p w14:paraId="0DDD17C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Прерывания позволяют устройствам асинхронно уведомлять </w:t>
      </w:r>
      <w:r>
        <w:t>CPU</w:t>
      </w:r>
      <w:r w:rsidRPr="0008242D">
        <w:rPr>
          <w:lang w:val="ru-RU"/>
        </w:rPr>
        <w:t xml:space="preserve"> о событиях без </w:t>
      </w:r>
      <w:r>
        <w:t>polling</w:t>
      </w:r>
      <w:r w:rsidRPr="0008242D">
        <w:rPr>
          <w:lang w:val="ru-RU"/>
        </w:rPr>
        <w:t>.</w:t>
      </w:r>
    </w:p>
    <w:p w14:paraId="75E71D4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3E5A94F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36. Программный ввод-вывод.</w:t>
      </w:r>
    </w:p>
    <w:p w14:paraId="3411AAD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Программный </w:t>
      </w:r>
      <w:r>
        <w:t>I</w:t>
      </w:r>
      <w:r w:rsidRPr="0008242D">
        <w:rPr>
          <w:lang w:val="ru-RU"/>
        </w:rPr>
        <w:t>/</w:t>
      </w:r>
      <w:r>
        <w:t>O</w:t>
      </w:r>
      <w:r w:rsidRPr="0008242D">
        <w:rPr>
          <w:lang w:val="ru-RU"/>
        </w:rPr>
        <w:t xml:space="preserve"> (</w:t>
      </w:r>
      <w:r>
        <w:t>polling</w:t>
      </w:r>
      <w:r w:rsidRPr="0008242D">
        <w:rPr>
          <w:lang w:val="ru-RU"/>
        </w:rPr>
        <w:t xml:space="preserve">) — </w:t>
      </w:r>
      <w:r>
        <w:t>CPU</w:t>
      </w:r>
      <w:r w:rsidRPr="0008242D">
        <w:rPr>
          <w:lang w:val="ru-RU"/>
        </w:rPr>
        <w:t xml:space="preserve"> опрашивает статус; прост, но тратит процессорное время.</w:t>
      </w:r>
    </w:p>
    <w:p w14:paraId="24D49FA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0BFE7CF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37. </w:t>
      </w:r>
      <w:r>
        <w:t>DMA</w:t>
      </w:r>
      <w:r w:rsidRPr="0008242D">
        <w:rPr>
          <w:lang w:val="ru-RU"/>
        </w:rPr>
        <w:t>.</w:t>
      </w:r>
    </w:p>
    <w:p w14:paraId="3D0C4C98" w14:textId="77777777" w:rsidR="00EF5158" w:rsidRPr="0008242D" w:rsidRDefault="00000000">
      <w:pPr>
        <w:pStyle w:val="Answer"/>
        <w:rPr>
          <w:lang w:val="ru-RU"/>
        </w:rPr>
      </w:pPr>
      <w:r>
        <w:t>DMA</w:t>
      </w:r>
      <w:r w:rsidRPr="0008242D">
        <w:rPr>
          <w:lang w:val="ru-RU"/>
        </w:rPr>
        <w:t xml:space="preserve"> переносит блоки данных между устройством и </w:t>
      </w:r>
      <w:r>
        <w:t>RAM</w:t>
      </w:r>
      <w:r w:rsidRPr="0008242D">
        <w:rPr>
          <w:lang w:val="ru-RU"/>
        </w:rPr>
        <w:t xml:space="preserve"> без копирования </w:t>
      </w:r>
      <w:r>
        <w:t>CPU</w:t>
      </w:r>
      <w:r w:rsidRPr="0008242D">
        <w:rPr>
          <w:lang w:val="ru-RU"/>
        </w:rPr>
        <w:t>.</w:t>
      </w:r>
    </w:p>
    <w:p w14:paraId="1BE346A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791A299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38. Драйверы.</w:t>
      </w:r>
    </w:p>
    <w:p w14:paraId="7BB982A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Драйвер — модуль ОС, управляющий устройством (инициализация, </w:t>
      </w:r>
      <w:r>
        <w:t>I</w:t>
      </w:r>
      <w:r w:rsidRPr="0008242D">
        <w:rPr>
          <w:lang w:val="ru-RU"/>
        </w:rPr>
        <w:t>/</w:t>
      </w:r>
      <w:r>
        <w:t>O</w:t>
      </w:r>
      <w:r w:rsidRPr="0008242D">
        <w:rPr>
          <w:lang w:val="ru-RU"/>
        </w:rPr>
        <w:t xml:space="preserve">, обработка </w:t>
      </w:r>
      <w:r>
        <w:t>IRQ</w:t>
      </w:r>
      <w:r w:rsidRPr="0008242D">
        <w:rPr>
          <w:lang w:val="ru-RU"/>
        </w:rPr>
        <w:t>).</w:t>
      </w:r>
    </w:p>
    <w:p w14:paraId="16D63EE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3438C01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39. Шина данных.</w:t>
      </w:r>
    </w:p>
    <w:p w14:paraId="002F3DA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Шина данных переносит данные; её ширина и частота влияют на пропускную способность.</w:t>
      </w:r>
    </w:p>
    <w:p w14:paraId="2F5DFC9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43AF6E5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40. Системная шина.</w:t>
      </w:r>
    </w:p>
    <w:p w14:paraId="3C29E1A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Системная шина связывает </w:t>
      </w:r>
      <w:r>
        <w:t>CPU</w:t>
      </w:r>
      <w:r w:rsidRPr="0008242D">
        <w:rPr>
          <w:lang w:val="ru-RU"/>
        </w:rPr>
        <w:t xml:space="preserve">, память и </w:t>
      </w:r>
      <w:r>
        <w:t>I</w:t>
      </w:r>
      <w:r w:rsidRPr="0008242D">
        <w:rPr>
          <w:lang w:val="ru-RU"/>
        </w:rPr>
        <w:t>/</w:t>
      </w:r>
      <w:r>
        <w:t>O</w:t>
      </w:r>
      <w:r w:rsidRPr="0008242D">
        <w:rPr>
          <w:lang w:val="ru-RU"/>
        </w:rPr>
        <w:t xml:space="preserve"> (в современных системах — набор </w:t>
      </w:r>
      <w:r>
        <w:t>interconnect</w:t>
      </w:r>
      <w:r w:rsidRPr="0008242D">
        <w:rPr>
          <w:lang w:val="ru-RU"/>
        </w:rPr>
        <w:t>).</w:t>
      </w:r>
    </w:p>
    <w:p w14:paraId="2DC2341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NIC</w:t>
      </w:r>
      <w:r w:rsidRPr="0008242D">
        <w:rPr>
          <w:lang w:val="ru-RU"/>
        </w:rPr>
        <w:t xml:space="preserve"> кладёт пакеты в буферы </w:t>
      </w:r>
      <w:r>
        <w:t>RAM</w:t>
      </w:r>
      <w:r w:rsidRPr="0008242D">
        <w:rPr>
          <w:lang w:val="ru-RU"/>
        </w:rPr>
        <w:t xml:space="preserve"> через </w:t>
      </w:r>
      <w:r>
        <w:t>DMA</w:t>
      </w:r>
      <w:r w:rsidRPr="0008242D">
        <w:rPr>
          <w:lang w:val="ru-RU"/>
        </w:rPr>
        <w:t xml:space="preserve"> и вызывает прерывание по завершению.</w:t>
      </w:r>
    </w:p>
    <w:p w14:paraId="0E54EBDD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41. Системы счисления.</w:t>
      </w:r>
    </w:p>
    <w:p w14:paraId="6AE935C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Системы счисления: двоичная, восьмеричная, десятичная, шестнадцатеричная — основы представления чисел.</w:t>
      </w:r>
    </w:p>
    <w:p w14:paraId="0FC111D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lastRenderedPageBreak/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7CD683B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42. Двоичная система.</w:t>
      </w:r>
    </w:p>
    <w:p w14:paraId="4C8864D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Двоичная система: числа как сумма степеней 2, базовая для аппаратной реализации.</w:t>
      </w:r>
    </w:p>
    <w:p w14:paraId="27925A8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34A7207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43. Перевод чисел.</w:t>
      </w:r>
    </w:p>
    <w:p w14:paraId="0A955D0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Перевод чисел: деление на основание и остатки (в двоичную), либо сумма бит*2^</w:t>
      </w:r>
      <w:proofErr w:type="spellStart"/>
      <w:r>
        <w:t>i</w:t>
      </w:r>
      <w:proofErr w:type="spellEnd"/>
      <w:r w:rsidRPr="0008242D">
        <w:rPr>
          <w:lang w:val="ru-RU"/>
        </w:rPr>
        <w:t xml:space="preserve"> (в десятичную).</w:t>
      </w:r>
    </w:p>
    <w:p w14:paraId="1F1DDF2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5806DBAB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44. Кодирование информации.</w:t>
      </w:r>
    </w:p>
    <w:p w14:paraId="1A261CA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Кодирование информации — правила представления чисел/символов (</w:t>
      </w:r>
      <w:r>
        <w:t>two</w:t>
      </w:r>
      <w:r w:rsidRPr="0008242D">
        <w:rPr>
          <w:lang w:val="ru-RU"/>
        </w:rPr>
        <w:t>’</w:t>
      </w:r>
      <w:r>
        <w:t>s</w:t>
      </w:r>
      <w:r w:rsidRPr="0008242D">
        <w:rPr>
          <w:lang w:val="ru-RU"/>
        </w:rPr>
        <w:t xml:space="preserve"> </w:t>
      </w:r>
      <w:r>
        <w:t>complement</w:t>
      </w:r>
      <w:r w:rsidRPr="0008242D">
        <w:rPr>
          <w:lang w:val="ru-RU"/>
        </w:rPr>
        <w:t xml:space="preserve">, </w:t>
      </w:r>
      <w:r>
        <w:t>IEEE</w:t>
      </w:r>
      <w:r w:rsidRPr="0008242D">
        <w:rPr>
          <w:lang w:val="ru-RU"/>
        </w:rPr>
        <w:t xml:space="preserve">754, </w:t>
      </w:r>
      <w:r>
        <w:t>ASCII</w:t>
      </w:r>
      <w:r w:rsidRPr="0008242D">
        <w:rPr>
          <w:lang w:val="ru-RU"/>
        </w:rPr>
        <w:t>/</w:t>
      </w:r>
      <w:r>
        <w:t>Unicode</w:t>
      </w:r>
      <w:r w:rsidRPr="0008242D">
        <w:rPr>
          <w:lang w:val="ru-RU"/>
        </w:rPr>
        <w:t>).</w:t>
      </w:r>
    </w:p>
    <w:p w14:paraId="4326950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3A2FFD4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45. </w:t>
      </w:r>
      <w:r>
        <w:t>ASCII</w:t>
      </w:r>
      <w:r w:rsidRPr="0008242D">
        <w:rPr>
          <w:lang w:val="ru-RU"/>
        </w:rPr>
        <w:t>.</w:t>
      </w:r>
    </w:p>
    <w:p w14:paraId="5E13FDBB" w14:textId="77777777" w:rsidR="00EF5158" w:rsidRPr="0008242D" w:rsidRDefault="00000000">
      <w:pPr>
        <w:pStyle w:val="Answer"/>
        <w:rPr>
          <w:lang w:val="ru-RU"/>
        </w:rPr>
      </w:pPr>
      <w:r>
        <w:t>ASCII</w:t>
      </w:r>
      <w:r w:rsidRPr="0008242D">
        <w:rPr>
          <w:lang w:val="ru-RU"/>
        </w:rPr>
        <w:t xml:space="preserve"> — кодировка латиницы и управляющих символов, ограничена набором символов.</w:t>
      </w:r>
    </w:p>
    <w:p w14:paraId="3FF9DB9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6F69A52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46. </w:t>
      </w:r>
      <w:r>
        <w:t>Unicode</w:t>
      </w:r>
      <w:r w:rsidRPr="0008242D">
        <w:rPr>
          <w:lang w:val="ru-RU"/>
        </w:rPr>
        <w:t>.</w:t>
      </w:r>
    </w:p>
    <w:p w14:paraId="42F130E4" w14:textId="77777777" w:rsidR="00EF5158" w:rsidRPr="0008242D" w:rsidRDefault="00000000">
      <w:pPr>
        <w:pStyle w:val="Answer"/>
        <w:rPr>
          <w:lang w:val="ru-RU"/>
        </w:rPr>
      </w:pPr>
      <w:r>
        <w:t>Unicode</w:t>
      </w:r>
      <w:r w:rsidRPr="0008242D">
        <w:rPr>
          <w:lang w:val="ru-RU"/>
        </w:rPr>
        <w:t xml:space="preserve"> — универсальные кодовые точки; </w:t>
      </w:r>
      <w:r>
        <w:t>UTF</w:t>
      </w:r>
      <w:r w:rsidRPr="0008242D">
        <w:rPr>
          <w:lang w:val="ru-RU"/>
        </w:rPr>
        <w:t>-8/16/32 — способы кодирования.</w:t>
      </w:r>
    </w:p>
    <w:p w14:paraId="39ED7A5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667C0BF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47. Представление целых чисел.</w:t>
      </w:r>
    </w:p>
    <w:p w14:paraId="3FE3D5D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Целые числа обычно в дополнительном коде, что упрощает арифметику со знаком.</w:t>
      </w:r>
    </w:p>
    <w:p w14:paraId="228EEA5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5FC14B5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48. Вещественные числа </w:t>
      </w:r>
      <w:r>
        <w:t>IEEE</w:t>
      </w:r>
      <w:r w:rsidRPr="0008242D">
        <w:rPr>
          <w:lang w:val="ru-RU"/>
        </w:rPr>
        <w:t xml:space="preserve"> 754.</w:t>
      </w:r>
    </w:p>
    <w:p w14:paraId="15746835" w14:textId="77777777" w:rsidR="00EF5158" w:rsidRPr="0008242D" w:rsidRDefault="00000000">
      <w:pPr>
        <w:pStyle w:val="Answer"/>
        <w:rPr>
          <w:lang w:val="ru-RU"/>
        </w:rPr>
      </w:pPr>
      <w:r>
        <w:t>IEEE</w:t>
      </w:r>
      <w:r w:rsidRPr="0008242D">
        <w:rPr>
          <w:lang w:val="ru-RU"/>
        </w:rPr>
        <w:t xml:space="preserve"> 754 задаёт хранение </w:t>
      </w:r>
      <w:r>
        <w:t>float</w:t>
      </w:r>
      <w:r w:rsidRPr="0008242D">
        <w:rPr>
          <w:lang w:val="ru-RU"/>
        </w:rPr>
        <w:t>/</w:t>
      </w:r>
      <w:r>
        <w:t>double</w:t>
      </w:r>
      <w:r w:rsidRPr="0008242D">
        <w:rPr>
          <w:lang w:val="ru-RU"/>
        </w:rPr>
        <w:t xml:space="preserve">: знак, экспонента, мантисса; есть </w:t>
      </w:r>
      <w:proofErr w:type="spellStart"/>
      <w:r>
        <w:t>NaN</w:t>
      </w:r>
      <w:proofErr w:type="spellEnd"/>
      <w:r w:rsidRPr="0008242D">
        <w:rPr>
          <w:lang w:val="ru-RU"/>
        </w:rPr>
        <w:t>/</w:t>
      </w:r>
      <w:r>
        <w:t>Inf</w:t>
      </w:r>
      <w:r w:rsidRPr="0008242D">
        <w:rPr>
          <w:lang w:val="ru-RU"/>
        </w:rPr>
        <w:t>.</w:t>
      </w:r>
    </w:p>
    <w:p w14:paraId="2DCE68A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6292DA9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49. Переполнение.</w:t>
      </w:r>
    </w:p>
    <w:p w14:paraId="36D8A49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Переполнение: результат не помещается в разрядность (</w:t>
      </w:r>
      <w:r>
        <w:t>unsigned</w:t>
      </w:r>
      <w:r w:rsidRPr="0008242D">
        <w:rPr>
          <w:lang w:val="ru-RU"/>
        </w:rPr>
        <w:t xml:space="preserve"> — по модулю 2^</w:t>
      </w:r>
      <w:r>
        <w:t>n</w:t>
      </w:r>
      <w:r w:rsidRPr="0008242D">
        <w:rPr>
          <w:lang w:val="ru-RU"/>
        </w:rPr>
        <w:t xml:space="preserve">; </w:t>
      </w:r>
      <w:r>
        <w:t>signed</w:t>
      </w:r>
      <w:r w:rsidRPr="0008242D">
        <w:rPr>
          <w:lang w:val="ru-RU"/>
        </w:rPr>
        <w:t xml:space="preserve"> в </w:t>
      </w:r>
      <w:r>
        <w:t>C</w:t>
      </w:r>
      <w:r w:rsidRPr="0008242D">
        <w:rPr>
          <w:lang w:val="ru-RU"/>
        </w:rPr>
        <w:t xml:space="preserve">++ — </w:t>
      </w:r>
      <w:r>
        <w:t>UB</w:t>
      </w:r>
      <w:r w:rsidRPr="0008242D">
        <w:rPr>
          <w:lang w:val="ru-RU"/>
        </w:rPr>
        <w:t>).</w:t>
      </w:r>
    </w:p>
    <w:p w14:paraId="302F884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2A8CE27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50. Логические операции.</w:t>
      </w:r>
    </w:p>
    <w:p w14:paraId="79D7D52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Логические/битовые операции </w:t>
      </w:r>
      <w:r>
        <w:t>AND</w:t>
      </w:r>
      <w:r w:rsidRPr="0008242D">
        <w:rPr>
          <w:lang w:val="ru-RU"/>
        </w:rPr>
        <w:t>/</w:t>
      </w:r>
      <w:r>
        <w:t>OR</w:t>
      </w:r>
      <w:r w:rsidRPr="0008242D">
        <w:rPr>
          <w:lang w:val="ru-RU"/>
        </w:rPr>
        <w:t>/</w:t>
      </w:r>
      <w:r>
        <w:t>XOR</w:t>
      </w:r>
      <w:r w:rsidRPr="0008242D">
        <w:rPr>
          <w:lang w:val="ru-RU"/>
        </w:rPr>
        <w:t>/</w:t>
      </w:r>
      <w:r>
        <w:t>NOT</w:t>
      </w:r>
      <w:r w:rsidRPr="0008242D">
        <w:rPr>
          <w:lang w:val="ru-RU"/>
        </w:rPr>
        <w:t xml:space="preserve"> и сдвиги применяют для масок и кодирования.</w:t>
      </w:r>
    </w:p>
    <w:p w14:paraId="681A0E2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255₁₀ = </w:t>
      </w:r>
      <w:r>
        <w:t>FF</w:t>
      </w:r>
      <w:r w:rsidRPr="0008242D">
        <w:rPr>
          <w:lang w:val="ru-RU"/>
        </w:rPr>
        <w:t>₁₆ = 11111111₂.</w:t>
      </w:r>
    </w:p>
    <w:p w14:paraId="4A9E53F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51. </w:t>
      </w:r>
      <w:r>
        <w:t>RISC</w:t>
      </w:r>
      <w:r w:rsidRPr="0008242D">
        <w:rPr>
          <w:lang w:val="ru-RU"/>
        </w:rPr>
        <w:t>.</w:t>
      </w:r>
    </w:p>
    <w:p w14:paraId="370854D2" w14:textId="77777777" w:rsidR="00EF5158" w:rsidRPr="0008242D" w:rsidRDefault="00000000">
      <w:pPr>
        <w:pStyle w:val="Answer"/>
        <w:rPr>
          <w:lang w:val="ru-RU"/>
        </w:rPr>
      </w:pPr>
      <w:r>
        <w:t>RISC</w:t>
      </w:r>
      <w:r w:rsidRPr="0008242D">
        <w:rPr>
          <w:lang w:val="ru-RU"/>
        </w:rPr>
        <w:t>: простой набор команд фиксированной длины, упор на регистры и конвейер.</w:t>
      </w:r>
    </w:p>
    <w:p w14:paraId="55AABC3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1202EE6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52. </w:t>
      </w:r>
      <w:r>
        <w:t>CISC</w:t>
      </w:r>
      <w:r w:rsidRPr="0008242D">
        <w:rPr>
          <w:lang w:val="ru-RU"/>
        </w:rPr>
        <w:t>.</w:t>
      </w:r>
    </w:p>
    <w:p w14:paraId="1580EB9E" w14:textId="77777777" w:rsidR="00EF5158" w:rsidRPr="0008242D" w:rsidRDefault="00000000">
      <w:pPr>
        <w:pStyle w:val="Answer"/>
        <w:rPr>
          <w:lang w:val="ru-RU"/>
        </w:rPr>
      </w:pPr>
      <w:r>
        <w:t>CISC</w:t>
      </w:r>
      <w:r w:rsidRPr="0008242D">
        <w:rPr>
          <w:lang w:val="ru-RU"/>
        </w:rPr>
        <w:t>: сложные инструкции, часто переменной длины; может использовать микрокод.</w:t>
      </w:r>
    </w:p>
    <w:p w14:paraId="0DDBCC1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443150F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53. Сравнение </w:t>
      </w:r>
      <w:r>
        <w:t>RISC</w:t>
      </w:r>
      <w:r w:rsidRPr="0008242D">
        <w:rPr>
          <w:lang w:val="ru-RU"/>
        </w:rPr>
        <w:t xml:space="preserve"> и </w:t>
      </w:r>
      <w:r>
        <w:t>CISC</w:t>
      </w:r>
      <w:r w:rsidRPr="0008242D">
        <w:rPr>
          <w:lang w:val="ru-RU"/>
        </w:rPr>
        <w:t>.</w:t>
      </w:r>
    </w:p>
    <w:p w14:paraId="32FBFFEE" w14:textId="77777777" w:rsidR="00EF5158" w:rsidRPr="0008242D" w:rsidRDefault="00000000">
      <w:pPr>
        <w:pStyle w:val="Answer"/>
        <w:rPr>
          <w:lang w:val="ru-RU"/>
        </w:rPr>
      </w:pPr>
      <w:r>
        <w:t>RISC</w:t>
      </w:r>
      <w:r w:rsidRPr="0008242D">
        <w:rPr>
          <w:lang w:val="ru-RU"/>
        </w:rPr>
        <w:t xml:space="preserve"> </w:t>
      </w:r>
      <w:r>
        <w:t>vs</w:t>
      </w:r>
      <w:r w:rsidRPr="0008242D">
        <w:rPr>
          <w:lang w:val="ru-RU"/>
        </w:rPr>
        <w:t xml:space="preserve"> </w:t>
      </w:r>
      <w:r>
        <w:t>CISC</w:t>
      </w:r>
      <w:r w:rsidRPr="0008242D">
        <w:rPr>
          <w:lang w:val="ru-RU"/>
        </w:rPr>
        <w:t xml:space="preserve">: </w:t>
      </w:r>
      <w:r>
        <w:t>RISC</w:t>
      </w:r>
      <w:r w:rsidRPr="0008242D">
        <w:rPr>
          <w:lang w:val="ru-RU"/>
        </w:rPr>
        <w:t xml:space="preserve"> проще конвейеризовать, </w:t>
      </w:r>
      <w:r>
        <w:t>CISC</w:t>
      </w:r>
      <w:r w:rsidRPr="0008242D">
        <w:rPr>
          <w:lang w:val="ru-RU"/>
        </w:rPr>
        <w:t xml:space="preserve"> плотнее по коду; современные </w:t>
      </w:r>
      <w:r>
        <w:t>x</w:t>
      </w:r>
      <w:r w:rsidRPr="0008242D">
        <w:rPr>
          <w:lang w:val="ru-RU"/>
        </w:rPr>
        <w:t xml:space="preserve">86 — </w:t>
      </w:r>
      <w:r>
        <w:t>CISC</w:t>
      </w:r>
      <w:r w:rsidRPr="0008242D">
        <w:rPr>
          <w:lang w:val="ru-RU"/>
        </w:rPr>
        <w:t xml:space="preserve"> наружу,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 xml:space="preserve"> внутри.</w:t>
      </w:r>
    </w:p>
    <w:p w14:paraId="08960C0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7F5835B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54. </w:t>
      </w:r>
      <w:proofErr w:type="spellStart"/>
      <w:r w:rsidRPr="0008242D">
        <w:rPr>
          <w:lang w:val="ru-RU"/>
        </w:rPr>
        <w:t>Суперскалярная</w:t>
      </w:r>
      <w:proofErr w:type="spellEnd"/>
      <w:r w:rsidRPr="0008242D">
        <w:rPr>
          <w:lang w:val="ru-RU"/>
        </w:rPr>
        <w:t xml:space="preserve"> архитектура.</w:t>
      </w:r>
    </w:p>
    <w:p w14:paraId="7611B120" w14:textId="77777777" w:rsidR="00EF5158" w:rsidRPr="0008242D" w:rsidRDefault="00000000">
      <w:pPr>
        <w:pStyle w:val="Answer"/>
        <w:rPr>
          <w:lang w:val="ru-RU"/>
        </w:rPr>
      </w:pPr>
      <w:proofErr w:type="spellStart"/>
      <w:r w:rsidRPr="0008242D">
        <w:rPr>
          <w:lang w:val="ru-RU"/>
        </w:rPr>
        <w:t>Суперскалярность</w:t>
      </w:r>
      <w:proofErr w:type="spellEnd"/>
      <w:r w:rsidRPr="0008242D">
        <w:rPr>
          <w:lang w:val="ru-RU"/>
        </w:rPr>
        <w:t>: выполнение нескольких инструкций за такт за счёт нескольких исполнительных блоков.</w:t>
      </w:r>
    </w:p>
    <w:p w14:paraId="1FC51E6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682B053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55. Параллельные вычисления.</w:t>
      </w:r>
    </w:p>
    <w:p w14:paraId="55730B1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Параллельные вычисления используют многопоточность/многопроцессорность; важны синхронизация и модель памяти.</w:t>
      </w:r>
    </w:p>
    <w:p w14:paraId="397DF0A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2F85714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56. </w:t>
      </w:r>
      <w:r>
        <w:t>SIMD</w:t>
      </w:r>
      <w:r w:rsidRPr="0008242D">
        <w:rPr>
          <w:lang w:val="ru-RU"/>
        </w:rPr>
        <w:t>.</w:t>
      </w:r>
    </w:p>
    <w:p w14:paraId="2D57CFB8" w14:textId="77777777" w:rsidR="00EF5158" w:rsidRPr="0008242D" w:rsidRDefault="00000000">
      <w:pPr>
        <w:pStyle w:val="Answer"/>
        <w:rPr>
          <w:lang w:val="ru-RU"/>
        </w:rPr>
      </w:pPr>
      <w:r>
        <w:t>SIMD</w:t>
      </w:r>
      <w:r w:rsidRPr="0008242D">
        <w:rPr>
          <w:lang w:val="ru-RU"/>
        </w:rPr>
        <w:t>: одна инструкция обрабатывает вектор данных (</w:t>
      </w:r>
      <w:r>
        <w:t>SSE</w:t>
      </w:r>
      <w:r w:rsidRPr="0008242D">
        <w:rPr>
          <w:lang w:val="ru-RU"/>
        </w:rPr>
        <w:t>/</w:t>
      </w:r>
      <w:r>
        <w:t>AVX</w:t>
      </w:r>
      <w:r w:rsidRPr="0008242D">
        <w:rPr>
          <w:lang w:val="ru-RU"/>
        </w:rPr>
        <w:t>/</w:t>
      </w:r>
      <w:r>
        <w:t>NEON</w:t>
      </w:r>
      <w:r w:rsidRPr="0008242D">
        <w:rPr>
          <w:lang w:val="ru-RU"/>
        </w:rPr>
        <w:t>).</w:t>
      </w:r>
    </w:p>
    <w:p w14:paraId="1CC8834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53615F4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57. </w:t>
      </w:r>
      <w:r>
        <w:t>MIMD</w:t>
      </w:r>
      <w:r w:rsidRPr="0008242D">
        <w:rPr>
          <w:lang w:val="ru-RU"/>
        </w:rPr>
        <w:t>.</w:t>
      </w:r>
    </w:p>
    <w:p w14:paraId="59905BB7" w14:textId="77777777" w:rsidR="00EF5158" w:rsidRPr="0008242D" w:rsidRDefault="00000000">
      <w:pPr>
        <w:pStyle w:val="Answer"/>
        <w:rPr>
          <w:lang w:val="ru-RU"/>
        </w:rPr>
      </w:pPr>
      <w:r>
        <w:t>MIMD</w:t>
      </w:r>
      <w:r w:rsidRPr="0008242D">
        <w:rPr>
          <w:lang w:val="ru-RU"/>
        </w:rPr>
        <w:t xml:space="preserve">: разные ядра выполняют разные потоки инструкций над разными данными (типично для </w:t>
      </w:r>
      <w:r>
        <w:t>CPU</w:t>
      </w:r>
      <w:r w:rsidRPr="0008242D">
        <w:rPr>
          <w:lang w:val="ru-RU"/>
        </w:rPr>
        <w:t>).</w:t>
      </w:r>
    </w:p>
    <w:p w14:paraId="121B552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3D9F3CB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 xml:space="preserve">Вопрос 58. </w:t>
      </w:r>
      <w:r>
        <w:t>GPU</w:t>
      </w:r>
      <w:r w:rsidRPr="0008242D">
        <w:rPr>
          <w:lang w:val="ru-RU"/>
        </w:rPr>
        <w:t xml:space="preserve"> и отличие от </w:t>
      </w:r>
      <w:r>
        <w:t>CPU</w:t>
      </w:r>
      <w:r w:rsidRPr="0008242D">
        <w:rPr>
          <w:lang w:val="ru-RU"/>
        </w:rPr>
        <w:t>.</w:t>
      </w:r>
    </w:p>
    <w:p w14:paraId="20E9407A" w14:textId="77777777" w:rsidR="00EF5158" w:rsidRPr="0008242D" w:rsidRDefault="00000000">
      <w:pPr>
        <w:pStyle w:val="Answer"/>
        <w:rPr>
          <w:lang w:val="ru-RU"/>
        </w:rPr>
      </w:pPr>
      <w:r>
        <w:t>GPU</w:t>
      </w:r>
      <w:r w:rsidRPr="0008242D">
        <w:rPr>
          <w:lang w:val="ru-RU"/>
        </w:rPr>
        <w:t xml:space="preserve"> рассчитан на массовый параллелизм и </w:t>
      </w:r>
      <w:r>
        <w:t>throughput</w:t>
      </w:r>
      <w:r w:rsidRPr="0008242D">
        <w:rPr>
          <w:lang w:val="ru-RU"/>
        </w:rPr>
        <w:t xml:space="preserve">; </w:t>
      </w:r>
      <w:r>
        <w:t>CPU</w:t>
      </w:r>
      <w:r w:rsidRPr="0008242D">
        <w:rPr>
          <w:lang w:val="ru-RU"/>
        </w:rPr>
        <w:t xml:space="preserve"> — на низкую латентность и сложное управление.</w:t>
      </w:r>
    </w:p>
    <w:p w14:paraId="2F5B55C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5DF745E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59. Многопроцессорные системы.</w:t>
      </w:r>
    </w:p>
    <w:p w14:paraId="7241A41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Многопроцессорные системы: </w:t>
      </w:r>
      <w:r>
        <w:t>SMP</w:t>
      </w:r>
      <w:r w:rsidRPr="0008242D">
        <w:rPr>
          <w:lang w:val="ru-RU"/>
        </w:rPr>
        <w:t xml:space="preserve"> и </w:t>
      </w:r>
      <w:r>
        <w:t>NUMA</w:t>
      </w:r>
      <w:r w:rsidRPr="0008242D">
        <w:rPr>
          <w:lang w:val="ru-RU"/>
        </w:rPr>
        <w:t xml:space="preserve">; </w:t>
      </w:r>
      <w:r>
        <w:t>NUMA</w:t>
      </w:r>
      <w:r w:rsidRPr="0008242D">
        <w:rPr>
          <w:lang w:val="ru-RU"/>
        </w:rPr>
        <w:t xml:space="preserve"> требует учитывать локальность памяти.</w:t>
      </w:r>
    </w:p>
    <w:p w14:paraId="5B417CF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7A63215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60. Распределённые системы.</w:t>
      </w:r>
    </w:p>
    <w:p w14:paraId="4803B14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Распределённые системы — несколько машин в сети; проблемы: задержки, согласованность, отказоустойчивость.</w:t>
      </w:r>
    </w:p>
    <w:p w14:paraId="50B47EC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x</w:t>
      </w:r>
      <w:r w:rsidRPr="0008242D">
        <w:rPr>
          <w:lang w:val="ru-RU"/>
        </w:rPr>
        <w:t xml:space="preserve">86 декодирует сложную инструкцию в несколько </w:t>
      </w:r>
      <w:r>
        <w:t>micro</w:t>
      </w:r>
      <w:r w:rsidRPr="0008242D">
        <w:rPr>
          <w:lang w:val="ru-RU"/>
        </w:rPr>
        <w:t>-</w:t>
      </w:r>
      <w:r>
        <w:t>ops</w:t>
      </w:r>
      <w:r w:rsidRPr="0008242D">
        <w:rPr>
          <w:lang w:val="ru-RU"/>
        </w:rPr>
        <w:t>.</w:t>
      </w:r>
    </w:p>
    <w:p w14:paraId="37717D6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61. Производительность системы и методы оценки.</w:t>
      </w:r>
    </w:p>
    <w:p w14:paraId="17E4A6B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Производительность измеряют временем, </w:t>
      </w:r>
      <w:r>
        <w:t>IPC</w:t>
      </w:r>
      <w:r w:rsidRPr="0008242D">
        <w:rPr>
          <w:lang w:val="ru-RU"/>
        </w:rPr>
        <w:t xml:space="preserve">, </w:t>
      </w:r>
      <w:r>
        <w:t>latency</w:t>
      </w:r>
      <w:r w:rsidRPr="0008242D">
        <w:rPr>
          <w:lang w:val="ru-RU"/>
        </w:rPr>
        <w:t xml:space="preserve">, </w:t>
      </w:r>
      <w:r>
        <w:t>throughput</w:t>
      </w:r>
      <w:r w:rsidRPr="0008242D">
        <w:rPr>
          <w:lang w:val="ru-RU"/>
        </w:rPr>
        <w:t>; применяют бенчмарки и профилирование.</w:t>
      </w:r>
    </w:p>
    <w:p w14:paraId="39DCB39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62E1898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62. Латентность.</w:t>
      </w:r>
    </w:p>
    <w:p w14:paraId="016607A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Латентность — задержка ответа; критична для интерактивных систем.</w:t>
      </w:r>
    </w:p>
    <w:p w14:paraId="4240D5C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4C55348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63. Пропускная способность.</w:t>
      </w:r>
    </w:p>
    <w:p w14:paraId="7BCC845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Пропускная способность — объём работы/данных в единицу времени; важна для потоков.</w:t>
      </w:r>
    </w:p>
    <w:p w14:paraId="6FFEF0D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226B9C6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64. Ускорение.</w:t>
      </w:r>
    </w:p>
    <w:p w14:paraId="155C5CA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Ускорение = </w:t>
      </w:r>
      <w:r>
        <w:t>T</w:t>
      </w:r>
      <w:r w:rsidRPr="0008242D">
        <w:rPr>
          <w:lang w:val="ru-RU"/>
        </w:rPr>
        <w:t>1/</w:t>
      </w:r>
      <w:proofErr w:type="spellStart"/>
      <w:r>
        <w:t>Tp</w:t>
      </w:r>
      <w:proofErr w:type="spellEnd"/>
      <w:r w:rsidRPr="0008242D">
        <w:rPr>
          <w:lang w:val="ru-RU"/>
        </w:rPr>
        <w:t xml:space="preserve">; показывает эффект параллелизма с </w:t>
      </w:r>
      <w:r>
        <w:t>p</w:t>
      </w:r>
      <w:r w:rsidRPr="0008242D">
        <w:rPr>
          <w:lang w:val="ru-RU"/>
        </w:rPr>
        <w:t xml:space="preserve"> ресурсами.</w:t>
      </w:r>
    </w:p>
    <w:p w14:paraId="135B842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38EAA8C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65. Закон Амдала.</w:t>
      </w:r>
    </w:p>
    <w:p w14:paraId="1D5AEDB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Закон Амдала ограничивает ускорение долей последовательной части программы.</w:t>
      </w:r>
    </w:p>
    <w:p w14:paraId="445E10C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67B725F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66. Узкие места.</w:t>
      </w:r>
    </w:p>
    <w:p w14:paraId="783970D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Узкое место — компонент, ограничивающий систему (</w:t>
      </w:r>
      <w:r>
        <w:t>CPU</w:t>
      </w:r>
      <w:r w:rsidRPr="0008242D">
        <w:rPr>
          <w:lang w:val="ru-RU"/>
        </w:rPr>
        <w:t>/память/диск/сеть); находят измерениями.</w:t>
      </w:r>
    </w:p>
    <w:p w14:paraId="4EAAD3B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lastRenderedPageBreak/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0A8873F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67. Оптимизация.</w:t>
      </w:r>
    </w:p>
    <w:p w14:paraId="2FD485F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Оптимизация включает улучшение алгоритмов, локальности, уменьшение аллокаций, векторизацию, параллелизм.</w:t>
      </w:r>
    </w:p>
    <w:p w14:paraId="0724556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17EC65B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68. Энергопотребление.</w:t>
      </w:r>
    </w:p>
    <w:p w14:paraId="63072AD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Энергопотребление зависит от частоты/напряжения/нагрузки; применяют </w:t>
      </w:r>
      <w:r>
        <w:t>DVFS</w:t>
      </w:r>
      <w:r w:rsidRPr="0008242D">
        <w:rPr>
          <w:lang w:val="ru-RU"/>
        </w:rPr>
        <w:t xml:space="preserve"> и </w:t>
      </w:r>
      <w:r>
        <w:t>power</w:t>
      </w:r>
      <w:r w:rsidRPr="0008242D">
        <w:rPr>
          <w:lang w:val="ru-RU"/>
        </w:rPr>
        <w:t xml:space="preserve"> </w:t>
      </w:r>
      <w:r>
        <w:t>gating</w:t>
      </w:r>
      <w:r w:rsidRPr="0008242D">
        <w:rPr>
          <w:lang w:val="ru-RU"/>
        </w:rPr>
        <w:t>.</w:t>
      </w:r>
    </w:p>
    <w:p w14:paraId="25047D7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384EDB0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69. Тепловыделение.</w:t>
      </w:r>
    </w:p>
    <w:p w14:paraId="4435ABB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Тепловыделение ограничивает частоты (</w:t>
      </w:r>
      <w:r>
        <w:t>throttling</w:t>
      </w:r>
      <w:r w:rsidRPr="0008242D">
        <w:rPr>
          <w:lang w:val="ru-RU"/>
        </w:rPr>
        <w:t>) и требует охлаждения.</w:t>
      </w:r>
    </w:p>
    <w:p w14:paraId="5A09048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26FEF38D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70. Балансировка нагрузки.</w:t>
      </w:r>
    </w:p>
    <w:p w14:paraId="1DD2398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Балансировка нагрузки распределяет работу по ресурсам для </w:t>
      </w:r>
      <w:r>
        <w:t>throughput</w:t>
      </w:r>
      <w:r w:rsidRPr="0008242D">
        <w:rPr>
          <w:lang w:val="ru-RU"/>
        </w:rPr>
        <w:t xml:space="preserve"> и отказоустойчивости.</w:t>
      </w:r>
    </w:p>
    <w:p w14:paraId="24F5803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при высоком </w:t>
      </w:r>
      <w:proofErr w:type="spellStart"/>
      <w:r>
        <w:t>iowait</w:t>
      </w:r>
      <w:proofErr w:type="spellEnd"/>
      <w:r w:rsidRPr="0008242D">
        <w:rPr>
          <w:lang w:val="ru-RU"/>
        </w:rPr>
        <w:t xml:space="preserve"> ускорение </w:t>
      </w:r>
      <w:r>
        <w:t>CPU</w:t>
      </w:r>
      <w:r w:rsidRPr="0008242D">
        <w:rPr>
          <w:lang w:val="ru-RU"/>
        </w:rPr>
        <w:t xml:space="preserve"> не даст эффекта — узкое место диск.</w:t>
      </w:r>
    </w:p>
    <w:p w14:paraId="794513E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71. Облачные вычисления.</w:t>
      </w:r>
    </w:p>
    <w:p w14:paraId="6A194EC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Облачные вычисления: </w:t>
      </w:r>
      <w:r>
        <w:t>IaaS</w:t>
      </w:r>
      <w:r w:rsidRPr="0008242D">
        <w:rPr>
          <w:lang w:val="ru-RU"/>
        </w:rPr>
        <w:t>/</w:t>
      </w:r>
      <w:r>
        <w:t>PaaS</w:t>
      </w:r>
      <w:r w:rsidRPr="0008242D">
        <w:rPr>
          <w:lang w:val="ru-RU"/>
        </w:rPr>
        <w:t>/</w:t>
      </w:r>
      <w:r>
        <w:t>SaaS</w:t>
      </w:r>
      <w:r w:rsidRPr="0008242D">
        <w:rPr>
          <w:lang w:val="ru-RU"/>
        </w:rPr>
        <w:t>, эластичность и оплата по потреблению.</w:t>
      </w:r>
    </w:p>
    <w:p w14:paraId="67F0C5D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1AE2D23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72. Виртуализация.</w:t>
      </w:r>
    </w:p>
    <w:p w14:paraId="0AA7BDF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Виртуализация (</w:t>
      </w:r>
      <w:r>
        <w:t>VM</w:t>
      </w:r>
      <w:r w:rsidRPr="0008242D">
        <w:rPr>
          <w:lang w:val="ru-RU"/>
        </w:rPr>
        <w:t>) изолирует ОС через гипервизор; облегчает консолидацию ресурсов.</w:t>
      </w:r>
    </w:p>
    <w:p w14:paraId="603027E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32772A4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73. Контейнеризация.</w:t>
      </w:r>
    </w:p>
    <w:p w14:paraId="209D8E1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Контейнеризация изолирует процессы в одной ОС (</w:t>
      </w:r>
      <w:r>
        <w:t>namespaces</w:t>
      </w:r>
      <w:r w:rsidRPr="0008242D">
        <w:rPr>
          <w:lang w:val="ru-RU"/>
        </w:rPr>
        <w:t>/</w:t>
      </w:r>
      <w:proofErr w:type="spellStart"/>
      <w:r>
        <w:t>cgroups</w:t>
      </w:r>
      <w:proofErr w:type="spellEnd"/>
      <w:r w:rsidRPr="0008242D">
        <w:rPr>
          <w:lang w:val="ru-RU"/>
        </w:rPr>
        <w:t xml:space="preserve">) с меньшими накладными расходами, чем </w:t>
      </w:r>
      <w:r>
        <w:t>VM</w:t>
      </w:r>
      <w:r w:rsidRPr="0008242D">
        <w:rPr>
          <w:lang w:val="ru-RU"/>
        </w:rPr>
        <w:t>.</w:t>
      </w:r>
    </w:p>
    <w:p w14:paraId="5761710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5039335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74. </w:t>
      </w:r>
      <w:r>
        <w:t>Edge</w:t>
      </w:r>
      <w:r w:rsidRPr="0008242D">
        <w:rPr>
          <w:lang w:val="ru-RU"/>
        </w:rPr>
        <w:t xml:space="preserve"> </w:t>
      </w:r>
      <w:r>
        <w:t>computing</w:t>
      </w:r>
      <w:r w:rsidRPr="0008242D">
        <w:rPr>
          <w:lang w:val="ru-RU"/>
        </w:rPr>
        <w:t>.</w:t>
      </w:r>
    </w:p>
    <w:p w14:paraId="3D7373BC" w14:textId="77777777" w:rsidR="00EF5158" w:rsidRPr="0008242D" w:rsidRDefault="00000000">
      <w:pPr>
        <w:pStyle w:val="Answer"/>
        <w:rPr>
          <w:lang w:val="ru-RU"/>
        </w:rPr>
      </w:pPr>
      <w:r>
        <w:t>Edge</w:t>
      </w:r>
      <w:r w:rsidRPr="0008242D">
        <w:rPr>
          <w:lang w:val="ru-RU"/>
        </w:rPr>
        <w:t xml:space="preserve"> </w:t>
      </w:r>
      <w:r>
        <w:t>computing</w:t>
      </w:r>
      <w:r w:rsidRPr="0008242D">
        <w:rPr>
          <w:lang w:val="ru-RU"/>
        </w:rPr>
        <w:t xml:space="preserve"> обрабатывает данные ближе к источнику, снижая </w:t>
      </w:r>
      <w:r>
        <w:t>latency</w:t>
      </w:r>
      <w:r w:rsidRPr="0008242D">
        <w:rPr>
          <w:lang w:val="ru-RU"/>
        </w:rPr>
        <w:t xml:space="preserve"> и трафик.</w:t>
      </w:r>
    </w:p>
    <w:p w14:paraId="112BD90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5A3294D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 xml:space="preserve">Вопрос 75. </w:t>
      </w:r>
      <w:r>
        <w:t>IoT</w:t>
      </w:r>
      <w:r w:rsidRPr="0008242D">
        <w:rPr>
          <w:lang w:val="ru-RU"/>
        </w:rPr>
        <w:t>.</w:t>
      </w:r>
    </w:p>
    <w:p w14:paraId="618438F8" w14:textId="77777777" w:rsidR="00EF5158" w:rsidRPr="0008242D" w:rsidRDefault="00000000">
      <w:pPr>
        <w:pStyle w:val="Answer"/>
        <w:rPr>
          <w:lang w:val="ru-RU"/>
        </w:rPr>
      </w:pPr>
      <w:r>
        <w:t>IoT</w:t>
      </w:r>
      <w:r w:rsidRPr="0008242D">
        <w:rPr>
          <w:lang w:val="ru-RU"/>
        </w:rPr>
        <w:t xml:space="preserve"> — сеть устройств с датчиками/актуаторами; важны протоколы и безопасность.</w:t>
      </w:r>
    </w:p>
    <w:p w14:paraId="288A658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6065A0F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76. Встраиваемые системы.</w:t>
      </w:r>
    </w:p>
    <w:p w14:paraId="35DC208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Встраиваемые системы — специализированные компьютеры с ограничениями по ресурсам и питанию.</w:t>
      </w:r>
    </w:p>
    <w:p w14:paraId="58D8D93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1212350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77. Системы реального времени.</w:t>
      </w:r>
    </w:p>
    <w:p w14:paraId="5F8A094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Системы реального времени должны укладываться в дедлайны; важна детерминированность.</w:t>
      </w:r>
    </w:p>
    <w:p w14:paraId="4D93465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25FEEF2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78. Энергоэффективность.</w:t>
      </w:r>
    </w:p>
    <w:p w14:paraId="402A23D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Энергоэффективность — производительность на ватт; важна для мобильных и ЦОД.</w:t>
      </w:r>
    </w:p>
    <w:p w14:paraId="2BAE5D3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5B3B5DA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79. Дата-центр.</w:t>
      </w:r>
    </w:p>
    <w:p w14:paraId="0F84928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Дата-центр — инфраструктура серверов/сетей/хранения/охлаждения/питания; метрики: </w:t>
      </w:r>
      <w:r>
        <w:t>PUE</w:t>
      </w:r>
      <w:r w:rsidRPr="0008242D">
        <w:rPr>
          <w:lang w:val="ru-RU"/>
        </w:rPr>
        <w:t xml:space="preserve"> и </w:t>
      </w:r>
      <w:r>
        <w:t>SLA</w:t>
      </w:r>
      <w:r w:rsidRPr="0008242D">
        <w:rPr>
          <w:lang w:val="ru-RU"/>
        </w:rPr>
        <w:t>.</w:t>
      </w:r>
    </w:p>
    <w:p w14:paraId="6BF5399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39AFA18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80. Отказоустойчивость.</w:t>
      </w:r>
    </w:p>
    <w:p w14:paraId="21D3ED0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Отказоустойчивость достигают резервированием, репликацией, </w:t>
      </w:r>
      <w:r>
        <w:t>failover</w:t>
      </w:r>
      <w:r w:rsidRPr="0008242D">
        <w:rPr>
          <w:lang w:val="ru-RU"/>
        </w:rPr>
        <w:t xml:space="preserve"> и </w:t>
      </w:r>
      <w:r>
        <w:t>RAID</w:t>
      </w:r>
      <w:r w:rsidRPr="0008242D">
        <w:rPr>
          <w:lang w:val="ru-RU"/>
        </w:rPr>
        <w:t>.</w:t>
      </w:r>
    </w:p>
    <w:p w14:paraId="5A39794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69EEF1D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81. Масштабируемость.</w:t>
      </w:r>
    </w:p>
    <w:p w14:paraId="0EC166E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Масштабируемость: вертикальная (</w:t>
      </w:r>
      <w:r>
        <w:t>scale</w:t>
      </w:r>
      <w:r w:rsidRPr="0008242D">
        <w:rPr>
          <w:lang w:val="ru-RU"/>
        </w:rPr>
        <w:t xml:space="preserve"> </w:t>
      </w:r>
      <w:r>
        <w:t>up</w:t>
      </w:r>
      <w:r w:rsidRPr="0008242D">
        <w:rPr>
          <w:lang w:val="ru-RU"/>
        </w:rPr>
        <w:t>) и горизонтальная (</w:t>
      </w:r>
      <w:r>
        <w:t>scale</w:t>
      </w:r>
      <w:r w:rsidRPr="0008242D">
        <w:rPr>
          <w:lang w:val="ru-RU"/>
        </w:rPr>
        <w:t xml:space="preserve"> </w:t>
      </w:r>
      <w:r>
        <w:t>out</w:t>
      </w:r>
      <w:r w:rsidRPr="0008242D">
        <w:rPr>
          <w:lang w:val="ru-RU"/>
        </w:rPr>
        <w:t>).</w:t>
      </w:r>
    </w:p>
    <w:p w14:paraId="2C96826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2516011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82. Измерение производительности.</w:t>
      </w:r>
    </w:p>
    <w:p w14:paraId="5833938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Измерение производительности требует сценариев нагрузки, метрик </w:t>
      </w:r>
      <w:r>
        <w:t>p</w:t>
      </w:r>
      <w:r w:rsidRPr="0008242D">
        <w:rPr>
          <w:lang w:val="ru-RU"/>
        </w:rPr>
        <w:t>95/</w:t>
      </w:r>
      <w:r>
        <w:t>p</w:t>
      </w:r>
      <w:r w:rsidRPr="0008242D">
        <w:rPr>
          <w:lang w:val="ru-RU"/>
        </w:rPr>
        <w:t>99 и анализа узких мест.</w:t>
      </w:r>
    </w:p>
    <w:p w14:paraId="4DAED41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470C605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83. Выбор процессора.</w:t>
      </w:r>
    </w:p>
    <w:p w14:paraId="40D88A2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Выбор </w:t>
      </w:r>
      <w:r>
        <w:t>CPU</w:t>
      </w:r>
      <w:r w:rsidRPr="0008242D">
        <w:rPr>
          <w:lang w:val="ru-RU"/>
        </w:rPr>
        <w:t xml:space="preserve">: ядра, частота, </w:t>
      </w:r>
      <w:r>
        <w:t>IPC</w:t>
      </w:r>
      <w:r w:rsidRPr="0008242D">
        <w:rPr>
          <w:lang w:val="ru-RU"/>
        </w:rPr>
        <w:t xml:space="preserve">, кэши, </w:t>
      </w:r>
      <w:r>
        <w:t>SIMD</w:t>
      </w:r>
      <w:r w:rsidRPr="0008242D">
        <w:rPr>
          <w:lang w:val="ru-RU"/>
        </w:rPr>
        <w:t>, энергоэффективность, цена.</w:t>
      </w:r>
    </w:p>
    <w:p w14:paraId="4E37C10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lastRenderedPageBreak/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4BF4BD0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84. Выбор памяти.</w:t>
      </w:r>
    </w:p>
    <w:p w14:paraId="070471B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Выбор памяти: объём, каналы, </w:t>
      </w:r>
      <w:r>
        <w:t>latency</w:t>
      </w:r>
      <w:r w:rsidRPr="0008242D">
        <w:rPr>
          <w:lang w:val="ru-RU"/>
        </w:rPr>
        <w:t xml:space="preserve">, </w:t>
      </w:r>
      <w:r>
        <w:t>ECC</w:t>
      </w:r>
      <w:r w:rsidRPr="0008242D">
        <w:rPr>
          <w:lang w:val="ru-RU"/>
        </w:rPr>
        <w:t>, пропускная способность.</w:t>
      </w:r>
    </w:p>
    <w:p w14:paraId="508B277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0576AE1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85. Оптимизация системы.</w:t>
      </w:r>
    </w:p>
    <w:p w14:paraId="3502883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Оптимизация системы включает настройку ОС, дисков/сети, </w:t>
      </w:r>
      <w:r>
        <w:t>NUMA</w:t>
      </w:r>
      <w:r w:rsidRPr="0008242D">
        <w:rPr>
          <w:lang w:val="ru-RU"/>
        </w:rPr>
        <w:t>, кэширование и конфигурацию сервисов.</w:t>
      </w:r>
    </w:p>
    <w:p w14:paraId="3D30A59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0E4D2BC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86. Выявление узких мест диагностикой.</w:t>
      </w:r>
    </w:p>
    <w:p w14:paraId="41956BA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Диагностика узких мест: </w:t>
      </w:r>
      <w:r>
        <w:t>perf</w:t>
      </w:r>
      <w:r w:rsidRPr="0008242D">
        <w:rPr>
          <w:lang w:val="ru-RU"/>
        </w:rPr>
        <w:t>/</w:t>
      </w:r>
      <w:proofErr w:type="spellStart"/>
      <w:r>
        <w:t>iostat</w:t>
      </w:r>
      <w:proofErr w:type="spellEnd"/>
      <w:r w:rsidRPr="0008242D">
        <w:rPr>
          <w:lang w:val="ru-RU"/>
        </w:rPr>
        <w:t>/</w:t>
      </w:r>
      <w:proofErr w:type="spellStart"/>
      <w:r>
        <w:t>vmstat</w:t>
      </w:r>
      <w:proofErr w:type="spellEnd"/>
      <w:r w:rsidRPr="0008242D">
        <w:rPr>
          <w:lang w:val="ru-RU"/>
        </w:rPr>
        <w:t xml:space="preserve">, профили, трассировки, анализ </w:t>
      </w:r>
      <w:r>
        <w:t>cache</w:t>
      </w:r>
      <w:r w:rsidRPr="0008242D">
        <w:rPr>
          <w:lang w:val="ru-RU"/>
        </w:rPr>
        <w:t>-</w:t>
      </w:r>
      <w:r>
        <w:t>miss</w:t>
      </w:r>
      <w:r w:rsidRPr="0008242D">
        <w:rPr>
          <w:lang w:val="ru-RU"/>
        </w:rPr>
        <w:t>.</w:t>
      </w:r>
    </w:p>
    <w:p w14:paraId="1C4FB0E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3842291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87. Повышение производительности.</w:t>
      </w:r>
    </w:p>
    <w:p w14:paraId="5D303B4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Повышение производительности: алгоритмы, параллелизм, </w:t>
      </w:r>
      <w:r>
        <w:t>SIMD</w:t>
      </w:r>
      <w:r w:rsidRPr="0008242D">
        <w:rPr>
          <w:lang w:val="ru-RU"/>
        </w:rPr>
        <w:t xml:space="preserve">, уменьшение синхронизаций, </w:t>
      </w:r>
      <w:r>
        <w:t>batching</w:t>
      </w:r>
      <w:r w:rsidRPr="0008242D">
        <w:rPr>
          <w:lang w:val="ru-RU"/>
        </w:rPr>
        <w:t xml:space="preserve"> </w:t>
      </w:r>
      <w:r>
        <w:t>I</w:t>
      </w:r>
      <w:r w:rsidRPr="0008242D">
        <w:rPr>
          <w:lang w:val="ru-RU"/>
        </w:rPr>
        <w:t>/</w:t>
      </w:r>
      <w:r>
        <w:t>O</w:t>
      </w:r>
      <w:r w:rsidRPr="0008242D">
        <w:rPr>
          <w:lang w:val="ru-RU"/>
        </w:rPr>
        <w:t>.</w:t>
      </w:r>
    </w:p>
    <w:p w14:paraId="1E5E719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2838E8E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88. Организация ввода-вывода.</w:t>
      </w:r>
    </w:p>
    <w:p w14:paraId="2A4AC19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Организация </w:t>
      </w:r>
      <w:r>
        <w:t>I</w:t>
      </w:r>
      <w:r w:rsidRPr="0008242D">
        <w:rPr>
          <w:lang w:val="ru-RU"/>
        </w:rPr>
        <w:t>/</w:t>
      </w:r>
      <w:r>
        <w:t>O</w:t>
      </w:r>
      <w:r w:rsidRPr="0008242D">
        <w:rPr>
          <w:lang w:val="ru-RU"/>
        </w:rPr>
        <w:t xml:space="preserve">: асинхронность, </w:t>
      </w:r>
      <w:r>
        <w:t>DMA</w:t>
      </w:r>
      <w:r w:rsidRPr="0008242D">
        <w:rPr>
          <w:lang w:val="ru-RU"/>
        </w:rPr>
        <w:t>, очереди, буферы, кэширование, уменьшение мелких операций.</w:t>
      </w:r>
    </w:p>
    <w:p w14:paraId="10F1FDD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2EA3491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89. Анализ ошибок и сбоев.</w:t>
      </w:r>
    </w:p>
    <w:p w14:paraId="4936DA9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Анализ ошибок: логи, дампы, мониторинг, </w:t>
      </w:r>
      <w:r>
        <w:t>root</w:t>
      </w:r>
      <w:r w:rsidRPr="0008242D">
        <w:rPr>
          <w:lang w:val="ru-RU"/>
        </w:rPr>
        <w:t>-</w:t>
      </w:r>
      <w:r>
        <w:t>cause</w:t>
      </w:r>
      <w:r w:rsidRPr="0008242D">
        <w:rPr>
          <w:lang w:val="ru-RU"/>
        </w:rPr>
        <w:t xml:space="preserve"> </w:t>
      </w:r>
      <w:r>
        <w:t>analysis</w:t>
      </w:r>
      <w:r w:rsidRPr="0008242D">
        <w:rPr>
          <w:lang w:val="ru-RU"/>
        </w:rPr>
        <w:t xml:space="preserve"> и тестирование отказов.</w:t>
      </w:r>
    </w:p>
    <w:p w14:paraId="586D467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733470F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90. Проектирование системы.</w:t>
      </w:r>
    </w:p>
    <w:p w14:paraId="3DDE564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Проектирование системы — баланс требований (</w:t>
      </w:r>
      <w:r>
        <w:t>perf</w:t>
      </w:r>
      <w:r w:rsidRPr="0008242D">
        <w:rPr>
          <w:lang w:val="ru-RU"/>
        </w:rPr>
        <w:t xml:space="preserve">, </w:t>
      </w:r>
      <w:r>
        <w:t>cost</w:t>
      </w:r>
      <w:r w:rsidRPr="0008242D">
        <w:rPr>
          <w:lang w:val="ru-RU"/>
        </w:rPr>
        <w:t xml:space="preserve">, </w:t>
      </w:r>
      <w:r>
        <w:t>security</w:t>
      </w:r>
      <w:r w:rsidRPr="0008242D">
        <w:rPr>
          <w:lang w:val="ru-RU"/>
        </w:rPr>
        <w:t xml:space="preserve">, </w:t>
      </w:r>
      <w:r>
        <w:t>availability</w:t>
      </w:r>
      <w:r w:rsidRPr="0008242D">
        <w:rPr>
          <w:lang w:val="ru-RU"/>
        </w:rPr>
        <w:t>) и выбор архитектуры с планом масштабирования.</w:t>
      </w:r>
    </w:p>
    <w:p w14:paraId="15A08B3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поднять дополнительные </w:t>
      </w:r>
      <w:r>
        <w:t>VM</w:t>
      </w:r>
      <w:r w:rsidRPr="0008242D">
        <w:rPr>
          <w:lang w:val="ru-RU"/>
        </w:rPr>
        <w:t xml:space="preserve"> на пик нагрузки и убрать после пика.</w:t>
      </w:r>
    </w:p>
    <w:p w14:paraId="4B0A1B11" w14:textId="77777777" w:rsidR="00EF5158" w:rsidRPr="0008242D" w:rsidRDefault="00000000">
      <w:pPr>
        <w:rPr>
          <w:lang w:val="ru-RU"/>
        </w:rPr>
      </w:pPr>
      <w:r w:rsidRPr="0008242D">
        <w:rPr>
          <w:lang w:val="ru-RU"/>
        </w:rPr>
        <w:br w:type="page"/>
      </w:r>
    </w:p>
    <w:p w14:paraId="5DBD43B3" w14:textId="77777777" w:rsidR="00EF5158" w:rsidRPr="0008242D" w:rsidRDefault="00000000">
      <w:pPr>
        <w:pStyle w:val="1"/>
        <w:rPr>
          <w:lang w:val="ru-RU"/>
        </w:rPr>
      </w:pPr>
      <w:r w:rsidRPr="0008242D">
        <w:rPr>
          <w:lang w:val="ru-RU"/>
        </w:rPr>
        <w:lastRenderedPageBreak/>
        <w:t>Методы и средства защиты компьютерной информации</w:t>
      </w:r>
    </w:p>
    <w:p w14:paraId="40DB12C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1. Компьютерная информация и категории с точки зрения безопасности.</w:t>
      </w:r>
    </w:p>
    <w:p w14:paraId="2F6C339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Компьютерная информация — данные в цифровой форме (файлы, записи БД, сетевые пакеты). Категории: открытая, конфиденциальная, персональные данные, служебная/секретная.</w:t>
      </w:r>
    </w:p>
    <w:p w14:paraId="6503CC6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база клиентов с ФИО и телефонами — </w:t>
      </w:r>
      <w:proofErr w:type="spellStart"/>
      <w:r w:rsidRPr="0008242D">
        <w:rPr>
          <w:lang w:val="ru-RU"/>
        </w:rPr>
        <w:t>ПДн</w:t>
      </w:r>
      <w:proofErr w:type="spellEnd"/>
      <w:r w:rsidRPr="0008242D">
        <w:rPr>
          <w:lang w:val="ru-RU"/>
        </w:rPr>
        <w:t>, требует режима защиты и ограничения доступа.</w:t>
      </w:r>
    </w:p>
    <w:p w14:paraId="5DC6174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2. Категории безопасности, критерии надёжности.</w:t>
      </w:r>
    </w:p>
    <w:p w14:paraId="1378336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Категории безопасности обычно связывают с требованиями </w:t>
      </w:r>
      <w:r>
        <w:t>CIA</w:t>
      </w:r>
      <w:r w:rsidRPr="0008242D">
        <w:rPr>
          <w:lang w:val="ru-RU"/>
        </w:rPr>
        <w:t xml:space="preserve"> (конфиденциальность, целостность, доступность) и уровнем доверия к системе. Критерии надёжности: устойчивость к отказам, восстановление, корректность контроля доступа, аудит.</w:t>
      </w:r>
    </w:p>
    <w:p w14:paraId="055793E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для платёжной системы критичны целостность и аудит транзакций; для </w:t>
      </w:r>
      <w:r>
        <w:t>SaaS</w:t>
      </w:r>
      <w:r w:rsidRPr="0008242D">
        <w:rPr>
          <w:lang w:val="ru-RU"/>
        </w:rPr>
        <w:t xml:space="preserve"> — доступность по </w:t>
      </w:r>
      <w:r>
        <w:t>SLA</w:t>
      </w:r>
      <w:r w:rsidRPr="0008242D">
        <w:rPr>
          <w:lang w:val="ru-RU"/>
        </w:rPr>
        <w:t>.</w:t>
      </w:r>
    </w:p>
    <w:p w14:paraId="0BD227A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3. Политика безопасности ИС.</w:t>
      </w:r>
    </w:p>
    <w:p w14:paraId="18486C5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Политика безопасности — правила и процедуры: кто/что защищаем, роли, права, требования к паролям/</w:t>
      </w:r>
      <w:r>
        <w:t>MFA</w:t>
      </w:r>
      <w:r w:rsidRPr="0008242D">
        <w:rPr>
          <w:lang w:val="ru-RU"/>
        </w:rPr>
        <w:t>, шифрованию, журналам, бэкапам, реагированию.</w:t>
      </w:r>
    </w:p>
    <w:p w14:paraId="2D7024D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политика может запрещать хранить секреты в репозитории и требовать ротацию ключей каждые 90 дней.</w:t>
      </w:r>
    </w:p>
    <w:p w14:paraId="4240FAA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4. Классификация угроз.</w:t>
      </w:r>
    </w:p>
    <w:p w14:paraId="51DDCB1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Угрозы классифицируют по источнику (внешние/внутренние), по целям (</w:t>
      </w:r>
      <w:r>
        <w:t>C</w:t>
      </w:r>
      <w:r w:rsidRPr="0008242D">
        <w:rPr>
          <w:lang w:val="ru-RU"/>
        </w:rPr>
        <w:t>/</w:t>
      </w:r>
      <w:r>
        <w:t>I</w:t>
      </w:r>
      <w:r w:rsidRPr="0008242D">
        <w:rPr>
          <w:lang w:val="ru-RU"/>
        </w:rPr>
        <w:t>/</w:t>
      </w:r>
      <w:r>
        <w:t>A</w:t>
      </w:r>
      <w:r w:rsidRPr="0008242D">
        <w:rPr>
          <w:lang w:val="ru-RU"/>
        </w:rPr>
        <w:t>), по способу (технические/социальные), по преднамеренности.</w:t>
      </w:r>
    </w:p>
    <w:p w14:paraId="44C5F29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фишинг — внешняя </w:t>
      </w:r>
      <w:proofErr w:type="spellStart"/>
      <w:r w:rsidRPr="0008242D">
        <w:rPr>
          <w:lang w:val="ru-RU"/>
        </w:rPr>
        <w:t>социнженерия</w:t>
      </w:r>
      <w:proofErr w:type="spellEnd"/>
      <w:r w:rsidRPr="0008242D">
        <w:rPr>
          <w:lang w:val="ru-RU"/>
        </w:rPr>
        <w:t>; ошибка админа — внутренняя непреднамеренная угроза.</w:t>
      </w:r>
    </w:p>
    <w:p w14:paraId="78F7BF7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5. Нормативные акты в области защиты.</w:t>
      </w:r>
    </w:p>
    <w:p w14:paraId="53798F8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Нормативная база: законы о персональных данных, отраслевые требования, стандарты </w:t>
      </w:r>
      <w:r>
        <w:t>ISO</w:t>
      </w:r>
      <w:r w:rsidRPr="0008242D">
        <w:rPr>
          <w:lang w:val="ru-RU"/>
        </w:rPr>
        <w:t>/</w:t>
      </w:r>
      <w:r>
        <w:t>IEC</w:t>
      </w:r>
      <w:r w:rsidRPr="0008242D">
        <w:rPr>
          <w:lang w:val="ru-RU"/>
        </w:rPr>
        <w:t xml:space="preserve"> 27001/27002, </w:t>
      </w:r>
      <w:r>
        <w:t>NIST</w:t>
      </w:r>
      <w:r w:rsidRPr="0008242D">
        <w:rPr>
          <w:lang w:val="ru-RU"/>
        </w:rPr>
        <w:t xml:space="preserve">, </w:t>
      </w:r>
      <w:r>
        <w:t>OWASP</w:t>
      </w:r>
      <w:r w:rsidRPr="0008242D">
        <w:rPr>
          <w:lang w:val="ru-RU"/>
        </w:rPr>
        <w:t xml:space="preserve"> (для веб). Они задают минимальные меры и аудит.</w:t>
      </w:r>
    </w:p>
    <w:p w14:paraId="7982F5C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требование фиксировать доступ к </w:t>
      </w:r>
      <w:proofErr w:type="spellStart"/>
      <w:r w:rsidRPr="0008242D">
        <w:rPr>
          <w:lang w:val="ru-RU"/>
        </w:rPr>
        <w:t>ПДн</w:t>
      </w:r>
      <w:proofErr w:type="spellEnd"/>
      <w:r w:rsidRPr="0008242D">
        <w:rPr>
          <w:lang w:val="ru-RU"/>
        </w:rPr>
        <w:t xml:space="preserve"> в журналах и ограничивать права по ролям.</w:t>
      </w:r>
    </w:p>
    <w:p w14:paraId="301C53D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6. Дискреционный и мандатный доступ.</w:t>
      </w:r>
    </w:p>
    <w:p w14:paraId="49C98346" w14:textId="77777777" w:rsidR="00EF5158" w:rsidRPr="0008242D" w:rsidRDefault="00000000">
      <w:pPr>
        <w:pStyle w:val="Answer"/>
        <w:rPr>
          <w:lang w:val="ru-RU"/>
        </w:rPr>
      </w:pPr>
      <w:r>
        <w:t>DAC</w:t>
      </w:r>
      <w:r w:rsidRPr="0008242D">
        <w:rPr>
          <w:lang w:val="ru-RU"/>
        </w:rPr>
        <w:t xml:space="preserve"> (дискреционный) — владелец объекта задаёт права (</w:t>
      </w:r>
      <w:r>
        <w:t>ACL</w:t>
      </w:r>
      <w:r w:rsidRPr="0008242D">
        <w:rPr>
          <w:lang w:val="ru-RU"/>
        </w:rPr>
        <w:t xml:space="preserve">). </w:t>
      </w:r>
      <w:r>
        <w:t>MAC</w:t>
      </w:r>
      <w:r w:rsidRPr="0008242D">
        <w:rPr>
          <w:lang w:val="ru-RU"/>
        </w:rPr>
        <w:t xml:space="preserve"> (мандатный) — права определяются метками/уровнями и политикой, пользователи не меняют их произвольно.</w:t>
      </w:r>
    </w:p>
    <w:p w14:paraId="52BDED4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lastRenderedPageBreak/>
        <w:t xml:space="preserve">Пример: в </w:t>
      </w:r>
      <w:r>
        <w:t>MAC</w:t>
      </w:r>
      <w:r w:rsidRPr="0008242D">
        <w:rPr>
          <w:lang w:val="ru-RU"/>
        </w:rPr>
        <w:t xml:space="preserve"> документ «секретно» недоступен пользователю с уровнем «для служебного».</w:t>
      </w:r>
    </w:p>
    <w:p w14:paraId="5B45406B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7. Методы обеспечения безопасности ИС.</w:t>
      </w:r>
    </w:p>
    <w:p w14:paraId="0AC5317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Методы защиты: организационные (регламенты), технические (физическая), программные (</w:t>
      </w:r>
      <w:r>
        <w:t>AV</w:t>
      </w:r>
      <w:r w:rsidRPr="0008242D">
        <w:rPr>
          <w:lang w:val="ru-RU"/>
        </w:rPr>
        <w:t xml:space="preserve">, </w:t>
      </w:r>
      <w:r>
        <w:t>EDR</w:t>
      </w:r>
      <w:r w:rsidRPr="0008242D">
        <w:rPr>
          <w:lang w:val="ru-RU"/>
        </w:rPr>
        <w:t xml:space="preserve">, </w:t>
      </w:r>
      <w:r>
        <w:t>firewall</w:t>
      </w:r>
      <w:r w:rsidRPr="0008242D">
        <w:rPr>
          <w:lang w:val="ru-RU"/>
        </w:rPr>
        <w:t>), криптографические (</w:t>
      </w:r>
      <w:r>
        <w:t>TLS</w:t>
      </w:r>
      <w:r w:rsidRPr="0008242D">
        <w:rPr>
          <w:lang w:val="ru-RU"/>
        </w:rPr>
        <w:t>, шифрование дисков), правовые.</w:t>
      </w:r>
    </w:p>
    <w:p w14:paraId="4A07B85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VPN</w:t>
      </w:r>
      <w:r w:rsidRPr="0008242D">
        <w:rPr>
          <w:lang w:val="ru-RU"/>
        </w:rPr>
        <w:t xml:space="preserve"> + </w:t>
      </w:r>
      <w:r>
        <w:t>MFA</w:t>
      </w:r>
      <w:r w:rsidRPr="0008242D">
        <w:rPr>
          <w:lang w:val="ru-RU"/>
        </w:rPr>
        <w:t xml:space="preserve"> + сегментация сети + мониторинг = устойчивее, чем один </w:t>
      </w:r>
      <w:r>
        <w:t>firewall</w:t>
      </w:r>
      <w:r w:rsidRPr="0008242D">
        <w:rPr>
          <w:lang w:val="ru-RU"/>
        </w:rPr>
        <w:t>.</w:t>
      </w:r>
    </w:p>
    <w:p w14:paraId="2536A83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8. Услуги безопасности.</w:t>
      </w:r>
    </w:p>
    <w:p w14:paraId="3CE0D11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Услуги безопасности: конфиденциальность, целостность, доступность, аутентификация, авторизация, </w:t>
      </w:r>
      <w:proofErr w:type="spellStart"/>
      <w:r w:rsidRPr="0008242D">
        <w:rPr>
          <w:lang w:val="ru-RU"/>
        </w:rPr>
        <w:t>неотказуемость</w:t>
      </w:r>
      <w:proofErr w:type="spellEnd"/>
      <w:r w:rsidRPr="0008242D">
        <w:rPr>
          <w:lang w:val="ru-RU"/>
        </w:rPr>
        <w:t>, аудит.</w:t>
      </w:r>
    </w:p>
    <w:p w14:paraId="17C29AF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ЭЦП обеспечивает целостность и </w:t>
      </w:r>
      <w:proofErr w:type="spellStart"/>
      <w:r w:rsidRPr="0008242D">
        <w:rPr>
          <w:lang w:val="ru-RU"/>
        </w:rPr>
        <w:t>неотказуемость</w:t>
      </w:r>
      <w:proofErr w:type="spellEnd"/>
      <w:r w:rsidRPr="0008242D">
        <w:rPr>
          <w:lang w:val="ru-RU"/>
        </w:rPr>
        <w:t xml:space="preserve"> документа.</w:t>
      </w:r>
    </w:p>
    <w:p w14:paraId="1FC03C1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9. Механизмы реализации услуг безопасности.</w:t>
      </w:r>
    </w:p>
    <w:p w14:paraId="2CCD2A7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Механизмы: контроль доступа (</w:t>
      </w:r>
      <w:r>
        <w:t>RBAC</w:t>
      </w:r>
      <w:r w:rsidRPr="0008242D">
        <w:rPr>
          <w:lang w:val="ru-RU"/>
        </w:rPr>
        <w:t>), криптография (</w:t>
      </w:r>
      <w:r>
        <w:t>AES</w:t>
      </w:r>
      <w:r w:rsidRPr="0008242D">
        <w:rPr>
          <w:lang w:val="ru-RU"/>
        </w:rPr>
        <w:t>/</w:t>
      </w:r>
      <w:r>
        <w:t>RSA</w:t>
      </w:r>
      <w:r w:rsidRPr="0008242D">
        <w:rPr>
          <w:lang w:val="ru-RU"/>
        </w:rPr>
        <w:t>/</w:t>
      </w:r>
      <w:r>
        <w:t>TLS</w:t>
      </w:r>
      <w:r w:rsidRPr="0008242D">
        <w:rPr>
          <w:lang w:val="ru-RU"/>
        </w:rPr>
        <w:t xml:space="preserve">), журналирование, резервное копирование, </w:t>
      </w:r>
      <w:r>
        <w:t>IDS</w:t>
      </w:r>
      <w:r w:rsidRPr="0008242D">
        <w:rPr>
          <w:lang w:val="ru-RU"/>
        </w:rPr>
        <w:t>/</w:t>
      </w:r>
      <w:r>
        <w:t>IPS</w:t>
      </w:r>
      <w:r w:rsidRPr="0008242D">
        <w:rPr>
          <w:lang w:val="ru-RU"/>
        </w:rPr>
        <w:t xml:space="preserve">, </w:t>
      </w:r>
      <w:r>
        <w:t>WAF</w:t>
      </w:r>
      <w:r w:rsidRPr="0008242D">
        <w:rPr>
          <w:lang w:val="ru-RU"/>
        </w:rPr>
        <w:t>, антивирус.</w:t>
      </w:r>
    </w:p>
    <w:p w14:paraId="55E2423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TLS</w:t>
      </w:r>
      <w:r w:rsidRPr="0008242D">
        <w:rPr>
          <w:lang w:val="ru-RU"/>
        </w:rPr>
        <w:t xml:space="preserve"> шифрует канал, а </w:t>
      </w:r>
      <w:r>
        <w:t>HMAC</w:t>
      </w:r>
      <w:r w:rsidRPr="0008242D">
        <w:rPr>
          <w:lang w:val="ru-RU"/>
        </w:rPr>
        <w:t xml:space="preserve"> обеспечивает целостность сообщения.</w:t>
      </w:r>
    </w:p>
    <w:p w14:paraId="6411FF0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10. Классификация криптографических алгоритмов.</w:t>
      </w:r>
    </w:p>
    <w:p w14:paraId="2172B13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Классы криптоалгоритмов: симметричные шифры (</w:t>
      </w:r>
      <w:r>
        <w:t>AES</w:t>
      </w:r>
      <w:r w:rsidRPr="0008242D">
        <w:rPr>
          <w:lang w:val="ru-RU"/>
        </w:rPr>
        <w:t>), асимметричные (</w:t>
      </w:r>
      <w:r>
        <w:t>RSA</w:t>
      </w:r>
      <w:r w:rsidRPr="0008242D">
        <w:rPr>
          <w:lang w:val="ru-RU"/>
        </w:rPr>
        <w:t>/</w:t>
      </w:r>
      <w:r>
        <w:t>ECC</w:t>
      </w:r>
      <w:r w:rsidRPr="0008242D">
        <w:rPr>
          <w:lang w:val="ru-RU"/>
        </w:rPr>
        <w:t>), хэши (</w:t>
      </w:r>
      <w:r>
        <w:t>SHA</w:t>
      </w:r>
      <w:r w:rsidRPr="0008242D">
        <w:rPr>
          <w:lang w:val="ru-RU"/>
        </w:rPr>
        <w:t xml:space="preserve">-256), </w:t>
      </w:r>
      <w:r>
        <w:t>MAC</w:t>
      </w:r>
      <w:r w:rsidRPr="0008242D">
        <w:rPr>
          <w:lang w:val="ru-RU"/>
        </w:rPr>
        <w:t xml:space="preserve"> (</w:t>
      </w:r>
      <w:r>
        <w:t>HMAC</w:t>
      </w:r>
      <w:r w:rsidRPr="0008242D">
        <w:rPr>
          <w:lang w:val="ru-RU"/>
        </w:rPr>
        <w:t>), подписи (</w:t>
      </w:r>
      <w:r>
        <w:t>RSA</w:t>
      </w:r>
      <w:r w:rsidRPr="0008242D">
        <w:rPr>
          <w:lang w:val="ru-RU"/>
        </w:rPr>
        <w:t>/</w:t>
      </w:r>
      <w:r>
        <w:t>ECDSA</w:t>
      </w:r>
      <w:r w:rsidRPr="0008242D">
        <w:rPr>
          <w:lang w:val="ru-RU"/>
        </w:rPr>
        <w:t>).</w:t>
      </w:r>
    </w:p>
    <w:p w14:paraId="4804C7B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в </w:t>
      </w:r>
      <w:r>
        <w:t>TLS</w:t>
      </w:r>
      <w:r w:rsidRPr="0008242D">
        <w:rPr>
          <w:lang w:val="ru-RU"/>
        </w:rPr>
        <w:t xml:space="preserve"> асимметрия нужна для обмена ключами, симметрия — для данных.</w:t>
      </w:r>
    </w:p>
    <w:p w14:paraId="7A6DCD2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11. Симметричная криптосистема.</w:t>
      </w:r>
    </w:p>
    <w:p w14:paraId="61645B0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Симметричная криптосистема: один секретный ключ для шифрования/расшифрования; быстро, но сложность — безопасно передать ключ.</w:t>
      </w:r>
    </w:p>
    <w:p w14:paraId="62054A8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AES</w:t>
      </w:r>
      <w:r w:rsidRPr="0008242D">
        <w:rPr>
          <w:lang w:val="ru-RU"/>
        </w:rPr>
        <w:t xml:space="preserve">-256 шифрует файл, а ключ хранится в </w:t>
      </w:r>
      <w:r>
        <w:t>HSM</w:t>
      </w:r>
      <w:r w:rsidRPr="0008242D">
        <w:rPr>
          <w:lang w:val="ru-RU"/>
        </w:rPr>
        <w:t>.</w:t>
      </w:r>
    </w:p>
    <w:p w14:paraId="0007EF5D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12. Асимметричная криптосистема.</w:t>
      </w:r>
    </w:p>
    <w:p w14:paraId="4B76749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Асимметричная криптосистема: пара ключей (</w:t>
      </w:r>
      <w:r>
        <w:t>public</w:t>
      </w:r>
      <w:r w:rsidRPr="0008242D">
        <w:rPr>
          <w:lang w:val="ru-RU"/>
        </w:rPr>
        <w:t>/</w:t>
      </w:r>
      <w:r>
        <w:t>private</w:t>
      </w:r>
      <w:r w:rsidRPr="0008242D">
        <w:rPr>
          <w:lang w:val="ru-RU"/>
        </w:rPr>
        <w:t xml:space="preserve">). </w:t>
      </w:r>
      <w:r>
        <w:t>Public</w:t>
      </w:r>
      <w:r w:rsidRPr="0008242D">
        <w:rPr>
          <w:lang w:val="ru-RU"/>
        </w:rPr>
        <w:t xml:space="preserve"> — для шифрования/проверки, </w:t>
      </w:r>
      <w:r>
        <w:t>private</w:t>
      </w:r>
      <w:r w:rsidRPr="0008242D">
        <w:rPr>
          <w:lang w:val="ru-RU"/>
        </w:rPr>
        <w:t xml:space="preserve"> — для расшифрования/подписи.</w:t>
      </w:r>
    </w:p>
    <w:p w14:paraId="1A647CD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RSA</w:t>
      </w:r>
      <w:r w:rsidRPr="0008242D">
        <w:rPr>
          <w:lang w:val="ru-RU"/>
        </w:rPr>
        <w:t xml:space="preserve"> подписывает документ приватным ключом, проверяется публичным.</w:t>
      </w:r>
    </w:p>
    <w:p w14:paraId="1C16D28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13. Математическое определение шифра.</w:t>
      </w:r>
    </w:p>
    <w:p w14:paraId="329726E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Шифр задаётся функциями </w:t>
      </w:r>
      <w:r>
        <w:t>E</w:t>
      </w:r>
      <w:r w:rsidRPr="0008242D">
        <w:rPr>
          <w:lang w:val="ru-RU"/>
        </w:rPr>
        <w:t>_</w:t>
      </w:r>
      <w:r>
        <w:t>K</w:t>
      </w:r>
      <w:r w:rsidRPr="0008242D">
        <w:rPr>
          <w:lang w:val="ru-RU"/>
        </w:rPr>
        <w:t>(</w:t>
      </w:r>
      <w:r>
        <w:t>P</w:t>
      </w:r>
      <w:r w:rsidRPr="0008242D">
        <w:rPr>
          <w:lang w:val="ru-RU"/>
        </w:rPr>
        <w:t>)=</w:t>
      </w:r>
      <w:r>
        <w:t>C</w:t>
      </w:r>
      <w:r w:rsidRPr="0008242D">
        <w:rPr>
          <w:lang w:val="ru-RU"/>
        </w:rPr>
        <w:t xml:space="preserve"> и </w:t>
      </w:r>
      <w:r>
        <w:t>D</w:t>
      </w:r>
      <w:r w:rsidRPr="0008242D">
        <w:rPr>
          <w:lang w:val="ru-RU"/>
        </w:rPr>
        <w:t>_</w:t>
      </w:r>
      <w:r>
        <w:t>K</w:t>
      </w:r>
      <w:r w:rsidRPr="0008242D">
        <w:rPr>
          <w:lang w:val="ru-RU"/>
        </w:rPr>
        <w:t>(</w:t>
      </w:r>
      <w:r>
        <w:t>C</w:t>
      </w:r>
      <w:r w:rsidRPr="0008242D">
        <w:rPr>
          <w:lang w:val="ru-RU"/>
        </w:rPr>
        <w:t>)=</w:t>
      </w:r>
      <w:r>
        <w:t>P</w:t>
      </w:r>
      <w:r w:rsidRPr="0008242D">
        <w:rPr>
          <w:lang w:val="ru-RU"/>
        </w:rPr>
        <w:t xml:space="preserve">, зависящими от ключа </w:t>
      </w:r>
      <w:r>
        <w:t>K</w:t>
      </w:r>
      <w:r w:rsidRPr="0008242D">
        <w:rPr>
          <w:lang w:val="ru-RU"/>
        </w:rPr>
        <w:t xml:space="preserve">. Требование корректности: </w:t>
      </w:r>
      <w:r>
        <w:t>D</w:t>
      </w:r>
      <w:r w:rsidRPr="0008242D">
        <w:rPr>
          <w:lang w:val="ru-RU"/>
        </w:rPr>
        <w:t>_</w:t>
      </w:r>
      <w:r>
        <w:t>K</w:t>
      </w:r>
      <w:r w:rsidRPr="0008242D">
        <w:rPr>
          <w:lang w:val="ru-RU"/>
        </w:rPr>
        <w:t>(</w:t>
      </w:r>
      <w:r>
        <w:t>E</w:t>
      </w:r>
      <w:r w:rsidRPr="0008242D">
        <w:rPr>
          <w:lang w:val="ru-RU"/>
        </w:rPr>
        <w:t>_</w:t>
      </w:r>
      <w:r>
        <w:t>K</w:t>
      </w:r>
      <w:r w:rsidRPr="0008242D">
        <w:rPr>
          <w:lang w:val="ru-RU"/>
        </w:rPr>
        <w:t>(</w:t>
      </w:r>
      <w:r>
        <w:t>P</w:t>
      </w:r>
      <w:proofErr w:type="gramStart"/>
      <w:r w:rsidRPr="0008242D">
        <w:rPr>
          <w:lang w:val="ru-RU"/>
        </w:rPr>
        <w:t>))=</w:t>
      </w:r>
      <w:proofErr w:type="gramEnd"/>
      <w:r>
        <w:t>P</w:t>
      </w:r>
      <w:r w:rsidRPr="0008242D">
        <w:rPr>
          <w:lang w:val="ru-RU"/>
        </w:rPr>
        <w:t>.</w:t>
      </w:r>
    </w:p>
    <w:p w14:paraId="6BBC966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AES</w:t>
      </w:r>
      <w:r w:rsidRPr="0008242D">
        <w:rPr>
          <w:lang w:val="ru-RU"/>
        </w:rPr>
        <w:t xml:space="preserve"> — блочный шифр, где </w:t>
      </w:r>
      <w:r>
        <w:t>K</w:t>
      </w:r>
      <w:r w:rsidRPr="0008242D">
        <w:rPr>
          <w:lang w:val="ru-RU"/>
        </w:rPr>
        <w:t xml:space="preserve"> определяет раундовые ключи.</w:t>
      </w:r>
    </w:p>
    <w:p w14:paraId="3CE1E9F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14. Секретность криптоалгоритма и атаки.</w:t>
      </w:r>
    </w:p>
    <w:p w14:paraId="41DA9EB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Принцип </w:t>
      </w:r>
      <w:proofErr w:type="spellStart"/>
      <w:r w:rsidRPr="0008242D">
        <w:rPr>
          <w:lang w:val="ru-RU"/>
        </w:rPr>
        <w:t>Керкгофса</w:t>
      </w:r>
      <w:proofErr w:type="spellEnd"/>
      <w:r w:rsidRPr="0008242D">
        <w:rPr>
          <w:lang w:val="ru-RU"/>
        </w:rPr>
        <w:t xml:space="preserve">: безопасность должна зависеть от ключа, а не от секретности алгоритма. Атаки: </w:t>
      </w:r>
      <w:r>
        <w:t>brute</w:t>
      </w:r>
      <w:r w:rsidRPr="0008242D">
        <w:rPr>
          <w:lang w:val="ru-RU"/>
        </w:rPr>
        <w:t>-</w:t>
      </w:r>
      <w:r>
        <w:t>force</w:t>
      </w:r>
      <w:r w:rsidRPr="0008242D">
        <w:rPr>
          <w:lang w:val="ru-RU"/>
        </w:rPr>
        <w:t xml:space="preserve">, </w:t>
      </w:r>
      <w:r>
        <w:t>known</w:t>
      </w:r>
      <w:r w:rsidRPr="0008242D">
        <w:rPr>
          <w:lang w:val="ru-RU"/>
        </w:rPr>
        <w:t>-</w:t>
      </w:r>
      <w:r>
        <w:t>plaintext</w:t>
      </w:r>
      <w:r w:rsidRPr="0008242D">
        <w:rPr>
          <w:lang w:val="ru-RU"/>
        </w:rPr>
        <w:t xml:space="preserve">, </w:t>
      </w:r>
      <w:r>
        <w:t>chosen</w:t>
      </w:r>
      <w:r w:rsidRPr="0008242D">
        <w:rPr>
          <w:lang w:val="ru-RU"/>
        </w:rPr>
        <w:t>-</w:t>
      </w:r>
      <w:r>
        <w:t>plaintext</w:t>
      </w:r>
      <w:r w:rsidRPr="0008242D">
        <w:rPr>
          <w:lang w:val="ru-RU"/>
        </w:rPr>
        <w:t xml:space="preserve">, </w:t>
      </w:r>
      <w:r>
        <w:t>side</w:t>
      </w:r>
      <w:r w:rsidRPr="0008242D">
        <w:rPr>
          <w:lang w:val="ru-RU"/>
        </w:rPr>
        <w:t>-</w:t>
      </w:r>
      <w:r>
        <w:t>channel</w:t>
      </w:r>
      <w:r w:rsidRPr="0008242D">
        <w:rPr>
          <w:lang w:val="ru-RU"/>
        </w:rPr>
        <w:t>.</w:t>
      </w:r>
    </w:p>
    <w:p w14:paraId="7B07024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слабый пароль как ключ делает систему уязвимой к перебору.</w:t>
      </w:r>
    </w:p>
    <w:p w14:paraId="56F05CE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15. Итерационные шифры, </w:t>
      </w:r>
      <w:r>
        <w:t>SP</w:t>
      </w:r>
      <w:r w:rsidRPr="0008242D">
        <w:rPr>
          <w:lang w:val="ru-RU"/>
        </w:rPr>
        <w:t xml:space="preserve">-сеть и сеть </w:t>
      </w:r>
      <w:proofErr w:type="spellStart"/>
      <w:r w:rsidRPr="0008242D">
        <w:rPr>
          <w:lang w:val="ru-RU"/>
        </w:rPr>
        <w:t>Фейстеля</w:t>
      </w:r>
      <w:proofErr w:type="spellEnd"/>
      <w:r w:rsidRPr="0008242D">
        <w:rPr>
          <w:lang w:val="ru-RU"/>
        </w:rPr>
        <w:t>.</w:t>
      </w:r>
    </w:p>
    <w:p w14:paraId="5E28D96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Итерационные шифры выполняют раунды. </w:t>
      </w:r>
      <w:r>
        <w:t>SPN</w:t>
      </w:r>
      <w:r w:rsidRPr="0008242D">
        <w:rPr>
          <w:lang w:val="ru-RU"/>
        </w:rPr>
        <w:t xml:space="preserve">: </w:t>
      </w:r>
      <w:r>
        <w:t>S</w:t>
      </w:r>
      <w:r w:rsidRPr="0008242D">
        <w:rPr>
          <w:lang w:val="ru-RU"/>
        </w:rPr>
        <w:t>-</w:t>
      </w:r>
      <w:r>
        <w:t>box</w:t>
      </w:r>
      <w:r w:rsidRPr="0008242D">
        <w:rPr>
          <w:lang w:val="ru-RU"/>
        </w:rPr>
        <w:t xml:space="preserve"> + </w:t>
      </w:r>
      <w:r>
        <w:t>permutation</w:t>
      </w:r>
      <w:r w:rsidRPr="0008242D">
        <w:rPr>
          <w:lang w:val="ru-RU"/>
        </w:rPr>
        <w:t xml:space="preserve"> (</w:t>
      </w:r>
      <w:r>
        <w:t>AES</w:t>
      </w:r>
      <w:r w:rsidRPr="0008242D">
        <w:rPr>
          <w:lang w:val="ru-RU"/>
        </w:rPr>
        <w:t xml:space="preserve">). Сеть </w:t>
      </w:r>
      <w:proofErr w:type="spellStart"/>
      <w:r w:rsidRPr="0008242D">
        <w:rPr>
          <w:lang w:val="ru-RU"/>
        </w:rPr>
        <w:t>Фейстеля</w:t>
      </w:r>
      <w:proofErr w:type="spellEnd"/>
      <w:r w:rsidRPr="0008242D">
        <w:rPr>
          <w:lang w:val="ru-RU"/>
        </w:rPr>
        <w:t>: деление на половины и раундовая функция (</w:t>
      </w:r>
      <w:r>
        <w:t>DES</w:t>
      </w:r>
      <w:r w:rsidRPr="0008242D">
        <w:rPr>
          <w:lang w:val="ru-RU"/>
        </w:rPr>
        <w:t>).</w:t>
      </w:r>
    </w:p>
    <w:p w14:paraId="6029ACF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DES</w:t>
      </w:r>
      <w:r w:rsidRPr="0008242D">
        <w:rPr>
          <w:lang w:val="ru-RU"/>
        </w:rPr>
        <w:t xml:space="preserve"> — 16 раундов </w:t>
      </w:r>
      <w:proofErr w:type="spellStart"/>
      <w:r w:rsidRPr="0008242D">
        <w:rPr>
          <w:lang w:val="ru-RU"/>
        </w:rPr>
        <w:t>Фейстеля</w:t>
      </w:r>
      <w:proofErr w:type="spellEnd"/>
      <w:r w:rsidRPr="0008242D">
        <w:rPr>
          <w:lang w:val="ru-RU"/>
        </w:rPr>
        <w:t>.</w:t>
      </w:r>
    </w:p>
    <w:p w14:paraId="39DE854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16. Блочное симметричное шифрование.</w:t>
      </w:r>
    </w:p>
    <w:p w14:paraId="28AC026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Блочное шифрование обрабатывает фиксированные блоки (</w:t>
      </w:r>
      <w:proofErr w:type="gramStart"/>
      <w:r w:rsidRPr="0008242D">
        <w:rPr>
          <w:lang w:val="ru-RU"/>
        </w:rPr>
        <w:t>например</w:t>
      </w:r>
      <w:proofErr w:type="gramEnd"/>
      <w:r w:rsidRPr="0008242D">
        <w:rPr>
          <w:lang w:val="ru-RU"/>
        </w:rPr>
        <w:t xml:space="preserve"> 128 бит) и требует режима работы для длинных сообщений.</w:t>
      </w:r>
    </w:p>
    <w:p w14:paraId="69E5352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AES</w:t>
      </w:r>
      <w:r w:rsidRPr="0008242D">
        <w:rPr>
          <w:lang w:val="ru-RU"/>
        </w:rPr>
        <w:t xml:space="preserve"> шифрует 16-байтные блоки; для файла нужен режим </w:t>
      </w:r>
      <w:r>
        <w:t>CBC</w:t>
      </w:r>
      <w:r w:rsidRPr="0008242D">
        <w:rPr>
          <w:lang w:val="ru-RU"/>
        </w:rPr>
        <w:t>/</w:t>
      </w:r>
      <w:r>
        <w:t>GCM</w:t>
      </w:r>
      <w:r w:rsidRPr="0008242D">
        <w:rPr>
          <w:lang w:val="ru-RU"/>
        </w:rPr>
        <w:t xml:space="preserve"> и </w:t>
      </w:r>
      <w:r>
        <w:t>IV</w:t>
      </w:r>
      <w:r w:rsidRPr="0008242D">
        <w:rPr>
          <w:lang w:val="ru-RU"/>
        </w:rPr>
        <w:t>.</w:t>
      </w:r>
    </w:p>
    <w:p w14:paraId="1935368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17. Режимы </w:t>
      </w:r>
      <w:r>
        <w:t>ECB</w:t>
      </w:r>
      <w:r w:rsidRPr="0008242D">
        <w:rPr>
          <w:lang w:val="ru-RU"/>
        </w:rPr>
        <w:t xml:space="preserve">, </w:t>
      </w:r>
      <w:r>
        <w:t>CBC</w:t>
      </w:r>
      <w:r w:rsidRPr="0008242D">
        <w:rPr>
          <w:lang w:val="ru-RU"/>
        </w:rPr>
        <w:t xml:space="preserve">, </w:t>
      </w:r>
      <w:r>
        <w:t>CFB</w:t>
      </w:r>
      <w:r w:rsidRPr="0008242D">
        <w:rPr>
          <w:lang w:val="ru-RU"/>
        </w:rPr>
        <w:t xml:space="preserve">, </w:t>
      </w:r>
      <w:r>
        <w:t>OFB</w:t>
      </w:r>
      <w:r w:rsidRPr="0008242D">
        <w:rPr>
          <w:lang w:val="ru-RU"/>
        </w:rPr>
        <w:t>.</w:t>
      </w:r>
    </w:p>
    <w:p w14:paraId="297950E1" w14:textId="77777777" w:rsidR="00EF5158" w:rsidRPr="0008242D" w:rsidRDefault="00000000">
      <w:pPr>
        <w:pStyle w:val="Answer"/>
        <w:rPr>
          <w:lang w:val="ru-RU"/>
        </w:rPr>
      </w:pPr>
      <w:r>
        <w:t>ECB</w:t>
      </w:r>
      <w:r w:rsidRPr="0008242D">
        <w:rPr>
          <w:lang w:val="ru-RU"/>
        </w:rPr>
        <w:t xml:space="preserve"> раскрывает шаблоны и не рекомендуется; </w:t>
      </w:r>
      <w:r>
        <w:t>CBC</w:t>
      </w:r>
      <w:r w:rsidRPr="0008242D">
        <w:rPr>
          <w:lang w:val="ru-RU"/>
        </w:rPr>
        <w:t xml:space="preserve"> использует </w:t>
      </w:r>
      <w:r>
        <w:t>IV</w:t>
      </w:r>
      <w:r w:rsidRPr="0008242D">
        <w:rPr>
          <w:lang w:val="ru-RU"/>
        </w:rPr>
        <w:t xml:space="preserve"> и цепочку; </w:t>
      </w:r>
      <w:r>
        <w:t>CFB</w:t>
      </w:r>
      <w:r w:rsidRPr="0008242D">
        <w:rPr>
          <w:lang w:val="ru-RU"/>
        </w:rPr>
        <w:t>/</w:t>
      </w:r>
      <w:r>
        <w:t>OFB</w:t>
      </w:r>
      <w:r w:rsidRPr="0008242D">
        <w:rPr>
          <w:lang w:val="ru-RU"/>
        </w:rPr>
        <w:t xml:space="preserve"> делают </w:t>
      </w:r>
      <w:proofErr w:type="spellStart"/>
      <w:r w:rsidRPr="0008242D">
        <w:rPr>
          <w:lang w:val="ru-RU"/>
        </w:rPr>
        <w:t>потокоподобное</w:t>
      </w:r>
      <w:proofErr w:type="spellEnd"/>
      <w:r w:rsidRPr="0008242D">
        <w:rPr>
          <w:lang w:val="ru-RU"/>
        </w:rPr>
        <w:t xml:space="preserve"> шифрование; </w:t>
      </w:r>
      <w:r>
        <w:t>GCM</w:t>
      </w:r>
      <w:r w:rsidRPr="0008242D">
        <w:rPr>
          <w:lang w:val="ru-RU"/>
        </w:rPr>
        <w:t xml:space="preserve"> добавляет аутентификацию (тег).</w:t>
      </w:r>
    </w:p>
    <w:p w14:paraId="2E2082E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AES</w:t>
      </w:r>
      <w:r w:rsidRPr="0008242D">
        <w:rPr>
          <w:lang w:val="ru-RU"/>
        </w:rPr>
        <w:t>-</w:t>
      </w:r>
      <w:r>
        <w:t>GCM</w:t>
      </w:r>
      <w:r w:rsidRPr="0008242D">
        <w:rPr>
          <w:lang w:val="ru-RU"/>
        </w:rPr>
        <w:t xml:space="preserve"> даёт и шифрование, и проверку целостности.</w:t>
      </w:r>
    </w:p>
    <w:p w14:paraId="304BD15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18. </w:t>
      </w:r>
      <w:r>
        <w:t>DES</w:t>
      </w:r>
      <w:r w:rsidRPr="0008242D">
        <w:rPr>
          <w:lang w:val="ru-RU"/>
        </w:rPr>
        <w:t>.</w:t>
      </w:r>
    </w:p>
    <w:p w14:paraId="67AA80CB" w14:textId="77777777" w:rsidR="00EF5158" w:rsidRPr="0008242D" w:rsidRDefault="00000000">
      <w:pPr>
        <w:pStyle w:val="Answer"/>
        <w:rPr>
          <w:lang w:val="ru-RU"/>
        </w:rPr>
      </w:pPr>
      <w:r>
        <w:t>DES</w:t>
      </w:r>
      <w:r w:rsidRPr="0008242D">
        <w:rPr>
          <w:lang w:val="ru-RU"/>
        </w:rPr>
        <w:t xml:space="preserve"> — устаревший стандарт (56-бит ключ), не считается безопасным из-за перебора. Используется как учебный пример.</w:t>
      </w:r>
    </w:p>
    <w:p w14:paraId="131BE09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56-бит ключ можно перебрать специализированным оборудованием.</w:t>
      </w:r>
    </w:p>
    <w:p w14:paraId="2F82AE9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19. </w:t>
      </w:r>
      <w:r>
        <w:t>AES</w:t>
      </w:r>
      <w:r w:rsidRPr="0008242D">
        <w:rPr>
          <w:lang w:val="ru-RU"/>
        </w:rPr>
        <w:t>.</w:t>
      </w:r>
    </w:p>
    <w:p w14:paraId="43715649" w14:textId="77777777" w:rsidR="00EF5158" w:rsidRPr="0008242D" w:rsidRDefault="00000000">
      <w:pPr>
        <w:pStyle w:val="Answer"/>
        <w:rPr>
          <w:lang w:val="ru-RU"/>
        </w:rPr>
      </w:pPr>
      <w:r>
        <w:t>AES</w:t>
      </w:r>
      <w:r w:rsidRPr="0008242D">
        <w:rPr>
          <w:lang w:val="ru-RU"/>
        </w:rPr>
        <w:t xml:space="preserve"> — современный стандарт симметричного шифрования (128-бит блок, ключ 128/192/256). Широко применяется.</w:t>
      </w:r>
    </w:p>
    <w:p w14:paraId="6E08108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шифрование диска и </w:t>
      </w:r>
      <w:r>
        <w:t>VPN</w:t>
      </w:r>
      <w:r w:rsidRPr="0008242D">
        <w:rPr>
          <w:lang w:val="ru-RU"/>
        </w:rPr>
        <w:t xml:space="preserve">-трафика на </w:t>
      </w:r>
      <w:r>
        <w:t>AES</w:t>
      </w:r>
      <w:r w:rsidRPr="0008242D">
        <w:rPr>
          <w:lang w:val="ru-RU"/>
        </w:rPr>
        <w:t>.</w:t>
      </w:r>
    </w:p>
    <w:p w14:paraId="466ED4F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20. </w:t>
      </w:r>
      <w:r>
        <w:t>RSA</w:t>
      </w:r>
      <w:r w:rsidRPr="0008242D">
        <w:rPr>
          <w:lang w:val="ru-RU"/>
        </w:rPr>
        <w:t>.</w:t>
      </w:r>
    </w:p>
    <w:p w14:paraId="24EE1F44" w14:textId="77777777" w:rsidR="00EF5158" w:rsidRPr="0008242D" w:rsidRDefault="00000000">
      <w:pPr>
        <w:pStyle w:val="Answer"/>
        <w:rPr>
          <w:lang w:val="ru-RU"/>
        </w:rPr>
      </w:pPr>
      <w:r>
        <w:t>RSA</w:t>
      </w:r>
      <w:r w:rsidRPr="0008242D">
        <w:rPr>
          <w:lang w:val="ru-RU"/>
        </w:rPr>
        <w:t xml:space="preserve"> основан на факторизации больших чисел. Используется для шифрования малых данных (ключей) и цифровой подписи; медленнее симметрии.</w:t>
      </w:r>
    </w:p>
    <w:p w14:paraId="5E324B5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RSA</w:t>
      </w:r>
      <w:r w:rsidRPr="0008242D">
        <w:rPr>
          <w:lang w:val="ru-RU"/>
        </w:rPr>
        <w:t xml:space="preserve"> шифрует ключ сеанса </w:t>
      </w:r>
      <w:r>
        <w:t>TLS</w:t>
      </w:r>
      <w:r w:rsidRPr="0008242D">
        <w:rPr>
          <w:lang w:val="ru-RU"/>
        </w:rPr>
        <w:t xml:space="preserve">, а данные идут по </w:t>
      </w:r>
      <w:r>
        <w:t>AES</w:t>
      </w:r>
      <w:r w:rsidRPr="0008242D">
        <w:rPr>
          <w:lang w:val="ru-RU"/>
        </w:rPr>
        <w:t>.</w:t>
      </w:r>
    </w:p>
    <w:p w14:paraId="4A8242EB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21. Криптографический ключ.</w:t>
      </w:r>
    </w:p>
    <w:p w14:paraId="024E0F2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Ключ — секретный параметр алгоритма. Длина ключа напрямую влияет на стойкость к перебору.</w:t>
      </w:r>
    </w:p>
    <w:p w14:paraId="07A9417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AES</w:t>
      </w:r>
      <w:r w:rsidRPr="0008242D">
        <w:rPr>
          <w:lang w:val="ru-RU"/>
        </w:rPr>
        <w:t xml:space="preserve">-256 значительно сложнее перебрать, чем </w:t>
      </w:r>
      <w:r>
        <w:t>AES</w:t>
      </w:r>
      <w:r w:rsidRPr="0008242D">
        <w:rPr>
          <w:lang w:val="ru-RU"/>
        </w:rPr>
        <w:t>-128.</w:t>
      </w:r>
    </w:p>
    <w:p w14:paraId="0340247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22. Управление ключами.</w:t>
      </w:r>
    </w:p>
    <w:p w14:paraId="4EC4556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Управление ключами: генерация </w:t>
      </w:r>
      <w:r>
        <w:t>CSPRNG</w:t>
      </w:r>
      <w:r w:rsidRPr="0008242D">
        <w:rPr>
          <w:lang w:val="ru-RU"/>
        </w:rPr>
        <w:t>, хранение (</w:t>
      </w:r>
      <w:r>
        <w:t>HSM</w:t>
      </w:r>
      <w:r w:rsidRPr="0008242D">
        <w:rPr>
          <w:lang w:val="ru-RU"/>
        </w:rPr>
        <w:t>/</w:t>
      </w:r>
      <w:r>
        <w:t>Vault</w:t>
      </w:r>
      <w:r w:rsidRPr="0008242D">
        <w:rPr>
          <w:lang w:val="ru-RU"/>
        </w:rPr>
        <w:t>), распределение, ротация, отзыв, уничтожение. Нельзя хранить ключи в коде.</w:t>
      </w:r>
    </w:p>
    <w:p w14:paraId="5D0CE2A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хранить секреты приложения в </w:t>
      </w:r>
      <w:r>
        <w:t>Vault</w:t>
      </w:r>
      <w:r w:rsidRPr="0008242D">
        <w:rPr>
          <w:lang w:val="ru-RU"/>
        </w:rPr>
        <w:t xml:space="preserve"> и выдавать по короткоживущим токенам.</w:t>
      </w:r>
    </w:p>
    <w:p w14:paraId="52601E3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23. Хэш-функции.</w:t>
      </w:r>
    </w:p>
    <w:p w14:paraId="4C75413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Хэш-функция даёт фиксированный дайджест; </w:t>
      </w:r>
      <w:proofErr w:type="spellStart"/>
      <w:r w:rsidRPr="0008242D">
        <w:rPr>
          <w:lang w:val="ru-RU"/>
        </w:rPr>
        <w:t>криптохэш</w:t>
      </w:r>
      <w:proofErr w:type="spellEnd"/>
      <w:r w:rsidRPr="0008242D">
        <w:rPr>
          <w:lang w:val="ru-RU"/>
        </w:rPr>
        <w:t xml:space="preserve"> обеспечивает стойкость к </w:t>
      </w:r>
      <w:proofErr w:type="spellStart"/>
      <w:r w:rsidRPr="0008242D">
        <w:rPr>
          <w:lang w:val="ru-RU"/>
        </w:rPr>
        <w:t>предобразу</w:t>
      </w:r>
      <w:proofErr w:type="spellEnd"/>
      <w:r w:rsidRPr="0008242D">
        <w:rPr>
          <w:lang w:val="ru-RU"/>
        </w:rPr>
        <w:t xml:space="preserve"> и коллизиям.</w:t>
      </w:r>
    </w:p>
    <w:p w14:paraId="495384C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SHA</w:t>
      </w:r>
      <w:r w:rsidRPr="0008242D">
        <w:rPr>
          <w:lang w:val="ru-RU"/>
        </w:rPr>
        <w:t>-256 для контроля целостности скачанного файла.</w:t>
      </w:r>
    </w:p>
    <w:p w14:paraId="241A20D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24. Коллизии и криптостойкость.</w:t>
      </w:r>
    </w:p>
    <w:p w14:paraId="196B6BD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Коллизия — разные сообщения с одним хэшем. Стойкость к коллизиям важна для подписей и сертификатов.</w:t>
      </w:r>
    </w:p>
    <w:p w14:paraId="491501B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MD</w:t>
      </w:r>
      <w:r w:rsidRPr="0008242D">
        <w:rPr>
          <w:lang w:val="ru-RU"/>
        </w:rPr>
        <w:t>5/</w:t>
      </w:r>
      <w:r>
        <w:t>SHA</w:t>
      </w:r>
      <w:r w:rsidRPr="0008242D">
        <w:rPr>
          <w:lang w:val="ru-RU"/>
        </w:rPr>
        <w:t>-1 не подходят для подписи из-за практических коллизий.</w:t>
      </w:r>
    </w:p>
    <w:p w14:paraId="45F0289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25. Электронная цифровая подпись.</w:t>
      </w:r>
    </w:p>
    <w:p w14:paraId="29530C6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ЭЦП: подпись создаётся закрытым ключом, проверяется открытым; обеспечивает целостность, аутентичность и </w:t>
      </w:r>
      <w:proofErr w:type="spellStart"/>
      <w:r w:rsidRPr="0008242D">
        <w:rPr>
          <w:lang w:val="ru-RU"/>
        </w:rPr>
        <w:t>неотказуемость</w:t>
      </w:r>
      <w:proofErr w:type="spellEnd"/>
      <w:r w:rsidRPr="0008242D">
        <w:rPr>
          <w:lang w:val="ru-RU"/>
        </w:rPr>
        <w:t>.</w:t>
      </w:r>
    </w:p>
    <w:p w14:paraId="720F2DB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изменение байта в подписанном документе ломает проверку подписи.</w:t>
      </w:r>
    </w:p>
    <w:p w14:paraId="4B5AD4E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26. </w:t>
      </w:r>
      <w:r>
        <w:t>PKI</w:t>
      </w:r>
      <w:r w:rsidRPr="0008242D">
        <w:rPr>
          <w:lang w:val="ru-RU"/>
        </w:rPr>
        <w:t>.</w:t>
      </w:r>
    </w:p>
    <w:p w14:paraId="76A74829" w14:textId="77777777" w:rsidR="00EF5158" w:rsidRPr="0008242D" w:rsidRDefault="00000000">
      <w:pPr>
        <w:pStyle w:val="Answer"/>
        <w:rPr>
          <w:lang w:val="ru-RU"/>
        </w:rPr>
      </w:pPr>
      <w:r>
        <w:t>PKI</w:t>
      </w:r>
      <w:r w:rsidRPr="0008242D">
        <w:rPr>
          <w:lang w:val="ru-RU"/>
        </w:rPr>
        <w:t xml:space="preserve"> включает </w:t>
      </w:r>
      <w:r>
        <w:t>CA</w:t>
      </w:r>
      <w:r w:rsidRPr="0008242D">
        <w:rPr>
          <w:lang w:val="ru-RU"/>
        </w:rPr>
        <w:t xml:space="preserve">, сертификаты, цепочки доверия, </w:t>
      </w:r>
      <w:r>
        <w:t>CRL</w:t>
      </w:r>
      <w:r w:rsidRPr="0008242D">
        <w:rPr>
          <w:lang w:val="ru-RU"/>
        </w:rPr>
        <w:t>/</w:t>
      </w:r>
      <w:r>
        <w:t>OCSP</w:t>
      </w:r>
      <w:r w:rsidRPr="0008242D">
        <w:rPr>
          <w:lang w:val="ru-RU"/>
        </w:rPr>
        <w:t>. Нужна для управления открытыми ключами в масштабе.</w:t>
      </w:r>
    </w:p>
    <w:p w14:paraId="0A88325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браузер доверяет </w:t>
      </w:r>
      <w:r>
        <w:t>HTTPS</w:t>
      </w:r>
      <w:r w:rsidRPr="0008242D">
        <w:rPr>
          <w:lang w:val="ru-RU"/>
        </w:rPr>
        <w:t xml:space="preserve"> только при валидной цепочке до доверенного </w:t>
      </w:r>
      <w:r>
        <w:t>CA</w:t>
      </w:r>
      <w:r w:rsidRPr="0008242D">
        <w:rPr>
          <w:lang w:val="ru-RU"/>
        </w:rPr>
        <w:t>.</w:t>
      </w:r>
    </w:p>
    <w:p w14:paraId="2600581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27. Сертификат открытого ключа.</w:t>
      </w:r>
    </w:p>
    <w:p w14:paraId="763F9F4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Сертификат открытого ключа связывает публичный ключ и субъект (домен/организация), подписан </w:t>
      </w:r>
      <w:r>
        <w:t>CA</w:t>
      </w:r>
      <w:r w:rsidRPr="0008242D">
        <w:rPr>
          <w:lang w:val="ru-RU"/>
        </w:rPr>
        <w:t xml:space="preserve"> и имеет срок действия.</w:t>
      </w:r>
    </w:p>
    <w:p w14:paraId="01CE407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сертификат </w:t>
      </w:r>
      <w:r>
        <w:t>example</w:t>
      </w:r>
      <w:r w:rsidRPr="0008242D">
        <w:rPr>
          <w:lang w:val="ru-RU"/>
        </w:rPr>
        <w:t>.</w:t>
      </w:r>
      <w:r>
        <w:t>com</w:t>
      </w:r>
      <w:r w:rsidRPr="0008242D">
        <w:rPr>
          <w:lang w:val="ru-RU"/>
        </w:rPr>
        <w:t xml:space="preserve"> содержит </w:t>
      </w:r>
      <w:r>
        <w:t>SAN</w:t>
      </w:r>
      <w:r w:rsidRPr="0008242D">
        <w:rPr>
          <w:lang w:val="ru-RU"/>
        </w:rPr>
        <w:t>=</w:t>
      </w:r>
      <w:r>
        <w:t>example</w:t>
      </w:r>
      <w:r w:rsidRPr="0008242D">
        <w:rPr>
          <w:lang w:val="ru-RU"/>
        </w:rPr>
        <w:t>.</w:t>
      </w:r>
      <w:r>
        <w:t>com</w:t>
      </w:r>
      <w:r w:rsidRPr="0008242D">
        <w:rPr>
          <w:lang w:val="ru-RU"/>
        </w:rPr>
        <w:t xml:space="preserve"> и </w:t>
      </w:r>
      <w:r>
        <w:t>public</w:t>
      </w:r>
      <w:r w:rsidRPr="0008242D">
        <w:rPr>
          <w:lang w:val="ru-RU"/>
        </w:rPr>
        <w:t xml:space="preserve"> </w:t>
      </w:r>
      <w:r>
        <w:t>key</w:t>
      </w:r>
      <w:r w:rsidRPr="0008242D">
        <w:rPr>
          <w:lang w:val="ru-RU"/>
        </w:rPr>
        <w:t xml:space="preserve"> сервера.</w:t>
      </w:r>
    </w:p>
    <w:p w14:paraId="608C98DB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28. Идентификация, аутентификация, авторизация.</w:t>
      </w:r>
    </w:p>
    <w:p w14:paraId="0CD0F22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Идентификация (кто), аутентификация (доказал), авторизация (что можно). Эти этапы нельзя путать.</w:t>
      </w:r>
    </w:p>
    <w:p w14:paraId="46E6EF4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вошли по паролю (</w:t>
      </w:r>
      <w:proofErr w:type="spellStart"/>
      <w:r>
        <w:t>authN</w:t>
      </w:r>
      <w:proofErr w:type="spellEnd"/>
      <w:r w:rsidRPr="0008242D">
        <w:rPr>
          <w:lang w:val="ru-RU"/>
        </w:rPr>
        <w:t>) и получили роль '</w:t>
      </w:r>
      <w:r>
        <w:t>analyst</w:t>
      </w:r>
      <w:r w:rsidRPr="0008242D">
        <w:rPr>
          <w:lang w:val="ru-RU"/>
        </w:rPr>
        <w:t>' (</w:t>
      </w:r>
      <w:proofErr w:type="spellStart"/>
      <w:r>
        <w:t>authZ</w:t>
      </w:r>
      <w:proofErr w:type="spellEnd"/>
      <w:r w:rsidRPr="0008242D">
        <w:rPr>
          <w:lang w:val="ru-RU"/>
        </w:rPr>
        <w:t xml:space="preserve">) с правом только </w:t>
      </w:r>
      <w:r>
        <w:t>SELECT</w:t>
      </w:r>
      <w:r w:rsidRPr="0008242D">
        <w:rPr>
          <w:lang w:val="ru-RU"/>
        </w:rPr>
        <w:t>.</w:t>
      </w:r>
    </w:p>
    <w:p w14:paraId="24755AB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29. Парольная защита.</w:t>
      </w:r>
    </w:p>
    <w:p w14:paraId="452610F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Пароли нужно хранить только как сильные хэши (</w:t>
      </w:r>
      <w:proofErr w:type="spellStart"/>
      <w:r>
        <w:t>bcrypt</w:t>
      </w:r>
      <w:proofErr w:type="spellEnd"/>
      <w:r w:rsidRPr="0008242D">
        <w:rPr>
          <w:lang w:val="ru-RU"/>
        </w:rPr>
        <w:t>/</w:t>
      </w:r>
      <w:r>
        <w:t>argon</w:t>
      </w:r>
      <w:r w:rsidRPr="0008242D">
        <w:rPr>
          <w:lang w:val="ru-RU"/>
        </w:rPr>
        <w:t xml:space="preserve">2) с солью, ограничивать попытки, использовать </w:t>
      </w:r>
      <w:r>
        <w:t>MFA</w:t>
      </w:r>
      <w:r w:rsidRPr="0008242D">
        <w:rPr>
          <w:lang w:val="ru-RU"/>
        </w:rPr>
        <w:t>.</w:t>
      </w:r>
    </w:p>
    <w:p w14:paraId="6065E8E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lastRenderedPageBreak/>
        <w:t>Пример: хранить `</w:t>
      </w:r>
      <w:r>
        <w:t>argon</w:t>
      </w:r>
      <w:r w:rsidRPr="0008242D">
        <w:rPr>
          <w:lang w:val="ru-RU"/>
        </w:rPr>
        <w:t>2</w:t>
      </w:r>
      <w:r>
        <w:t>id</w:t>
      </w:r>
      <w:r w:rsidRPr="0008242D">
        <w:rPr>
          <w:lang w:val="ru-RU"/>
        </w:rPr>
        <w:t>(</w:t>
      </w:r>
      <w:r>
        <w:t>hash</w:t>
      </w:r>
      <w:r w:rsidRPr="0008242D">
        <w:rPr>
          <w:lang w:val="ru-RU"/>
        </w:rPr>
        <w:t>)` вместо пароля в базе.</w:t>
      </w:r>
    </w:p>
    <w:p w14:paraId="40A5254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30. Многофакторная аутентификация.</w:t>
      </w:r>
    </w:p>
    <w:p w14:paraId="1A9437EA" w14:textId="77777777" w:rsidR="00EF5158" w:rsidRPr="0008242D" w:rsidRDefault="00000000">
      <w:pPr>
        <w:pStyle w:val="Answer"/>
        <w:rPr>
          <w:lang w:val="ru-RU"/>
        </w:rPr>
      </w:pPr>
      <w:r>
        <w:t>MFA</w:t>
      </w:r>
      <w:r w:rsidRPr="0008242D">
        <w:rPr>
          <w:lang w:val="ru-RU"/>
        </w:rPr>
        <w:t xml:space="preserve"> комбинирует факторы: знание (пароль), владение (токен), биометрия. Сильно снижает риск компрометации.</w:t>
      </w:r>
    </w:p>
    <w:p w14:paraId="4331D00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пароль + </w:t>
      </w:r>
      <w:r>
        <w:t>TOTP</w:t>
      </w:r>
      <w:r w:rsidRPr="0008242D">
        <w:rPr>
          <w:lang w:val="ru-RU"/>
        </w:rPr>
        <w:t xml:space="preserve">-код из приложения </w:t>
      </w:r>
      <w:r>
        <w:t>Authenticator</w:t>
      </w:r>
      <w:r w:rsidRPr="0008242D">
        <w:rPr>
          <w:lang w:val="ru-RU"/>
        </w:rPr>
        <w:t>.</w:t>
      </w:r>
    </w:p>
    <w:p w14:paraId="69070D2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31. Вредоносное ПО.</w:t>
      </w:r>
    </w:p>
    <w:p w14:paraId="4E8FDB12" w14:textId="77777777" w:rsidR="00EF5158" w:rsidRPr="0008242D" w:rsidRDefault="00000000">
      <w:pPr>
        <w:pStyle w:val="Answer"/>
        <w:rPr>
          <w:lang w:val="ru-RU"/>
        </w:rPr>
      </w:pPr>
      <w:r>
        <w:t>Malware</w:t>
      </w:r>
      <w:r w:rsidRPr="0008242D">
        <w:rPr>
          <w:lang w:val="ru-RU"/>
        </w:rPr>
        <w:t xml:space="preserve"> — вредоносные программы (вирусы, черви, трояны, шифровальщики, </w:t>
      </w:r>
      <w:r>
        <w:t>spyware</w:t>
      </w:r>
      <w:r w:rsidRPr="0008242D">
        <w:rPr>
          <w:lang w:val="ru-RU"/>
        </w:rPr>
        <w:t xml:space="preserve">, </w:t>
      </w:r>
      <w:r>
        <w:t>rootkit</w:t>
      </w:r>
      <w:r w:rsidRPr="0008242D">
        <w:rPr>
          <w:lang w:val="ru-RU"/>
        </w:rPr>
        <w:t>).</w:t>
      </w:r>
    </w:p>
    <w:p w14:paraId="7FD415D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Шифровальщик массово шифрует файлы и требует выкуп.</w:t>
      </w:r>
    </w:p>
    <w:p w14:paraId="0656737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32. Компьютерный вирус.</w:t>
      </w:r>
    </w:p>
    <w:p w14:paraId="3D990D2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Вирус внедряется в другие файлы/секторы и распространяется при их запуске.</w:t>
      </w:r>
    </w:p>
    <w:p w14:paraId="33995D7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Файловый вирус заражает .</w:t>
      </w:r>
      <w:r>
        <w:t>exe</w:t>
      </w:r>
      <w:r w:rsidRPr="0008242D">
        <w:rPr>
          <w:lang w:val="ru-RU"/>
        </w:rPr>
        <w:t xml:space="preserve"> и активируется при запуске.</w:t>
      </w:r>
    </w:p>
    <w:p w14:paraId="1DA46E9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33. Сетевой червь.</w:t>
      </w:r>
    </w:p>
    <w:p w14:paraId="483332B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Червь распространяется по сети самостоятельно, используя уязвимости и сканирование.</w:t>
      </w:r>
    </w:p>
    <w:p w14:paraId="6F2DF94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Червь заражает машины по </w:t>
      </w:r>
      <w:r>
        <w:t>SMB</w:t>
      </w:r>
      <w:r w:rsidRPr="0008242D">
        <w:rPr>
          <w:lang w:val="ru-RU"/>
        </w:rPr>
        <w:t xml:space="preserve"> без участия пользователя.</w:t>
      </w:r>
    </w:p>
    <w:p w14:paraId="51C15F0D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34. Троянская программа.</w:t>
      </w:r>
    </w:p>
    <w:p w14:paraId="0268678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Троян маскируется под полезную программу, но выполняет вредоносные действия.</w:t>
      </w:r>
    </w:p>
    <w:p w14:paraId="7A58EF9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«Кряк» устанавливает </w:t>
      </w:r>
      <w:r>
        <w:t>backdoor</w:t>
      </w:r>
      <w:r w:rsidRPr="0008242D">
        <w:rPr>
          <w:lang w:val="ru-RU"/>
        </w:rPr>
        <w:t xml:space="preserve"> и открывает доступ злоумышленнику.</w:t>
      </w:r>
    </w:p>
    <w:p w14:paraId="40ECB1F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35. </w:t>
      </w:r>
      <w:r>
        <w:t>Spyware</w:t>
      </w:r>
      <w:r w:rsidRPr="0008242D">
        <w:rPr>
          <w:lang w:val="ru-RU"/>
        </w:rPr>
        <w:t>.</w:t>
      </w:r>
    </w:p>
    <w:p w14:paraId="5373A14D" w14:textId="77777777" w:rsidR="00EF5158" w:rsidRPr="0008242D" w:rsidRDefault="00000000">
      <w:pPr>
        <w:pStyle w:val="Answer"/>
        <w:rPr>
          <w:lang w:val="ru-RU"/>
        </w:rPr>
      </w:pPr>
      <w:r>
        <w:t>Spyware</w:t>
      </w:r>
      <w:r w:rsidRPr="0008242D">
        <w:rPr>
          <w:lang w:val="ru-RU"/>
        </w:rPr>
        <w:t xml:space="preserve"> собирает данные скрытно: историю, учётные данные, скриншоты.</w:t>
      </w:r>
    </w:p>
    <w:p w14:paraId="15FFE1A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Расширение браузера перехватывает ввод на сайтах.</w:t>
      </w:r>
    </w:p>
    <w:p w14:paraId="147FFBD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36. </w:t>
      </w:r>
      <w:r>
        <w:t>Ransomware</w:t>
      </w:r>
      <w:r w:rsidRPr="0008242D">
        <w:rPr>
          <w:lang w:val="ru-RU"/>
        </w:rPr>
        <w:t>.</w:t>
      </w:r>
    </w:p>
    <w:p w14:paraId="0CEC2CFD" w14:textId="77777777" w:rsidR="00EF5158" w:rsidRPr="0008242D" w:rsidRDefault="00000000">
      <w:pPr>
        <w:pStyle w:val="Answer"/>
        <w:rPr>
          <w:lang w:val="ru-RU"/>
        </w:rPr>
      </w:pPr>
      <w:r>
        <w:t>Ransomware</w:t>
      </w:r>
      <w:r w:rsidRPr="0008242D">
        <w:rPr>
          <w:lang w:val="ru-RU"/>
        </w:rPr>
        <w:t xml:space="preserve"> шифрует данные/блокирует систему и требует выкуп.</w:t>
      </w:r>
    </w:p>
    <w:p w14:paraId="5B8691E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Защита: оффлайн-бэкапы и </w:t>
      </w:r>
      <w:r>
        <w:t>EDR</w:t>
      </w:r>
      <w:r w:rsidRPr="0008242D">
        <w:rPr>
          <w:lang w:val="ru-RU"/>
        </w:rPr>
        <w:t>.</w:t>
      </w:r>
    </w:p>
    <w:p w14:paraId="5497C99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37. </w:t>
      </w:r>
      <w:r>
        <w:t>Rootkit</w:t>
      </w:r>
      <w:r w:rsidRPr="0008242D">
        <w:rPr>
          <w:lang w:val="ru-RU"/>
        </w:rPr>
        <w:t>.</w:t>
      </w:r>
    </w:p>
    <w:p w14:paraId="5E1CB589" w14:textId="77777777" w:rsidR="00EF5158" w:rsidRPr="0008242D" w:rsidRDefault="00000000">
      <w:pPr>
        <w:pStyle w:val="Answer"/>
        <w:rPr>
          <w:lang w:val="ru-RU"/>
        </w:rPr>
      </w:pPr>
      <w:r>
        <w:t>Rootkit</w:t>
      </w:r>
      <w:r w:rsidRPr="0008242D">
        <w:rPr>
          <w:lang w:val="ru-RU"/>
        </w:rPr>
        <w:t xml:space="preserve"> скрывает присутствие </w:t>
      </w:r>
      <w:r>
        <w:t>malware</w:t>
      </w:r>
      <w:r w:rsidRPr="0008242D">
        <w:rPr>
          <w:lang w:val="ru-RU"/>
        </w:rPr>
        <w:t>, вмешиваясь в ОС (</w:t>
      </w:r>
      <w:r>
        <w:t>kernel</w:t>
      </w:r>
      <w:r w:rsidRPr="0008242D">
        <w:rPr>
          <w:lang w:val="ru-RU"/>
        </w:rPr>
        <w:t>/</w:t>
      </w:r>
      <w:r>
        <w:t>user</w:t>
      </w:r>
      <w:r w:rsidRPr="0008242D">
        <w:rPr>
          <w:lang w:val="ru-RU"/>
        </w:rPr>
        <w:t>-</w:t>
      </w:r>
      <w:r>
        <w:t>mode</w:t>
      </w:r>
      <w:r w:rsidRPr="0008242D">
        <w:rPr>
          <w:lang w:val="ru-RU"/>
        </w:rPr>
        <w:t>).</w:t>
      </w:r>
    </w:p>
    <w:p w14:paraId="0E6D3E4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Rootkit</w:t>
      </w:r>
      <w:r w:rsidRPr="0008242D">
        <w:rPr>
          <w:lang w:val="ru-RU"/>
        </w:rPr>
        <w:t xml:space="preserve"> прячет процессы и файлы от утилит.</w:t>
      </w:r>
    </w:p>
    <w:p w14:paraId="0FFA3CA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38. Бот и ботнет.</w:t>
      </w:r>
    </w:p>
    <w:p w14:paraId="0DF4870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Бот — заражённый узел под </w:t>
      </w:r>
      <w:r>
        <w:t>C</w:t>
      </w:r>
      <w:r w:rsidRPr="0008242D">
        <w:rPr>
          <w:lang w:val="ru-RU"/>
        </w:rPr>
        <w:t xml:space="preserve">2; ботнет используется для </w:t>
      </w:r>
      <w:r>
        <w:t>DDoS</w:t>
      </w:r>
      <w:r w:rsidRPr="0008242D">
        <w:rPr>
          <w:lang w:val="ru-RU"/>
        </w:rPr>
        <w:t>/спама.</w:t>
      </w:r>
    </w:p>
    <w:p w14:paraId="78EC637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Ботнет запускает </w:t>
      </w:r>
      <w:r>
        <w:t>SYN</w:t>
      </w:r>
      <w:r w:rsidRPr="0008242D">
        <w:rPr>
          <w:lang w:val="ru-RU"/>
        </w:rPr>
        <w:t>-</w:t>
      </w:r>
      <w:r>
        <w:t>flood</w:t>
      </w:r>
      <w:r w:rsidRPr="0008242D">
        <w:rPr>
          <w:lang w:val="ru-RU"/>
        </w:rPr>
        <w:t xml:space="preserve"> на сайт.</w:t>
      </w:r>
    </w:p>
    <w:p w14:paraId="1FB0C33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39. Кейлоггер.</w:t>
      </w:r>
    </w:p>
    <w:p w14:paraId="5B3DFFE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Кейлоггер перехватывает нажатия клавиш, крадя пароли.</w:t>
      </w:r>
    </w:p>
    <w:p w14:paraId="748F227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Перехват пароля интернет-банка при вводе.</w:t>
      </w:r>
    </w:p>
    <w:p w14:paraId="322A68D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40. Антивирусная защита.</w:t>
      </w:r>
    </w:p>
    <w:p w14:paraId="2004640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Антивирус защищает, обнаруживая и блокируя </w:t>
      </w:r>
      <w:r>
        <w:t>malware</w:t>
      </w:r>
      <w:r w:rsidRPr="0008242D">
        <w:rPr>
          <w:lang w:val="ru-RU"/>
        </w:rPr>
        <w:t>: сигнатуры, эвристика, поведение.</w:t>
      </w:r>
    </w:p>
    <w:p w14:paraId="637D762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EDR</w:t>
      </w:r>
      <w:r w:rsidRPr="0008242D">
        <w:rPr>
          <w:lang w:val="ru-RU"/>
        </w:rPr>
        <w:t xml:space="preserve"> ловит неизвестный </w:t>
      </w:r>
      <w:r>
        <w:t>ransomware</w:t>
      </w:r>
      <w:r w:rsidRPr="0008242D">
        <w:rPr>
          <w:lang w:val="ru-RU"/>
        </w:rPr>
        <w:t xml:space="preserve"> по поведенческому паттерну.</w:t>
      </w:r>
    </w:p>
    <w:p w14:paraId="5F2A45F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41. Методы обнаружения </w:t>
      </w:r>
      <w:r>
        <w:t>malware</w:t>
      </w:r>
      <w:r w:rsidRPr="0008242D">
        <w:rPr>
          <w:lang w:val="ru-RU"/>
        </w:rPr>
        <w:t>.</w:t>
      </w:r>
    </w:p>
    <w:p w14:paraId="73CB6E2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Обнаружение </w:t>
      </w:r>
      <w:r>
        <w:t>malware</w:t>
      </w:r>
      <w:r w:rsidRPr="0008242D">
        <w:rPr>
          <w:lang w:val="ru-RU"/>
        </w:rPr>
        <w:t xml:space="preserve">: сигнатуры, эвристика, поведение, </w:t>
      </w:r>
      <w:r>
        <w:t>sandbox</w:t>
      </w:r>
      <w:r w:rsidRPr="0008242D">
        <w:rPr>
          <w:lang w:val="ru-RU"/>
        </w:rPr>
        <w:t>, репутация.</w:t>
      </w:r>
    </w:p>
    <w:p w14:paraId="5E4E6C7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Сигнатура ловит известный троян, а поведение — новый шифровальщик.</w:t>
      </w:r>
    </w:p>
    <w:p w14:paraId="01A4136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42. Карантин.</w:t>
      </w:r>
    </w:p>
    <w:p w14:paraId="0E885DA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Карантин — изоляция подозрительных файлов для предотвращения исполнения.</w:t>
      </w:r>
    </w:p>
    <w:p w14:paraId="207CF13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Файл перемещается в безопасное хранилище для анализа.</w:t>
      </w:r>
    </w:p>
    <w:p w14:paraId="743D7B8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43. Межсетевой экран.</w:t>
      </w:r>
    </w:p>
    <w:p w14:paraId="75B94F0F" w14:textId="77777777" w:rsidR="00EF5158" w:rsidRPr="0008242D" w:rsidRDefault="00000000">
      <w:pPr>
        <w:pStyle w:val="Answer"/>
        <w:rPr>
          <w:lang w:val="ru-RU"/>
        </w:rPr>
      </w:pPr>
      <w:r>
        <w:t>Firewall</w:t>
      </w:r>
      <w:r w:rsidRPr="0008242D">
        <w:rPr>
          <w:lang w:val="ru-RU"/>
        </w:rPr>
        <w:t xml:space="preserve"> фильтрует трафик по правилам и защищает периметр/сегменты сети.</w:t>
      </w:r>
    </w:p>
    <w:p w14:paraId="611AE6A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</w:t>
      </w:r>
      <w:proofErr w:type="gramStart"/>
      <w:r w:rsidRPr="0008242D">
        <w:rPr>
          <w:lang w:val="ru-RU"/>
        </w:rPr>
        <w:t>: Разрешить</w:t>
      </w:r>
      <w:proofErr w:type="gramEnd"/>
      <w:r w:rsidRPr="0008242D">
        <w:rPr>
          <w:lang w:val="ru-RU"/>
        </w:rPr>
        <w:t xml:space="preserve"> только 80/443 на веб-сервер.</w:t>
      </w:r>
    </w:p>
    <w:p w14:paraId="600FD71B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44. Пакетная фильтрация.</w:t>
      </w:r>
    </w:p>
    <w:p w14:paraId="5ABC0E5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Пакетная фильтрация анализирует заголовки </w:t>
      </w:r>
      <w:r>
        <w:t>L</w:t>
      </w:r>
      <w:r w:rsidRPr="0008242D">
        <w:rPr>
          <w:lang w:val="ru-RU"/>
        </w:rPr>
        <w:t>3/</w:t>
      </w:r>
      <w:r>
        <w:t>L</w:t>
      </w:r>
      <w:r w:rsidRPr="0008242D">
        <w:rPr>
          <w:lang w:val="ru-RU"/>
        </w:rPr>
        <w:t>4 (</w:t>
      </w:r>
      <w:r>
        <w:t>IP</w:t>
      </w:r>
      <w:r w:rsidRPr="0008242D">
        <w:rPr>
          <w:lang w:val="ru-RU"/>
        </w:rPr>
        <w:t>/порт/протокол).</w:t>
      </w:r>
    </w:p>
    <w:p w14:paraId="7B7FBA4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</w:t>
      </w:r>
      <w:proofErr w:type="gramStart"/>
      <w:r w:rsidRPr="0008242D">
        <w:rPr>
          <w:lang w:val="ru-RU"/>
        </w:rPr>
        <w:t>: Блокировать</w:t>
      </w:r>
      <w:proofErr w:type="gramEnd"/>
      <w:r w:rsidRPr="0008242D">
        <w:rPr>
          <w:lang w:val="ru-RU"/>
        </w:rPr>
        <w:t xml:space="preserve"> вход на 23/</w:t>
      </w:r>
      <w:r>
        <w:t>telnet</w:t>
      </w:r>
      <w:r w:rsidRPr="0008242D">
        <w:rPr>
          <w:lang w:val="ru-RU"/>
        </w:rPr>
        <w:t>.</w:t>
      </w:r>
    </w:p>
    <w:p w14:paraId="6E1B4F3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45. </w:t>
      </w:r>
      <w:r>
        <w:t>Stateful</w:t>
      </w:r>
      <w:r w:rsidRPr="0008242D">
        <w:rPr>
          <w:lang w:val="ru-RU"/>
        </w:rPr>
        <w:t xml:space="preserve"> </w:t>
      </w:r>
      <w:r>
        <w:t>firewall</w:t>
      </w:r>
      <w:r w:rsidRPr="0008242D">
        <w:rPr>
          <w:lang w:val="ru-RU"/>
        </w:rPr>
        <w:t>.</w:t>
      </w:r>
    </w:p>
    <w:p w14:paraId="28BA43F3" w14:textId="77777777" w:rsidR="00EF5158" w:rsidRPr="0008242D" w:rsidRDefault="00000000">
      <w:pPr>
        <w:pStyle w:val="Answer"/>
        <w:rPr>
          <w:lang w:val="ru-RU"/>
        </w:rPr>
      </w:pPr>
      <w:r>
        <w:t>Stateful</w:t>
      </w:r>
      <w:r w:rsidRPr="0008242D">
        <w:rPr>
          <w:lang w:val="ru-RU"/>
        </w:rPr>
        <w:t xml:space="preserve"> </w:t>
      </w:r>
      <w:r>
        <w:t>firewall</w:t>
      </w:r>
      <w:r w:rsidRPr="0008242D">
        <w:rPr>
          <w:lang w:val="ru-RU"/>
        </w:rPr>
        <w:t xml:space="preserve"> учитывает состояние соединений и пропускает ответы </w:t>
      </w:r>
      <w:r>
        <w:t>established</w:t>
      </w:r>
      <w:r w:rsidRPr="0008242D">
        <w:rPr>
          <w:lang w:val="ru-RU"/>
        </w:rPr>
        <w:t>-сессий.</w:t>
      </w:r>
    </w:p>
    <w:p w14:paraId="0CCD94D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</w:t>
      </w:r>
      <w:proofErr w:type="gramStart"/>
      <w:r w:rsidRPr="0008242D">
        <w:rPr>
          <w:lang w:val="ru-RU"/>
        </w:rPr>
        <w:t>: Разрешить</w:t>
      </w:r>
      <w:proofErr w:type="gramEnd"/>
      <w:r w:rsidRPr="0008242D">
        <w:rPr>
          <w:lang w:val="ru-RU"/>
        </w:rPr>
        <w:t xml:space="preserve"> исходящий трафик и ответы без отдельного правила.</w:t>
      </w:r>
    </w:p>
    <w:p w14:paraId="45D32A6F" w14:textId="77777777" w:rsidR="00EF5158" w:rsidRDefault="00000000">
      <w:pPr>
        <w:pStyle w:val="21"/>
      </w:pPr>
      <w:proofErr w:type="spellStart"/>
      <w:r>
        <w:t>Вопрос</w:t>
      </w:r>
      <w:proofErr w:type="spellEnd"/>
      <w:r>
        <w:t xml:space="preserve"> 46. Proxy и application firewall.</w:t>
      </w:r>
    </w:p>
    <w:p w14:paraId="510FBE9D" w14:textId="77777777" w:rsidR="00EF5158" w:rsidRPr="0008242D" w:rsidRDefault="00000000">
      <w:pPr>
        <w:pStyle w:val="Answer"/>
        <w:rPr>
          <w:lang w:val="ru-RU"/>
        </w:rPr>
      </w:pPr>
      <w:r>
        <w:t>Proxy</w:t>
      </w:r>
      <w:r w:rsidRPr="0008242D">
        <w:rPr>
          <w:lang w:val="ru-RU"/>
        </w:rPr>
        <w:t>/</w:t>
      </w:r>
      <w:r>
        <w:t>WAF</w:t>
      </w:r>
      <w:r w:rsidRPr="0008242D">
        <w:rPr>
          <w:lang w:val="ru-RU"/>
        </w:rPr>
        <w:t xml:space="preserve"> работает на </w:t>
      </w:r>
      <w:r>
        <w:t>L</w:t>
      </w:r>
      <w:r w:rsidRPr="0008242D">
        <w:rPr>
          <w:lang w:val="ru-RU"/>
        </w:rPr>
        <w:t>7 и понимает протоколы приложений (</w:t>
      </w:r>
      <w:r>
        <w:t>HTTP</w:t>
      </w:r>
      <w:r w:rsidRPr="0008242D">
        <w:rPr>
          <w:lang w:val="ru-RU"/>
        </w:rPr>
        <w:t xml:space="preserve">), делая </w:t>
      </w:r>
      <w:r>
        <w:t>deep</w:t>
      </w:r>
      <w:r w:rsidRPr="0008242D">
        <w:rPr>
          <w:lang w:val="ru-RU"/>
        </w:rPr>
        <w:t xml:space="preserve"> </w:t>
      </w:r>
      <w:r>
        <w:t>inspection</w:t>
      </w:r>
      <w:r w:rsidRPr="0008242D">
        <w:rPr>
          <w:lang w:val="ru-RU"/>
        </w:rPr>
        <w:t>.</w:t>
      </w:r>
    </w:p>
    <w:p w14:paraId="6410622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WAF</w:t>
      </w:r>
      <w:r w:rsidRPr="0008242D">
        <w:rPr>
          <w:lang w:val="ru-RU"/>
        </w:rPr>
        <w:t xml:space="preserve"> блокирует запросы с </w:t>
      </w:r>
      <w:r>
        <w:t>SQL</w:t>
      </w:r>
      <w:r w:rsidRPr="0008242D">
        <w:rPr>
          <w:lang w:val="ru-RU"/>
        </w:rPr>
        <w:t>-</w:t>
      </w:r>
      <w:r>
        <w:t>injection</w:t>
      </w:r>
      <w:r w:rsidRPr="0008242D">
        <w:rPr>
          <w:lang w:val="ru-RU"/>
        </w:rPr>
        <w:t>.</w:t>
      </w:r>
    </w:p>
    <w:p w14:paraId="6392593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47. </w:t>
      </w:r>
      <w:r>
        <w:t>IDS</w:t>
      </w:r>
      <w:r w:rsidRPr="0008242D">
        <w:rPr>
          <w:lang w:val="ru-RU"/>
        </w:rPr>
        <w:t>.</w:t>
      </w:r>
    </w:p>
    <w:p w14:paraId="0074A3A4" w14:textId="77777777" w:rsidR="00EF5158" w:rsidRPr="0008242D" w:rsidRDefault="00000000">
      <w:pPr>
        <w:pStyle w:val="Answer"/>
        <w:rPr>
          <w:lang w:val="ru-RU"/>
        </w:rPr>
      </w:pPr>
      <w:r>
        <w:t>IDS</w:t>
      </w:r>
      <w:r w:rsidRPr="0008242D">
        <w:rPr>
          <w:lang w:val="ru-RU"/>
        </w:rPr>
        <w:t xml:space="preserve"> обнаруживает вторжения и уведомляет, но обычно не блокирует автоматически.</w:t>
      </w:r>
    </w:p>
    <w:p w14:paraId="15B6813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IDS</w:t>
      </w:r>
      <w:r w:rsidRPr="0008242D">
        <w:rPr>
          <w:lang w:val="ru-RU"/>
        </w:rPr>
        <w:t xml:space="preserve"> сообщает о сканировании портов и </w:t>
      </w:r>
      <w:r>
        <w:t>brute</w:t>
      </w:r>
      <w:r w:rsidRPr="0008242D">
        <w:rPr>
          <w:lang w:val="ru-RU"/>
        </w:rPr>
        <w:t xml:space="preserve"> </w:t>
      </w:r>
      <w:r>
        <w:t>force</w:t>
      </w:r>
      <w:r w:rsidRPr="0008242D">
        <w:rPr>
          <w:lang w:val="ru-RU"/>
        </w:rPr>
        <w:t>.</w:t>
      </w:r>
    </w:p>
    <w:p w14:paraId="15876B5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 xml:space="preserve">Вопрос 48. </w:t>
      </w:r>
      <w:r>
        <w:t>IPS</w:t>
      </w:r>
      <w:r w:rsidRPr="0008242D">
        <w:rPr>
          <w:lang w:val="ru-RU"/>
        </w:rPr>
        <w:t>.</w:t>
      </w:r>
    </w:p>
    <w:p w14:paraId="072D46C7" w14:textId="77777777" w:rsidR="00EF5158" w:rsidRPr="0008242D" w:rsidRDefault="00000000">
      <w:pPr>
        <w:pStyle w:val="Answer"/>
        <w:rPr>
          <w:lang w:val="ru-RU"/>
        </w:rPr>
      </w:pPr>
      <w:r>
        <w:t>IPS</w:t>
      </w:r>
      <w:r w:rsidRPr="0008242D">
        <w:rPr>
          <w:lang w:val="ru-RU"/>
        </w:rPr>
        <w:t xml:space="preserve"> обнаруживает и блокирует атаку в реальном времени.</w:t>
      </w:r>
    </w:p>
    <w:p w14:paraId="6F01068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IPS</w:t>
      </w:r>
      <w:r w:rsidRPr="0008242D">
        <w:rPr>
          <w:lang w:val="ru-RU"/>
        </w:rPr>
        <w:t xml:space="preserve"> разрывает соединение при попытке эксплойта.</w:t>
      </w:r>
    </w:p>
    <w:p w14:paraId="1564ADD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49. </w:t>
      </w:r>
      <w:r>
        <w:t>DDoS</w:t>
      </w:r>
      <w:r w:rsidRPr="0008242D">
        <w:rPr>
          <w:lang w:val="ru-RU"/>
        </w:rPr>
        <w:t>-атака.</w:t>
      </w:r>
    </w:p>
    <w:p w14:paraId="526E0146" w14:textId="77777777" w:rsidR="00EF5158" w:rsidRPr="0008242D" w:rsidRDefault="00000000">
      <w:pPr>
        <w:pStyle w:val="Answer"/>
        <w:rPr>
          <w:lang w:val="ru-RU"/>
        </w:rPr>
      </w:pPr>
      <w:r>
        <w:t>DDoS</w:t>
      </w:r>
      <w:r w:rsidRPr="0008242D">
        <w:rPr>
          <w:lang w:val="ru-RU"/>
        </w:rPr>
        <w:t xml:space="preserve"> перегружает канал или ресурсы (</w:t>
      </w:r>
      <w:r>
        <w:t>L</w:t>
      </w:r>
      <w:r w:rsidRPr="0008242D">
        <w:rPr>
          <w:lang w:val="ru-RU"/>
        </w:rPr>
        <w:t>3/</w:t>
      </w:r>
      <w:r>
        <w:t>L</w:t>
      </w:r>
      <w:r w:rsidRPr="0008242D">
        <w:rPr>
          <w:lang w:val="ru-RU"/>
        </w:rPr>
        <w:t>4/</w:t>
      </w:r>
      <w:r>
        <w:t>L</w:t>
      </w:r>
      <w:r w:rsidRPr="0008242D">
        <w:rPr>
          <w:lang w:val="ru-RU"/>
        </w:rPr>
        <w:t xml:space="preserve">7). Варианты: </w:t>
      </w:r>
      <w:r>
        <w:t>SYN</w:t>
      </w:r>
      <w:r w:rsidRPr="0008242D">
        <w:rPr>
          <w:lang w:val="ru-RU"/>
        </w:rPr>
        <w:t>/</w:t>
      </w:r>
      <w:r>
        <w:t>UDP</w:t>
      </w:r>
      <w:r w:rsidRPr="0008242D">
        <w:rPr>
          <w:lang w:val="ru-RU"/>
        </w:rPr>
        <w:t>/</w:t>
      </w:r>
      <w:r>
        <w:t>HTTP</w:t>
      </w:r>
      <w:r w:rsidRPr="0008242D">
        <w:rPr>
          <w:lang w:val="ru-RU"/>
        </w:rPr>
        <w:t xml:space="preserve"> </w:t>
      </w:r>
      <w:r>
        <w:t>flood</w:t>
      </w:r>
      <w:r w:rsidRPr="0008242D">
        <w:rPr>
          <w:lang w:val="ru-RU"/>
        </w:rPr>
        <w:t>.</w:t>
      </w:r>
    </w:p>
    <w:p w14:paraId="6133B10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Ботнет шлёт миллионы </w:t>
      </w:r>
      <w:r>
        <w:t>HTTP</w:t>
      </w:r>
      <w:r w:rsidRPr="0008242D">
        <w:rPr>
          <w:lang w:val="ru-RU"/>
        </w:rPr>
        <w:t>-запросов, истощая пул соединений.</w:t>
      </w:r>
    </w:p>
    <w:p w14:paraId="171BF24D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50. Защита от </w:t>
      </w:r>
      <w:r>
        <w:t>DDoS</w:t>
      </w:r>
      <w:r w:rsidRPr="0008242D">
        <w:rPr>
          <w:lang w:val="ru-RU"/>
        </w:rPr>
        <w:t>.</w:t>
      </w:r>
    </w:p>
    <w:p w14:paraId="262B3EC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Защита от </w:t>
      </w:r>
      <w:r>
        <w:t>DDoS</w:t>
      </w:r>
      <w:r w:rsidRPr="0008242D">
        <w:rPr>
          <w:lang w:val="ru-RU"/>
        </w:rPr>
        <w:t xml:space="preserve">: </w:t>
      </w:r>
      <w:r>
        <w:t>rate</w:t>
      </w:r>
      <w:r w:rsidRPr="0008242D">
        <w:rPr>
          <w:lang w:val="ru-RU"/>
        </w:rPr>
        <w:t xml:space="preserve"> </w:t>
      </w:r>
      <w:r>
        <w:t>limiting</w:t>
      </w:r>
      <w:r w:rsidRPr="0008242D">
        <w:rPr>
          <w:lang w:val="ru-RU"/>
        </w:rPr>
        <w:t xml:space="preserve">, </w:t>
      </w:r>
      <w:r>
        <w:t>anycast</w:t>
      </w:r>
      <w:r w:rsidRPr="0008242D">
        <w:rPr>
          <w:lang w:val="ru-RU"/>
        </w:rPr>
        <w:t>/</w:t>
      </w:r>
      <w:r>
        <w:t>CDN</w:t>
      </w:r>
      <w:r w:rsidRPr="0008242D">
        <w:rPr>
          <w:lang w:val="ru-RU"/>
        </w:rPr>
        <w:t xml:space="preserve">, </w:t>
      </w:r>
      <w:r>
        <w:t>scrubbing</w:t>
      </w:r>
      <w:r w:rsidRPr="0008242D">
        <w:rPr>
          <w:lang w:val="ru-RU"/>
        </w:rPr>
        <w:t xml:space="preserve">, </w:t>
      </w:r>
      <w:r>
        <w:t>WAF</w:t>
      </w:r>
      <w:r w:rsidRPr="0008242D">
        <w:rPr>
          <w:lang w:val="ru-RU"/>
        </w:rPr>
        <w:t>, масштабирование.</w:t>
      </w:r>
    </w:p>
    <w:p w14:paraId="6413303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CDN</w:t>
      </w:r>
      <w:r w:rsidRPr="0008242D">
        <w:rPr>
          <w:lang w:val="ru-RU"/>
        </w:rPr>
        <w:t xml:space="preserve"> принимает трафик и отсекает мусор до </w:t>
      </w:r>
      <w:r>
        <w:t>origin</w:t>
      </w:r>
      <w:r w:rsidRPr="0008242D">
        <w:rPr>
          <w:lang w:val="ru-RU"/>
        </w:rPr>
        <w:t>.</w:t>
      </w:r>
    </w:p>
    <w:p w14:paraId="4F2E112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51. </w:t>
      </w:r>
      <w:r>
        <w:t>VPN</w:t>
      </w:r>
      <w:r w:rsidRPr="0008242D">
        <w:rPr>
          <w:lang w:val="ru-RU"/>
        </w:rPr>
        <w:t>.</w:t>
      </w:r>
    </w:p>
    <w:p w14:paraId="355547E8" w14:textId="77777777" w:rsidR="00EF5158" w:rsidRPr="0008242D" w:rsidRDefault="00000000">
      <w:pPr>
        <w:pStyle w:val="Answer"/>
        <w:rPr>
          <w:lang w:val="ru-RU"/>
        </w:rPr>
      </w:pPr>
      <w:r>
        <w:t>VPN</w:t>
      </w:r>
      <w:r w:rsidRPr="0008242D">
        <w:rPr>
          <w:lang w:val="ru-RU"/>
        </w:rPr>
        <w:t xml:space="preserve"> создаёт защищённый туннель (</w:t>
      </w:r>
      <w:r>
        <w:t>IPsec</w:t>
      </w:r>
      <w:r w:rsidRPr="0008242D">
        <w:rPr>
          <w:lang w:val="ru-RU"/>
        </w:rPr>
        <w:t>/</w:t>
      </w:r>
      <w:r>
        <w:t>OpenVPN</w:t>
      </w:r>
      <w:r w:rsidRPr="0008242D">
        <w:rPr>
          <w:lang w:val="ru-RU"/>
        </w:rPr>
        <w:t>/</w:t>
      </w:r>
      <w:proofErr w:type="spellStart"/>
      <w:r>
        <w:t>WireGuard</w:t>
      </w:r>
      <w:proofErr w:type="spellEnd"/>
      <w:r w:rsidRPr="0008242D">
        <w:rPr>
          <w:lang w:val="ru-RU"/>
        </w:rPr>
        <w:t>).</w:t>
      </w:r>
    </w:p>
    <w:p w14:paraId="23B46C5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Сотрудник подключается в офис по </w:t>
      </w:r>
      <w:proofErr w:type="spellStart"/>
      <w:r>
        <w:t>WireGuard</w:t>
      </w:r>
      <w:proofErr w:type="spellEnd"/>
      <w:r w:rsidRPr="0008242D">
        <w:rPr>
          <w:lang w:val="ru-RU"/>
        </w:rPr>
        <w:t>.</w:t>
      </w:r>
    </w:p>
    <w:p w14:paraId="5BAD365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52. Туннелирование и шифрование в </w:t>
      </w:r>
      <w:r>
        <w:t>VPN</w:t>
      </w:r>
      <w:r w:rsidRPr="0008242D">
        <w:rPr>
          <w:lang w:val="ru-RU"/>
        </w:rPr>
        <w:t>.</w:t>
      </w:r>
    </w:p>
    <w:p w14:paraId="1F0BC284" w14:textId="77777777" w:rsidR="00EF5158" w:rsidRPr="0008242D" w:rsidRDefault="00000000">
      <w:pPr>
        <w:pStyle w:val="Answer"/>
        <w:rPr>
          <w:lang w:val="ru-RU"/>
        </w:rPr>
      </w:pPr>
      <w:r>
        <w:t>VPN</w:t>
      </w:r>
      <w:r w:rsidRPr="0008242D">
        <w:rPr>
          <w:lang w:val="ru-RU"/>
        </w:rPr>
        <w:t xml:space="preserve"> использует туннелирование (инкапсуляция) и шифрование + управление ключами.</w:t>
      </w:r>
    </w:p>
    <w:p w14:paraId="2131F9E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IPsec</w:t>
      </w:r>
      <w:r w:rsidRPr="0008242D">
        <w:rPr>
          <w:lang w:val="ru-RU"/>
        </w:rPr>
        <w:t xml:space="preserve">: </w:t>
      </w:r>
      <w:r>
        <w:t>IKE</w:t>
      </w:r>
      <w:r w:rsidRPr="0008242D">
        <w:rPr>
          <w:lang w:val="ru-RU"/>
        </w:rPr>
        <w:t xml:space="preserve"> для ключей, </w:t>
      </w:r>
      <w:r>
        <w:t>ESP</w:t>
      </w:r>
      <w:r w:rsidRPr="0008242D">
        <w:rPr>
          <w:lang w:val="ru-RU"/>
        </w:rPr>
        <w:t xml:space="preserve"> для данных.</w:t>
      </w:r>
    </w:p>
    <w:p w14:paraId="154DC6E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53. Защита беспроводных сетей.</w:t>
      </w:r>
    </w:p>
    <w:p w14:paraId="63D347A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Защита </w:t>
      </w:r>
      <w:r>
        <w:t>Wi</w:t>
      </w:r>
      <w:r w:rsidRPr="0008242D">
        <w:rPr>
          <w:lang w:val="ru-RU"/>
        </w:rPr>
        <w:t>-</w:t>
      </w:r>
      <w:r>
        <w:t>Fi</w:t>
      </w:r>
      <w:r w:rsidRPr="0008242D">
        <w:rPr>
          <w:lang w:val="ru-RU"/>
        </w:rPr>
        <w:t xml:space="preserve">: </w:t>
      </w:r>
      <w:r>
        <w:t>WPA</w:t>
      </w:r>
      <w:r w:rsidRPr="0008242D">
        <w:rPr>
          <w:lang w:val="ru-RU"/>
        </w:rPr>
        <w:t>2/</w:t>
      </w:r>
      <w:r>
        <w:t>WPA</w:t>
      </w:r>
      <w:r w:rsidRPr="0008242D">
        <w:rPr>
          <w:lang w:val="ru-RU"/>
        </w:rPr>
        <w:t xml:space="preserve">3, сильный пароль, отключить </w:t>
      </w:r>
      <w:r>
        <w:t>WPS</w:t>
      </w:r>
      <w:r w:rsidRPr="0008242D">
        <w:rPr>
          <w:lang w:val="ru-RU"/>
        </w:rPr>
        <w:t>, сегментация гостевой сети.</w:t>
      </w:r>
    </w:p>
    <w:p w14:paraId="3B71C2E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WPA</w:t>
      </w:r>
      <w:r w:rsidRPr="0008242D">
        <w:rPr>
          <w:lang w:val="ru-RU"/>
        </w:rPr>
        <w:t>3-</w:t>
      </w:r>
      <w:r>
        <w:t>SAE</w:t>
      </w:r>
      <w:r w:rsidRPr="0008242D">
        <w:rPr>
          <w:lang w:val="ru-RU"/>
        </w:rPr>
        <w:t xml:space="preserve"> усложняет оффлайновый перебор пароля.</w:t>
      </w:r>
    </w:p>
    <w:p w14:paraId="164F69A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54. Социальная инженерия.</w:t>
      </w:r>
    </w:p>
    <w:p w14:paraId="7F94A23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Социальная инженерия — атаки на человека, а не на железо.</w:t>
      </w:r>
    </w:p>
    <w:p w14:paraId="0420694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Звонок «служба безопасности» выманивает код из </w:t>
      </w:r>
      <w:r>
        <w:t>SMS</w:t>
      </w:r>
      <w:r w:rsidRPr="0008242D">
        <w:rPr>
          <w:lang w:val="ru-RU"/>
        </w:rPr>
        <w:t>.</w:t>
      </w:r>
    </w:p>
    <w:p w14:paraId="6A72C8E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55. Фишинг.</w:t>
      </w:r>
    </w:p>
    <w:p w14:paraId="5091AA5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Фишинг — поддельные письма/сайты для кражи данных. Защита: обучение, </w:t>
      </w:r>
      <w:r>
        <w:t>SPF</w:t>
      </w:r>
      <w:r w:rsidRPr="0008242D">
        <w:rPr>
          <w:lang w:val="ru-RU"/>
        </w:rPr>
        <w:t>/</w:t>
      </w:r>
      <w:r>
        <w:t>DKIM</w:t>
      </w:r>
      <w:r w:rsidRPr="0008242D">
        <w:rPr>
          <w:lang w:val="ru-RU"/>
        </w:rPr>
        <w:t>/</w:t>
      </w:r>
      <w:r>
        <w:t>DMARC</w:t>
      </w:r>
      <w:r w:rsidRPr="0008242D">
        <w:rPr>
          <w:lang w:val="ru-RU"/>
        </w:rPr>
        <w:t xml:space="preserve">, </w:t>
      </w:r>
      <w:r>
        <w:t>MFA</w:t>
      </w:r>
      <w:r w:rsidRPr="0008242D">
        <w:rPr>
          <w:lang w:val="ru-RU"/>
        </w:rPr>
        <w:t>.</w:t>
      </w:r>
    </w:p>
    <w:p w14:paraId="7F40D1C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Письмо «обновите пароль» ведёт на фейковый логин.</w:t>
      </w:r>
    </w:p>
    <w:p w14:paraId="74BD8B8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56. Спам.</w:t>
      </w:r>
    </w:p>
    <w:p w14:paraId="269E7CC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Спам — массовая рассылка; опасность: фишинг и вложения с </w:t>
      </w:r>
      <w:r>
        <w:t>malware</w:t>
      </w:r>
      <w:r w:rsidRPr="0008242D">
        <w:rPr>
          <w:lang w:val="ru-RU"/>
        </w:rPr>
        <w:t>.</w:t>
      </w:r>
    </w:p>
    <w:p w14:paraId="2926BEA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Вложение .</w:t>
      </w:r>
      <w:proofErr w:type="spellStart"/>
      <w:r>
        <w:t>docm</w:t>
      </w:r>
      <w:proofErr w:type="spellEnd"/>
      <w:r w:rsidRPr="0008242D">
        <w:rPr>
          <w:lang w:val="ru-RU"/>
        </w:rPr>
        <w:t xml:space="preserve"> со макросом заражает ПК.</w:t>
      </w:r>
    </w:p>
    <w:p w14:paraId="4E6DFCDD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57. Журналирование и аудит.</w:t>
      </w:r>
    </w:p>
    <w:p w14:paraId="6C8A9A7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Аудит и логирование фиксируют доступ и события для расследований и соответствия.</w:t>
      </w:r>
    </w:p>
    <w:p w14:paraId="1C542AC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Логи входа и изменений прав отправляются в </w:t>
      </w:r>
      <w:r>
        <w:t>SIEM</w:t>
      </w:r>
      <w:r w:rsidRPr="0008242D">
        <w:rPr>
          <w:lang w:val="ru-RU"/>
        </w:rPr>
        <w:t>.</w:t>
      </w:r>
    </w:p>
    <w:p w14:paraId="63F92D6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58. Резервное копирование как защита.</w:t>
      </w:r>
    </w:p>
    <w:p w14:paraId="69502CA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Бэкапы — защита от </w:t>
      </w:r>
      <w:r>
        <w:t>ransomware</w:t>
      </w:r>
      <w:r w:rsidRPr="0008242D">
        <w:rPr>
          <w:lang w:val="ru-RU"/>
        </w:rPr>
        <w:t xml:space="preserve"> и ошибок; правило 3-2-1 критично.</w:t>
      </w:r>
    </w:p>
    <w:p w14:paraId="43CDC0C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Ежедневный бэкап + оффлайн копия.</w:t>
      </w:r>
    </w:p>
    <w:p w14:paraId="4769A8C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59. Отказоустойчивость и резервирование.</w:t>
      </w:r>
    </w:p>
    <w:p w14:paraId="3B7B9D6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Отказоустойчивость: резервирование, репликация, </w:t>
      </w:r>
      <w:r>
        <w:t>failover</w:t>
      </w:r>
      <w:r w:rsidRPr="0008242D">
        <w:rPr>
          <w:lang w:val="ru-RU"/>
        </w:rPr>
        <w:t xml:space="preserve">, </w:t>
      </w:r>
      <w:r>
        <w:t>RAID</w:t>
      </w:r>
      <w:r w:rsidRPr="0008242D">
        <w:rPr>
          <w:lang w:val="ru-RU"/>
        </w:rPr>
        <w:t>.</w:t>
      </w:r>
    </w:p>
    <w:p w14:paraId="10522F1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Кластер БД переключается на реплику при падении </w:t>
      </w:r>
      <w:r>
        <w:t>primary</w:t>
      </w:r>
      <w:r w:rsidRPr="0008242D">
        <w:rPr>
          <w:lang w:val="ru-RU"/>
        </w:rPr>
        <w:t>.</w:t>
      </w:r>
    </w:p>
    <w:p w14:paraId="3BE65C4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60. Комплексный подход к защите.</w:t>
      </w:r>
    </w:p>
    <w:p w14:paraId="0F6FDDF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Комплексная защита (</w:t>
      </w:r>
      <w:r>
        <w:t>defense</w:t>
      </w:r>
      <w:r w:rsidRPr="0008242D">
        <w:rPr>
          <w:lang w:val="ru-RU"/>
        </w:rPr>
        <w:t>-</w:t>
      </w:r>
      <w:r>
        <w:t>in</w:t>
      </w:r>
      <w:r w:rsidRPr="0008242D">
        <w:rPr>
          <w:lang w:val="ru-RU"/>
        </w:rPr>
        <w:t>-</w:t>
      </w:r>
      <w:r>
        <w:t>depth</w:t>
      </w:r>
      <w:r w:rsidRPr="0008242D">
        <w:rPr>
          <w:lang w:val="ru-RU"/>
        </w:rPr>
        <w:t>) сочетает меры на разных уровнях.</w:t>
      </w:r>
    </w:p>
    <w:p w14:paraId="51A377C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MFA</w:t>
      </w:r>
      <w:r w:rsidRPr="0008242D">
        <w:rPr>
          <w:lang w:val="ru-RU"/>
        </w:rPr>
        <w:t xml:space="preserve"> + </w:t>
      </w:r>
      <w:r>
        <w:t>WAF</w:t>
      </w:r>
      <w:r w:rsidRPr="0008242D">
        <w:rPr>
          <w:lang w:val="ru-RU"/>
        </w:rPr>
        <w:t xml:space="preserve"> + сегментация + мониторинг + бэкапы.</w:t>
      </w:r>
    </w:p>
    <w:p w14:paraId="0737748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61. Стеганография.</w:t>
      </w:r>
    </w:p>
    <w:p w14:paraId="757E00F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Стеганография скрывает факт передачи сообщения (встраивание в медиа).</w:t>
      </w:r>
    </w:p>
    <w:p w14:paraId="7DF8A83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LSB</w:t>
      </w:r>
      <w:r w:rsidRPr="0008242D">
        <w:rPr>
          <w:lang w:val="ru-RU"/>
        </w:rPr>
        <w:t>-встраивание в изображение.</w:t>
      </w:r>
    </w:p>
    <w:p w14:paraId="475B7DE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62. Цифровой водяной знак.</w:t>
      </w:r>
    </w:p>
    <w:p w14:paraId="1BF930D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Водяной знак — метка для подтверждения авторства/отслеживания утечек.</w:t>
      </w:r>
    </w:p>
    <w:p w14:paraId="41D2F3C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ID</w:t>
      </w:r>
      <w:r w:rsidRPr="0008242D">
        <w:rPr>
          <w:lang w:val="ru-RU"/>
        </w:rPr>
        <w:t xml:space="preserve"> клиента в </w:t>
      </w:r>
      <w:r>
        <w:t>PDF</w:t>
      </w:r>
      <w:r w:rsidRPr="0008242D">
        <w:rPr>
          <w:lang w:val="ru-RU"/>
        </w:rPr>
        <w:t>-документе.</w:t>
      </w:r>
    </w:p>
    <w:p w14:paraId="54E007EB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63. Защита каналов связи.</w:t>
      </w:r>
    </w:p>
    <w:p w14:paraId="319C934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Защита каналов: шифрование, аутентификация, </w:t>
      </w:r>
      <w:r>
        <w:t>MAC</w:t>
      </w:r>
      <w:r w:rsidRPr="0008242D">
        <w:rPr>
          <w:lang w:val="ru-RU"/>
        </w:rPr>
        <w:t>, защита от повторов, управление ключами.</w:t>
      </w:r>
    </w:p>
    <w:p w14:paraId="5ECB84A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VPN</w:t>
      </w:r>
      <w:r w:rsidRPr="0008242D">
        <w:rPr>
          <w:lang w:val="ru-RU"/>
        </w:rPr>
        <w:t xml:space="preserve"> между офисами по </w:t>
      </w:r>
      <w:r>
        <w:t>IPsec</w:t>
      </w:r>
      <w:r w:rsidRPr="0008242D">
        <w:rPr>
          <w:lang w:val="ru-RU"/>
        </w:rPr>
        <w:t>.</w:t>
      </w:r>
    </w:p>
    <w:p w14:paraId="40ADD84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64. </w:t>
      </w:r>
      <w:r>
        <w:t>SSL</w:t>
      </w:r>
      <w:r w:rsidRPr="0008242D">
        <w:rPr>
          <w:lang w:val="ru-RU"/>
        </w:rPr>
        <w:t>/</w:t>
      </w:r>
      <w:r>
        <w:t>TLS</w:t>
      </w:r>
      <w:r w:rsidRPr="0008242D">
        <w:rPr>
          <w:lang w:val="ru-RU"/>
        </w:rPr>
        <w:t>.</w:t>
      </w:r>
    </w:p>
    <w:p w14:paraId="684F3086" w14:textId="77777777" w:rsidR="00EF5158" w:rsidRPr="0008242D" w:rsidRDefault="00000000">
      <w:pPr>
        <w:pStyle w:val="Answer"/>
        <w:rPr>
          <w:lang w:val="ru-RU"/>
        </w:rPr>
      </w:pPr>
      <w:r>
        <w:t>TLS</w:t>
      </w:r>
      <w:r w:rsidRPr="0008242D">
        <w:rPr>
          <w:lang w:val="ru-RU"/>
        </w:rPr>
        <w:t xml:space="preserve"> (</w:t>
      </w:r>
      <w:r>
        <w:t>SSL</w:t>
      </w:r>
      <w:r w:rsidRPr="0008242D">
        <w:rPr>
          <w:lang w:val="ru-RU"/>
        </w:rPr>
        <w:t xml:space="preserve">) защищает транспорт: </w:t>
      </w:r>
      <w:proofErr w:type="spellStart"/>
      <w:r w:rsidRPr="0008242D">
        <w:rPr>
          <w:lang w:val="ru-RU"/>
        </w:rPr>
        <w:t>шифрование+целостность+аутентификация</w:t>
      </w:r>
      <w:proofErr w:type="spellEnd"/>
      <w:r w:rsidRPr="0008242D">
        <w:rPr>
          <w:lang w:val="ru-RU"/>
        </w:rPr>
        <w:t>.</w:t>
      </w:r>
    </w:p>
    <w:p w14:paraId="410573E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TLS</w:t>
      </w:r>
      <w:r w:rsidRPr="0008242D">
        <w:rPr>
          <w:lang w:val="ru-RU"/>
        </w:rPr>
        <w:t xml:space="preserve"> 1.3 для веб.</w:t>
      </w:r>
    </w:p>
    <w:p w14:paraId="093B212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65. </w:t>
      </w:r>
      <w:r>
        <w:t>HTTPS</w:t>
      </w:r>
      <w:r w:rsidRPr="0008242D">
        <w:rPr>
          <w:lang w:val="ru-RU"/>
        </w:rPr>
        <w:t>.</w:t>
      </w:r>
    </w:p>
    <w:p w14:paraId="3C72D724" w14:textId="77777777" w:rsidR="00EF5158" w:rsidRPr="0008242D" w:rsidRDefault="00000000">
      <w:pPr>
        <w:pStyle w:val="Answer"/>
        <w:rPr>
          <w:lang w:val="ru-RU"/>
        </w:rPr>
      </w:pPr>
      <w:r>
        <w:t>HTTPS</w:t>
      </w:r>
      <w:r w:rsidRPr="0008242D">
        <w:rPr>
          <w:lang w:val="ru-RU"/>
        </w:rPr>
        <w:t xml:space="preserve"> = </w:t>
      </w:r>
      <w:r>
        <w:t>HTTP</w:t>
      </w:r>
      <w:r w:rsidRPr="0008242D">
        <w:rPr>
          <w:lang w:val="ru-RU"/>
        </w:rPr>
        <w:t xml:space="preserve"> поверх </w:t>
      </w:r>
      <w:r>
        <w:t>TLS</w:t>
      </w:r>
      <w:r w:rsidRPr="0008242D">
        <w:rPr>
          <w:lang w:val="ru-RU"/>
        </w:rPr>
        <w:t>, защищает веб-трафик от перехвата и подмены.</w:t>
      </w:r>
    </w:p>
    <w:p w14:paraId="1CB445F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Логин/пароль передаются только по </w:t>
      </w:r>
      <w:r>
        <w:t>HTTPS</w:t>
      </w:r>
      <w:r w:rsidRPr="0008242D">
        <w:rPr>
          <w:lang w:val="ru-RU"/>
        </w:rPr>
        <w:t>.</w:t>
      </w:r>
    </w:p>
    <w:p w14:paraId="4AEDC07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66. Безопасность электронной почты.</w:t>
      </w:r>
    </w:p>
    <w:p w14:paraId="1DFC9E79" w14:textId="77777777" w:rsidR="00EF5158" w:rsidRPr="0008242D" w:rsidRDefault="00000000">
      <w:pPr>
        <w:pStyle w:val="Answer"/>
        <w:rPr>
          <w:lang w:val="ru-RU"/>
        </w:rPr>
      </w:pPr>
      <w:r>
        <w:t>Email</w:t>
      </w:r>
      <w:r w:rsidRPr="0008242D">
        <w:rPr>
          <w:lang w:val="ru-RU"/>
        </w:rPr>
        <w:t xml:space="preserve"> </w:t>
      </w:r>
      <w:r>
        <w:t>security</w:t>
      </w:r>
      <w:r w:rsidRPr="0008242D">
        <w:rPr>
          <w:lang w:val="ru-RU"/>
        </w:rPr>
        <w:t xml:space="preserve">: антиспам, проверка вложений, </w:t>
      </w:r>
      <w:r>
        <w:t>S</w:t>
      </w:r>
      <w:r w:rsidRPr="0008242D">
        <w:rPr>
          <w:lang w:val="ru-RU"/>
        </w:rPr>
        <w:t>/</w:t>
      </w:r>
      <w:r>
        <w:t>MIME</w:t>
      </w:r>
      <w:r w:rsidRPr="0008242D">
        <w:rPr>
          <w:lang w:val="ru-RU"/>
        </w:rPr>
        <w:t>/</w:t>
      </w:r>
      <w:r>
        <w:t>PGP</w:t>
      </w:r>
      <w:r w:rsidRPr="0008242D">
        <w:rPr>
          <w:lang w:val="ru-RU"/>
        </w:rPr>
        <w:t xml:space="preserve">, </w:t>
      </w:r>
      <w:r>
        <w:t>SPF</w:t>
      </w:r>
      <w:r w:rsidRPr="0008242D">
        <w:rPr>
          <w:lang w:val="ru-RU"/>
        </w:rPr>
        <w:t>/</w:t>
      </w:r>
      <w:r>
        <w:t>DKIM</w:t>
      </w:r>
      <w:r w:rsidRPr="0008242D">
        <w:rPr>
          <w:lang w:val="ru-RU"/>
        </w:rPr>
        <w:t>/</w:t>
      </w:r>
      <w:r>
        <w:t>DMARC</w:t>
      </w:r>
      <w:r w:rsidRPr="0008242D">
        <w:rPr>
          <w:lang w:val="ru-RU"/>
        </w:rPr>
        <w:t>.</w:t>
      </w:r>
    </w:p>
    <w:p w14:paraId="7F583F4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DKIM</w:t>
      </w:r>
      <w:r w:rsidRPr="0008242D">
        <w:rPr>
          <w:lang w:val="ru-RU"/>
        </w:rPr>
        <w:t xml:space="preserve"> подтверждает подпись домена.</w:t>
      </w:r>
    </w:p>
    <w:p w14:paraId="777F7C6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67. Электронная подпись в почте и документообороте.</w:t>
      </w:r>
    </w:p>
    <w:p w14:paraId="70D4428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ЭЦП в ЭДО подтверждает автора и целостность документов.</w:t>
      </w:r>
    </w:p>
    <w:p w14:paraId="1A08F70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Подписанный контракт нельзя незаметно изменить.</w:t>
      </w:r>
    </w:p>
    <w:p w14:paraId="64FAAEF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68. Безопасность веб-приложений.</w:t>
      </w:r>
    </w:p>
    <w:p w14:paraId="00176CF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Веб-безопасность: безопасный ввод/вывод, управление сессиями, заголовки, защита </w:t>
      </w:r>
      <w:r>
        <w:t>OWASP</w:t>
      </w:r>
      <w:r w:rsidRPr="0008242D">
        <w:rPr>
          <w:lang w:val="ru-RU"/>
        </w:rPr>
        <w:t xml:space="preserve"> </w:t>
      </w:r>
      <w:r>
        <w:t>Top</w:t>
      </w:r>
      <w:r w:rsidRPr="0008242D">
        <w:rPr>
          <w:lang w:val="ru-RU"/>
        </w:rPr>
        <w:t xml:space="preserve"> 10.</w:t>
      </w:r>
    </w:p>
    <w:p w14:paraId="1DBBDF6D" w14:textId="77777777" w:rsidR="00EF5158" w:rsidRDefault="00000000">
      <w:pPr>
        <w:pStyle w:val="Answer"/>
      </w:pPr>
      <w:proofErr w:type="spellStart"/>
      <w:r>
        <w:t>Пример</w:t>
      </w:r>
      <w:proofErr w:type="spellEnd"/>
      <w:r>
        <w:t xml:space="preserve">: CSP + </w:t>
      </w:r>
      <w:proofErr w:type="spellStart"/>
      <w:r>
        <w:t>HttpOnly</w:t>
      </w:r>
      <w:proofErr w:type="spellEnd"/>
      <w:r>
        <w:t>/</w:t>
      </w:r>
      <w:proofErr w:type="spellStart"/>
      <w:r>
        <w:t>SameSite</w:t>
      </w:r>
      <w:proofErr w:type="spellEnd"/>
      <w:r>
        <w:t xml:space="preserve"> cookies.</w:t>
      </w:r>
    </w:p>
    <w:p w14:paraId="4B772C1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69. </w:t>
      </w:r>
      <w:r>
        <w:t>SQL</w:t>
      </w:r>
      <w:r w:rsidRPr="0008242D">
        <w:rPr>
          <w:lang w:val="ru-RU"/>
        </w:rPr>
        <w:t>-инъекция.</w:t>
      </w:r>
    </w:p>
    <w:p w14:paraId="35E27CFD" w14:textId="77777777" w:rsidR="00EF5158" w:rsidRDefault="00000000">
      <w:pPr>
        <w:pStyle w:val="Answer"/>
      </w:pPr>
      <w:r>
        <w:t>SQL</w:t>
      </w:r>
      <w:r w:rsidRPr="0008242D">
        <w:rPr>
          <w:lang w:val="ru-RU"/>
        </w:rPr>
        <w:t xml:space="preserve">-инъекция: внедрение </w:t>
      </w:r>
      <w:r>
        <w:t>SQL</w:t>
      </w:r>
      <w:r w:rsidRPr="0008242D">
        <w:rPr>
          <w:lang w:val="ru-RU"/>
        </w:rPr>
        <w:t xml:space="preserve"> через ввод. </w:t>
      </w:r>
      <w:r>
        <w:t>Защита: prepared statements и минимум прав.</w:t>
      </w:r>
    </w:p>
    <w:p w14:paraId="4CE1D69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`</w:t>
      </w:r>
      <w:r>
        <w:t>WHERE</w:t>
      </w:r>
      <w:r w:rsidRPr="0008242D">
        <w:rPr>
          <w:lang w:val="ru-RU"/>
        </w:rPr>
        <w:t xml:space="preserve"> </w:t>
      </w:r>
      <w:r>
        <w:t>id</w:t>
      </w:r>
      <w:proofErr w:type="gramStart"/>
      <w:r w:rsidRPr="0008242D">
        <w:rPr>
          <w:lang w:val="ru-RU"/>
        </w:rPr>
        <w:t>=?`</w:t>
      </w:r>
      <w:proofErr w:type="gramEnd"/>
      <w:r w:rsidRPr="0008242D">
        <w:rPr>
          <w:lang w:val="ru-RU"/>
        </w:rPr>
        <w:t xml:space="preserve"> + </w:t>
      </w:r>
      <w:r>
        <w:t>bind</w:t>
      </w:r>
      <w:r w:rsidRPr="0008242D">
        <w:rPr>
          <w:lang w:val="ru-RU"/>
        </w:rPr>
        <w:t>-параметр.</w:t>
      </w:r>
    </w:p>
    <w:p w14:paraId="0EF15EA8" w14:textId="77777777" w:rsidR="00EF5158" w:rsidRDefault="00000000">
      <w:pPr>
        <w:pStyle w:val="21"/>
      </w:pPr>
      <w:r>
        <w:t>Вопрос 70. XSS.</w:t>
      </w:r>
    </w:p>
    <w:p w14:paraId="5CC90EAC" w14:textId="77777777" w:rsidR="00EF5158" w:rsidRPr="0008242D" w:rsidRDefault="00000000">
      <w:pPr>
        <w:pStyle w:val="Answer"/>
        <w:rPr>
          <w:lang w:val="ru-RU"/>
        </w:rPr>
      </w:pPr>
      <w:r>
        <w:t xml:space="preserve">XSS: внедрение JS (stored/reflected/DOM). </w:t>
      </w:r>
      <w:r w:rsidRPr="0008242D">
        <w:rPr>
          <w:lang w:val="ru-RU"/>
        </w:rPr>
        <w:t xml:space="preserve">Защита: экранирование и </w:t>
      </w:r>
      <w:r>
        <w:t>CSP</w:t>
      </w:r>
      <w:r w:rsidRPr="0008242D">
        <w:rPr>
          <w:lang w:val="ru-RU"/>
        </w:rPr>
        <w:t>.</w:t>
      </w:r>
    </w:p>
    <w:p w14:paraId="2844CCC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Скрипт в комментарии исполняется у других.</w:t>
      </w:r>
    </w:p>
    <w:p w14:paraId="7271B90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71. </w:t>
      </w:r>
      <w:r>
        <w:t>CSRF</w:t>
      </w:r>
      <w:r w:rsidRPr="0008242D">
        <w:rPr>
          <w:lang w:val="ru-RU"/>
        </w:rPr>
        <w:t>.</w:t>
      </w:r>
    </w:p>
    <w:p w14:paraId="0FD4123E" w14:textId="77777777" w:rsidR="00EF5158" w:rsidRPr="0008242D" w:rsidRDefault="00000000">
      <w:pPr>
        <w:pStyle w:val="Answer"/>
        <w:rPr>
          <w:lang w:val="ru-RU"/>
        </w:rPr>
      </w:pPr>
      <w:r>
        <w:t>CSRF</w:t>
      </w:r>
      <w:r w:rsidRPr="0008242D">
        <w:rPr>
          <w:lang w:val="ru-RU"/>
        </w:rPr>
        <w:t xml:space="preserve">: запрос от имени жертвы. Защита: </w:t>
      </w:r>
      <w:r>
        <w:t>CSRF</w:t>
      </w:r>
      <w:r w:rsidRPr="0008242D">
        <w:rPr>
          <w:lang w:val="ru-RU"/>
        </w:rPr>
        <w:t xml:space="preserve">-токены и </w:t>
      </w:r>
      <w:proofErr w:type="spellStart"/>
      <w:r>
        <w:t>SameSite</w:t>
      </w:r>
      <w:proofErr w:type="spellEnd"/>
      <w:r w:rsidRPr="0008242D">
        <w:rPr>
          <w:lang w:val="ru-RU"/>
        </w:rPr>
        <w:t>.</w:t>
      </w:r>
    </w:p>
    <w:p w14:paraId="55CCA02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Скрытая форма делает перевод, пока жертва </w:t>
      </w:r>
      <w:proofErr w:type="spellStart"/>
      <w:r w:rsidRPr="0008242D">
        <w:rPr>
          <w:lang w:val="ru-RU"/>
        </w:rPr>
        <w:t>залогинена</w:t>
      </w:r>
      <w:proofErr w:type="spellEnd"/>
      <w:r w:rsidRPr="0008242D">
        <w:rPr>
          <w:lang w:val="ru-RU"/>
        </w:rPr>
        <w:t>.</w:t>
      </w:r>
    </w:p>
    <w:p w14:paraId="2627D00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72. Инъекции команд.</w:t>
      </w:r>
    </w:p>
    <w:p w14:paraId="606485AA" w14:textId="77777777" w:rsidR="00EF5158" w:rsidRPr="0008242D" w:rsidRDefault="00000000">
      <w:pPr>
        <w:pStyle w:val="Answer"/>
        <w:rPr>
          <w:lang w:val="ru-RU"/>
        </w:rPr>
      </w:pPr>
      <w:r>
        <w:t>Command</w:t>
      </w:r>
      <w:r w:rsidRPr="0008242D">
        <w:rPr>
          <w:lang w:val="ru-RU"/>
        </w:rPr>
        <w:t xml:space="preserve"> </w:t>
      </w:r>
      <w:r>
        <w:t>injection</w:t>
      </w:r>
      <w:r w:rsidRPr="0008242D">
        <w:rPr>
          <w:lang w:val="ru-RU"/>
        </w:rPr>
        <w:t xml:space="preserve">: вставка команд ОС. Защита: не вызывать </w:t>
      </w:r>
      <w:r>
        <w:t>shell</w:t>
      </w:r>
      <w:r w:rsidRPr="0008242D">
        <w:rPr>
          <w:lang w:val="ru-RU"/>
        </w:rPr>
        <w:t>, строгая валидация.</w:t>
      </w:r>
    </w:p>
    <w:p w14:paraId="0B68C4E5" w14:textId="77777777" w:rsidR="00EF5158" w:rsidRDefault="00000000">
      <w:pPr>
        <w:pStyle w:val="Answer"/>
      </w:pPr>
      <w:proofErr w:type="spellStart"/>
      <w:r>
        <w:t>Пример</w:t>
      </w:r>
      <w:proofErr w:type="spellEnd"/>
      <w:r>
        <w:t>: `</w:t>
      </w:r>
      <w:proofErr w:type="gramStart"/>
      <w:r>
        <w:t>system(</w:t>
      </w:r>
      <w:proofErr w:type="gramEnd"/>
      <w:r>
        <w:t>"ping "+</w:t>
      </w:r>
      <w:proofErr w:type="gramStart"/>
      <w:r>
        <w:t>input)`</w:t>
      </w:r>
      <w:proofErr w:type="gramEnd"/>
      <w:r>
        <w:t xml:space="preserve"> </w:t>
      </w:r>
      <w:proofErr w:type="spellStart"/>
      <w:r>
        <w:t>опасно</w:t>
      </w:r>
      <w:proofErr w:type="spellEnd"/>
      <w:r>
        <w:t>.</w:t>
      </w:r>
    </w:p>
    <w:p w14:paraId="4D563B8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73. Безопасность ОС.</w:t>
      </w:r>
    </w:p>
    <w:p w14:paraId="003604E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Безопасность ОС: </w:t>
      </w:r>
      <w:r>
        <w:t>least</w:t>
      </w:r>
      <w:r w:rsidRPr="0008242D">
        <w:rPr>
          <w:lang w:val="ru-RU"/>
        </w:rPr>
        <w:t xml:space="preserve"> </w:t>
      </w:r>
      <w:r>
        <w:t>privilege</w:t>
      </w:r>
      <w:r w:rsidRPr="0008242D">
        <w:rPr>
          <w:lang w:val="ru-RU"/>
        </w:rPr>
        <w:t xml:space="preserve">, </w:t>
      </w:r>
      <w:r>
        <w:t>hardening</w:t>
      </w:r>
      <w:r w:rsidRPr="0008242D">
        <w:rPr>
          <w:lang w:val="ru-RU"/>
        </w:rPr>
        <w:t xml:space="preserve">, </w:t>
      </w:r>
      <w:r>
        <w:t>EDR</w:t>
      </w:r>
      <w:r w:rsidRPr="0008242D">
        <w:rPr>
          <w:lang w:val="ru-RU"/>
        </w:rPr>
        <w:t>, контроль целостности.</w:t>
      </w:r>
    </w:p>
    <w:p w14:paraId="336601F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Сервисы запускаются под отдельными пользователями.</w:t>
      </w:r>
    </w:p>
    <w:p w14:paraId="6B66D6A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74. Обновления и патчи.</w:t>
      </w:r>
    </w:p>
    <w:p w14:paraId="634565B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Патчи закрывают уязвимости; нужен </w:t>
      </w:r>
      <w:r>
        <w:t>patch</w:t>
      </w:r>
      <w:r w:rsidRPr="0008242D">
        <w:rPr>
          <w:lang w:val="ru-RU"/>
        </w:rPr>
        <w:t>-</w:t>
      </w:r>
      <w:r>
        <w:t>management</w:t>
      </w:r>
      <w:r w:rsidRPr="0008242D">
        <w:rPr>
          <w:lang w:val="ru-RU"/>
        </w:rPr>
        <w:t xml:space="preserve"> и тестирование обновлений.</w:t>
      </w:r>
    </w:p>
    <w:p w14:paraId="785BD50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Обновление </w:t>
      </w:r>
      <w:r>
        <w:t>OpenSSL</w:t>
      </w:r>
      <w:r w:rsidRPr="0008242D">
        <w:rPr>
          <w:lang w:val="ru-RU"/>
        </w:rPr>
        <w:t xml:space="preserve"> устраняет </w:t>
      </w:r>
      <w:r>
        <w:t>CVE</w:t>
      </w:r>
      <w:r w:rsidRPr="0008242D">
        <w:rPr>
          <w:lang w:val="ru-RU"/>
        </w:rPr>
        <w:t>.</w:t>
      </w:r>
    </w:p>
    <w:p w14:paraId="760751B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Вопрос 75. Безопасная конфигурация.</w:t>
      </w:r>
    </w:p>
    <w:p w14:paraId="11D5D45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Безопасная конфигурация: отключить лишнее, закрыть порты, правильные права.</w:t>
      </w:r>
    </w:p>
    <w:p w14:paraId="533FA36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Запрет </w:t>
      </w:r>
      <w:r>
        <w:t>root</w:t>
      </w:r>
      <w:r w:rsidRPr="0008242D">
        <w:rPr>
          <w:lang w:val="ru-RU"/>
        </w:rPr>
        <w:t>-</w:t>
      </w:r>
      <w:r>
        <w:t>login</w:t>
      </w:r>
      <w:r w:rsidRPr="0008242D">
        <w:rPr>
          <w:lang w:val="ru-RU"/>
        </w:rPr>
        <w:t xml:space="preserve"> по </w:t>
      </w:r>
      <w:r>
        <w:t>SSH</w:t>
      </w:r>
      <w:r w:rsidRPr="0008242D">
        <w:rPr>
          <w:lang w:val="ru-RU"/>
        </w:rPr>
        <w:t>.</w:t>
      </w:r>
    </w:p>
    <w:p w14:paraId="4B6CC78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76. Контроль целостности.</w:t>
      </w:r>
    </w:p>
    <w:p w14:paraId="272EDAA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Контроль целостности: хэши, мониторинг изменений, </w:t>
      </w:r>
      <w:r>
        <w:t>secure</w:t>
      </w:r>
      <w:r w:rsidRPr="0008242D">
        <w:rPr>
          <w:lang w:val="ru-RU"/>
        </w:rPr>
        <w:t xml:space="preserve"> </w:t>
      </w:r>
      <w:r>
        <w:t>boot</w:t>
      </w:r>
      <w:r w:rsidRPr="0008242D">
        <w:rPr>
          <w:lang w:val="ru-RU"/>
        </w:rPr>
        <w:t>.</w:t>
      </w:r>
    </w:p>
    <w:p w14:paraId="4B8758B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Tripwire</w:t>
      </w:r>
      <w:r w:rsidRPr="0008242D">
        <w:rPr>
          <w:lang w:val="ru-RU"/>
        </w:rPr>
        <w:t xml:space="preserve"> сообщает о подмене файла.</w:t>
      </w:r>
    </w:p>
    <w:p w14:paraId="22633DB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77. Инцидент ИБ.</w:t>
      </w:r>
    </w:p>
    <w:p w14:paraId="5443A27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Инцидент ИБ — событие, нарушившее или угрожающее безопасности.</w:t>
      </w:r>
    </w:p>
    <w:p w14:paraId="41BDB62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Обнаружен несанкционированный доступ к админке.</w:t>
      </w:r>
    </w:p>
    <w:p w14:paraId="2601019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78. Управление инцидентами.</w:t>
      </w:r>
    </w:p>
    <w:p w14:paraId="0FA672B2" w14:textId="77777777" w:rsidR="00EF5158" w:rsidRPr="0008242D" w:rsidRDefault="00000000">
      <w:pPr>
        <w:pStyle w:val="Answer"/>
        <w:rPr>
          <w:lang w:val="ru-RU"/>
        </w:rPr>
      </w:pPr>
      <w:r>
        <w:t>IR</w:t>
      </w:r>
      <w:r w:rsidRPr="0008242D">
        <w:rPr>
          <w:lang w:val="ru-RU"/>
        </w:rPr>
        <w:t xml:space="preserve"> </w:t>
      </w:r>
      <w:r>
        <w:t>process</w:t>
      </w:r>
      <w:r w:rsidRPr="0008242D">
        <w:rPr>
          <w:lang w:val="ru-RU"/>
        </w:rPr>
        <w:t xml:space="preserve">: </w:t>
      </w:r>
      <w:proofErr w:type="spellStart"/>
      <w:r w:rsidRPr="0008242D">
        <w:rPr>
          <w:lang w:val="ru-RU"/>
        </w:rPr>
        <w:t>обнаружение→локализация→устранение→восстановление→разбор</w:t>
      </w:r>
      <w:proofErr w:type="spellEnd"/>
      <w:r w:rsidRPr="0008242D">
        <w:rPr>
          <w:lang w:val="ru-RU"/>
        </w:rPr>
        <w:t>.</w:t>
      </w:r>
    </w:p>
    <w:p w14:paraId="7F8AC7A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Ротация ключей после утечки.</w:t>
      </w:r>
    </w:p>
    <w:p w14:paraId="0A1ABD0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79. Мониторинг безопасности.</w:t>
      </w:r>
    </w:p>
    <w:p w14:paraId="3ED230D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Мониторинг: сбор событий, корреляция, обнаружение аномалий.</w:t>
      </w:r>
    </w:p>
    <w:p w14:paraId="20A7D77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proofErr w:type="spellStart"/>
      <w:r w:rsidRPr="0008242D">
        <w:rPr>
          <w:lang w:val="ru-RU"/>
        </w:rPr>
        <w:t>Алерт</w:t>
      </w:r>
      <w:proofErr w:type="spellEnd"/>
      <w:r w:rsidRPr="0008242D">
        <w:rPr>
          <w:lang w:val="ru-RU"/>
        </w:rPr>
        <w:t xml:space="preserve"> о невозможных перемещениях (</w:t>
      </w:r>
      <w:r>
        <w:t>impossible</w:t>
      </w:r>
      <w:r w:rsidRPr="0008242D">
        <w:rPr>
          <w:lang w:val="ru-RU"/>
        </w:rPr>
        <w:t xml:space="preserve"> </w:t>
      </w:r>
      <w:r>
        <w:t>travel</w:t>
      </w:r>
      <w:r w:rsidRPr="0008242D">
        <w:rPr>
          <w:lang w:val="ru-RU"/>
        </w:rPr>
        <w:t>).</w:t>
      </w:r>
    </w:p>
    <w:p w14:paraId="620278CD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Вопрос 80. </w:t>
      </w:r>
      <w:r>
        <w:t>SIEM</w:t>
      </w:r>
      <w:r w:rsidRPr="0008242D">
        <w:rPr>
          <w:lang w:val="ru-RU"/>
        </w:rPr>
        <w:t>.</w:t>
      </w:r>
    </w:p>
    <w:p w14:paraId="13E138A0" w14:textId="77777777" w:rsidR="00EF5158" w:rsidRPr="0008242D" w:rsidRDefault="00000000">
      <w:pPr>
        <w:pStyle w:val="Answer"/>
        <w:rPr>
          <w:lang w:val="ru-RU"/>
        </w:rPr>
      </w:pPr>
      <w:r>
        <w:t>SIEM</w:t>
      </w:r>
      <w:r w:rsidRPr="0008242D">
        <w:rPr>
          <w:lang w:val="ru-RU"/>
        </w:rPr>
        <w:t xml:space="preserve"> агрегирует логи, коррелирует события, помогает расследованию.</w:t>
      </w:r>
    </w:p>
    <w:p w14:paraId="4246180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Связка </w:t>
      </w:r>
      <w:proofErr w:type="spellStart"/>
      <w:r w:rsidRPr="0008242D">
        <w:rPr>
          <w:lang w:val="ru-RU"/>
        </w:rPr>
        <w:t>алертов</w:t>
      </w:r>
      <w:proofErr w:type="spellEnd"/>
      <w:r w:rsidRPr="0008242D">
        <w:rPr>
          <w:lang w:val="ru-RU"/>
        </w:rPr>
        <w:t xml:space="preserve"> повышает уровень инцидента.</w:t>
      </w:r>
    </w:p>
    <w:p w14:paraId="1614D6C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81. Контроль доступа к данным.</w:t>
      </w:r>
    </w:p>
    <w:p w14:paraId="388165E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Доступ к данным: </w:t>
      </w:r>
      <w:r>
        <w:t>RBAC</w:t>
      </w:r>
      <w:r w:rsidRPr="0008242D">
        <w:rPr>
          <w:lang w:val="ru-RU"/>
        </w:rPr>
        <w:t>/</w:t>
      </w:r>
      <w:r>
        <w:t>ABAC</w:t>
      </w:r>
      <w:r w:rsidRPr="0008242D">
        <w:rPr>
          <w:lang w:val="ru-RU"/>
        </w:rPr>
        <w:t xml:space="preserve">, шифрование </w:t>
      </w:r>
      <w:r>
        <w:t>at</w:t>
      </w:r>
      <w:r w:rsidRPr="0008242D">
        <w:rPr>
          <w:lang w:val="ru-RU"/>
        </w:rPr>
        <w:t>-</w:t>
      </w:r>
      <w:r>
        <w:t>rest</w:t>
      </w:r>
      <w:r w:rsidRPr="0008242D">
        <w:rPr>
          <w:lang w:val="ru-RU"/>
        </w:rPr>
        <w:t xml:space="preserve">, </w:t>
      </w:r>
      <w:r>
        <w:t>DLP</w:t>
      </w:r>
      <w:r w:rsidRPr="0008242D">
        <w:rPr>
          <w:lang w:val="ru-RU"/>
        </w:rPr>
        <w:t>, аудит.</w:t>
      </w:r>
    </w:p>
    <w:p w14:paraId="572EB97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Аналитик имеет только </w:t>
      </w:r>
      <w:r>
        <w:t>SELECT</w:t>
      </w:r>
      <w:r w:rsidRPr="0008242D">
        <w:rPr>
          <w:lang w:val="ru-RU"/>
        </w:rPr>
        <w:t xml:space="preserve"> на витрины.</w:t>
      </w:r>
    </w:p>
    <w:p w14:paraId="368ECC3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82. Защита персональных данных.</w:t>
      </w:r>
    </w:p>
    <w:p w14:paraId="1F3C8790" w14:textId="77777777" w:rsidR="00EF5158" w:rsidRPr="0008242D" w:rsidRDefault="00000000">
      <w:pPr>
        <w:pStyle w:val="Answer"/>
        <w:rPr>
          <w:lang w:val="ru-RU"/>
        </w:rPr>
      </w:pPr>
      <w:proofErr w:type="spellStart"/>
      <w:r w:rsidRPr="0008242D">
        <w:rPr>
          <w:lang w:val="ru-RU"/>
        </w:rPr>
        <w:t>ПДн</w:t>
      </w:r>
      <w:proofErr w:type="spellEnd"/>
      <w:r w:rsidRPr="0008242D">
        <w:rPr>
          <w:lang w:val="ru-RU"/>
        </w:rPr>
        <w:t>: минимизация, ограничение доступа, шифрование, журналирование, обезличивание.</w:t>
      </w:r>
    </w:p>
    <w:p w14:paraId="70295A4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</w:t>
      </w:r>
      <w:proofErr w:type="gramStart"/>
      <w:r w:rsidRPr="0008242D">
        <w:rPr>
          <w:lang w:val="ru-RU"/>
        </w:rPr>
        <w:t>: Маскировать</w:t>
      </w:r>
      <w:proofErr w:type="gramEnd"/>
      <w:r w:rsidRPr="0008242D">
        <w:rPr>
          <w:lang w:val="ru-RU"/>
        </w:rPr>
        <w:t xml:space="preserve"> паспорт в логах.</w:t>
      </w:r>
    </w:p>
    <w:p w14:paraId="7D79541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83. Защита конфиденциальной информации.</w:t>
      </w:r>
    </w:p>
    <w:p w14:paraId="329D0CB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Конфиденциальность: классификация, </w:t>
      </w:r>
      <w:r>
        <w:t>NDA</w:t>
      </w:r>
      <w:r w:rsidRPr="0008242D">
        <w:rPr>
          <w:lang w:val="ru-RU"/>
        </w:rPr>
        <w:t xml:space="preserve">, контроль доступа, шифрование, </w:t>
      </w:r>
      <w:r>
        <w:t>DLP</w:t>
      </w:r>
      <w:r w:rsidRPr="0008242D">
        <w:rPr>
          <w:lang w:val="ru-RU"/>
        </w:rPr>
        <w:t>.</w:t>
      </w:r>
    </w:p>
    <w:p w14:paraId="4DFCBDA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Пример: Документы коммерческой тайны — в зашифрованном хранилище.</w:t>
      </w:r>
    </w:p>
    <w:p w14:paraId="74040029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84. Организационные меры защиты.</w:t>
      </w:r>
    </w:p>
    <w:p w14:paraId="58871EF4" w14:textId="77777777" w:rsidR="00EF5158" w:rsidRPr="0008242D" w:rsidRDefault="00000000">
      <w:pPr>
        <w:pStyle w:val="Answer"/>
        <w:rPr>
          <w:lang w:val="ru-RU"/>
        </w:rPr>
      </w:pPr>
      <w:proofErr w:type="spellStart"/>
      <w:r w:rsidRPr="0008242D">
        <w:rPr>
          <w:lang w:val="ru-RU"/>
        </w:rPr>
        <w:t>Оргмеры</w:t>
      </w:r>
      <w:proofErr w:type="spellEnd"/>
      <w:r w:rsidRPr="0008242D">
        <w:rPr>
          <w:lang w:val="ru-RU"/>
        </w:rPr>
        <w:t>: регламенты, обучение, управление доступом/изменениями, аудит.</w:t>
      </w:r>
    </w:p>
    <w:p w14:paraId="52BB4C6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lastRenderedPageBreak/>
        <w:t xml:space="preserve">Пример: </w:t>
      </w:r>
      <w:r>
        <w:t>Offboarding</w:t>
      </w:r>
      <w:r w:rsidRPr="0008242D">
        <w:rPr>
          <w:lang w:val="ru-RU"/>
        </w:rPr>
        <w:t xml:space="preserve"> с немедленным отзывом доступов.</w:t>
      </w:r>
    </w:p>
    <w:p w14:paraId="7670175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85. Технические средства защиты.</w:t>
      </w:r>
    </w:p>
    <w:p w14:paraId="453C365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Техсредства: физзащита, СКУД, </w:t>
      </w:r>
      <w:r>
        <w:t>CCTV</w:t>
      </w:r>
      <w:r w:rsidRPr="0008242D">
        <w:rPr>
          <w:lang w:val="ru-RU"/>
        </w:rPr>
        <w:t xml:space="preserve">, </w:t>
      </w:r>
      <w:r>
        <w:t>TPM</w:t>
      </w:r>
      <w:r w:rsidRPr="0008242D">
        <w:rPr>
          <w:lang w:val="ru-RU"/>
        </w:rPr>
        <w:t>/</w:t>
      </w:r>
      <w:r>
        <w:t>HSM</w:t>
      </w:r>
      <w:r w:rsidRPr="0008242D">
        <w:rPr>
          <w:lang w:val="ru-RU"/>
        </w:rPr>
        <w:t>.</w:t>
      </w:r>
    </w:p>
    <w:p w14:paraId="31FDFB2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HSM</w:t>
      </w:r>
      <w:r w:rsidRPr="0008242D">
        <w:rPr>
          <w:lang w:val="ru-RU"/>
        </w:rPr>
        <w:t xml:space="preserve"> хранит ключи и не даёт их извлечь.</w:t>
      </w:r>
    </w:p>
    <w:p w14:paraId="7797F20F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86. Программные средства защиты.</w:t>
      </w:r>
    </w:p>
    <w:p w14:paraId="1B2E17D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Программные средства: </w:t>
      </w:r>
      <w:r>
        <w:t>AV</w:t>
      </w:r>
      <w:r w:rsidRPr="0008242D">
        <w:rPr>
          <w:lang w:val="ru-RU"/>
        </w:rPr>
        <w:t>/</w:t>
      </w:r>
      <w:r>
        <w:t>EDR</w:t>
      </w:r>
      <w:r w:rsidRPr="0008242D">
        <w:rPr>
          <w:lang w:val="ru-RU"/>
        </w:rPr>
        <w:t xml:space="preserve">, </w:t>
      </w:r>
      <w:r>
        <w:t>firewall</w:t>
      </w:r>
      <w:r w:rsidRPr="0008242D">
        <w:rPr>
          <w:lang w:val="ru-RU"/>
        </w:rPr>
        <w:t xml:space="preserve">, </w:t>
      </w:r>
      <w:r>
        <w:t>IDS</w:t>
      </w:r>
      <w:r w:rsidRPr="0008242D">
        <w:rPr>
          <w:lang w:val="ru-RU"/>
        </w:rPr>
        <w:t>/</w:t>
      </w:r>
      <w:r>
        <w:t>IPS</w:t>
      </w:r>
      <w:r w:rsidRPr="0008242D">
        <w:rPr>
          <w:lang w:val="ru-RU"/>
        </w:rPr>
        <w:t xml:space="preserve">, </w:t>
      </w:r>
      <w:r>
        <w:t>WAF</w:t>
      </w:r>
      <w:r w:rsidRPr="0008242D">
        <w:rPr>
          <w:lang w:val="ru-RU"/>
        </w:rPr>
        <w:t xml:space="preserve">, </w:t>
      </w:r>
      <w:r>
        <w:t>VPN</w:t>
      </w:r>
      <w:r w:rsidRPr="0008242D">
        <w:rPr>
          <w:lang w:val="ru-RU"/>
        </w:rPr>
        <w:t>, сканеры уязвимостей.</w:t>
      </w:r>
    </w:p>
    <w:p w14:paraId="52549C3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</w:t>
      </w:r>
      <w:r>
        <w:t>WAF</w:t>
      </w:r>
      <w:r w:rsidRPr="0008242D">
        <w:rPr>
          <w:lang w:val="ru-RU"/>
        </w:rPr>
        <w:t xml:space="preserve"> фильтрует атаки </w:t>
      </w:r>
      <w:r>
        <w:t>OWASP</w:t>
      </w:r>
      <w:r w:rsidRPr="0008242D">
        <w:rPr>
          <w:lang w:val="ru-RU"/>
        </w:rPr>
        <w:t xml:space="preserve"> </w:t>
      </w:r>
      <w:r>
        <w:t>Top</w:t>
      </w:r>
      <w:r w:rsidRPr="0008242D">
        <w:rPr>
          <w:lang w:val="ru-RU"/>
        </w:rPr>
        <w:t xml:space="preserve"> 10.</w:t>
      </w:r>
    </w:p>
    <w:p w14:paraId="12F8F9E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87. Многоуровневая защита.</w:t>
      </w:r>
    </w:p>
    <w:p w14:paraId="74975D7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Многоуровневая защита: несколько независимых барьеров.</w:t>
      </w:r>
    </w:p>
    <w:p w14:paraId="6DEA976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Пример</w:t>
      </w:r>
      <w:proofErr w:type="gramStart"/>
      <w:r w:rsidRPr="0008242D">
        <w:rPr>
          <w:lang w:val="ru-RU"/>
        </w:rPr>
        <w:t>: Даже</w:t>
      </w:r>
      <w:proofErr w:type="gramEnd"/>
      <w:r w:rsidRPr="0008242D">
        <w:rPr>
          <w:lang w:val="ru-RU"/>
        </w:rPr>
        <w:t xml:space="preserve"> при утечке пароля </w:t>
      </w:r>
      <w:r>
        <w:t>MFA</w:t>
      </w:r>
      <w:r w:rsidRPr="0008242D">
        <w:rPr>
          <w:lang w:val="ru-RU"/>
        </w:rPr>
        <w:t xml:space="preserve"> снижает риск.</w:t>
      </w:r>
    </w:p>
    <w:p w14:paraId="5BBFCC6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88. Оценка рисков.</w:t>
      </w:r>
    </w:p>
    <w:p w14:paraId="6811278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Оценка рисков: </w:t>
      </w:r>
      <w:proofErr w:type="spellStart"/>
      <w:r w:rsidRPr="0008242D">
        <w:rPr>
          <w:lang w:val="ru-RU"/>
        </w:rPr>
        <w:t>активы→угрозы→уязвимости→вероятность</w:t>
      </w:r>
      <w:proofErr w:type="spellEnd"/>
      <w:r w:rsidRPr="0008242D">
        <w:rPr>
          <w:lang w:val="ru-RU"/>
        </w:rPr>
        <w:t>/</w:t>
      </w:r>
      <w:proofErr w:type="spellStart"/>
      <w:r w:rsidRPr="0008242D">
        <w:rPr>
          <w:lang w:val="ru-RU"/>
        </w:rPr>
        <w:t>ущерб→меры</w:t>
      </w:r>
      <w:proofErr w:type="spellEnd"/>
      <w:r w:rsidRPr="0008242D">
        <w:rPr>
          <w:lang w:val="ru-RU"/>
        </w:rPr>
        <w:t>.</w:t>
      </w:r>
    </w:p>
    <w:p w14:paraId="7525D13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Риск утечки </w:t>
      </w:r>
      <w:proofErr w:type="spellStart"/>
      <w:r w:rsidRPr="0008242D">
        <w:rPr>
          <w:lang w:val="ru-RU"/>
        </w:rPr>
        <w:t>снижён</w:t>
      </w:r>
      <w:proofErr w:type="spellEnd"/>
      <w:r w:rsidRPr="0008242D">
        <w:rPr>
          <w:lang w:val="ru-RU"/>
        </w:rPr>
        <w:t xml:space="preserve"> шифрованием и сегментацией.</w:t>
      </w:r>
    </w:p>
    <w:p w14:paraId="46D7F1C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89. Стандарты и нормативные подходы.</w:t>
      </w:r>
    </w:p>
    <w:p w14:paraId="65639EE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Стандарты: </w:t>
      </w:r>
      <w:r>
        <w:t>ISO</w:t>
      </w:r>
      <w:r w:rsidRPr="0008242D">
        <w:rPr>
          <w:lang w:val="ru-RU"/>
        </w:rPr>
        <w:t xml:space="preserve">27001, </w:t>
      </w:r>
      <w:r>
        <w:t>NIST</w:t>
      </w:r>
      <w:r w:rsidRPr="0008242D">
        <w:rPr>
          <w:lang w:val="ru-RU"/>
        </w:rPr>
        <w:t xml:space="preserve">, </w:t>
      </w:r>
      <w:r>
        <w:t>CIS</w:t>
      </w:r>
      <w:r w:rsidRPr="0008242D">
        <w:rPr>
          <w:lang w:val="ru-RU"/>
        </w:rPr>
        <w:t xml:space="preserve">, </w:t>
      </w:r>
      <w:r>
        <w:t>OWASP</w:t>
      </w:r>
      <w:r w:rsidRPr="0008242D">
        <w:rPr>
          <w:lang w:val="ru-RU"/>
        </w:rPr>
        <w:t xml:space="preserve"> — базовые практики и контроли.</w:t>
      </w:r>
    </w:p>
    <w:p w14:paraId="39D32F66" w14:textId="77777777" w:rsidR="00EF5158" w:rsidRDefault="00000000">
      <w:pPr>
        <w:pStyle w:val="Answer"/>
      </w:pPr>
      <w:proofErr w:type="spellStart"/>
      <w:r>
        <w:t>Пример</w:t>
      </w:r>
      <w:proofErr w:type="spellEnd"/>
      <w:r>
        <w:t xml:space="preserve">: CIS Benchmarks </w:t>
      </w:r>
      <w:proofErr w:type="spellStart"/>
      <w:r>
        <w:t>для</w:t>
      </w:r>
      <w:proofErr w:type="spellEnd"/>
      <w:r>
        <w:t xml:space="preserve"> hardening ОС.</w:t>
      </w:r>
    </w:p>
    <w:p w14:paraId="75CE3A1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Вопрос 90. Комплексная система защиты информации.</w:t>
      </w:r>
    </w:p>
    <w:p w14:paraId="03975CA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Комплексная система защиты — совокупность мер и процессов (</w:t>
      </w:r>
      <w:r>
        <w:t>monitoring</w:t>
      </w:r>
      <w:r w:rsidRPr="0008242D">
        <w:rPr>
          <w:lang w:val="ru-RU"/>
        </w:rPr>
        <w:t xml:space="preserve">, </w:t>
      </w:r>
      <w:r>
        <w:t>IR</w:t>
      </w:r>
      <w:r w:rsidRPr="0008242D">
        <w:rPr>
          <w:lang w:val="ru-RU"/>
        </w:rPr>
        <w:t xml:space="preserve">, </w:t>
      </w:r>
      <w:r>
        <w:t>audit</w:t>
      </w:r>
      <w:r w:rsidRPr="0008242D">
        <w:rPr>
          <w:lang w:val="ru-RU"/>
        </w:rPr>
        <w:t>).</w:t>
      </w:r>
    </w:p>
    <w:p w14:paraId="60C918B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Пример: Система включает </w:t>
      </w:r>
      <w:r>
        <w:t>SIEM</w:t>
      </w:r>
      <w:r w:rsidRPr="0008242D">
        <w:rPr>
          <w:lang w:val="ru-RU"/>
        </w:rPr>
        <w:t>, сегментацию, бэкапы и политики.</w:t>
      </w:r>
    </w:p>
    <w:p w14:paraId="1DC57C2C" w14:textId="77777777" w:rsidR="00EF5158" w:rsidRPr="0008242D" w:rsidRDefault="00000000">
      <w:pPr>
        <w:rPr>
          <w:lang w:val="ru-RU"/>
        </w:rPr>
      </w:pPr>
      <w:r w:rsidRPr="0008242D">
        <w:rPr>
          <w:lang w:val="ru-RU"/>
        </w:rPr>
        <w:br w:type="page"/>
      </w:r>
    </w:p>
    <w:p w14:paraId="3C39621A" w14:textId="77777777" w:rsidR="00EF5158" w:rsidRPr="0008242D" w:rsidRDefault="00000000">
      <w:pPr>
        <w:pStyle w:val="1"/>
        <w:rPr>
          <w:lang w:val="ru-RU"/>
        </w:rPr>
      </w:pPr>
      <w:r>
        <w:lastRenderedPageBreak/>
        <w:t>Web</w:t>
      </w:r>
      <w:r w:rsidRPr="0008242D">
        <w:rPr>
          <w:lang w:val="ru-RU"/>
        </w:rPr>
        <w:t xml:space="preserve">-технологии — 30 задач на </w:t>
      </w:r>
      <w:r>
        <w:t>PHP</w:t>
      </w:r>
      <w:r w:rsidRPr="0008242D">
        <w:rPr>
          <w:lang w:val="ru-RU"/>
        </w:rPr>
        <w:t xml:space="preserve"> (решения и код)</w:t>
      </w:r>
    </w:p>
    <w:p w14:paraId="0075492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1. Преобразовать строку с целыми числами так, чтобы вместо чисел стояли их кубы.</w:t>
      </w:r>
    </w:p>
    <w:p w14:paraId="2E8512F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Найти в строке целые числа и заменить их кубами: </w:t>
      </w:r>
      <w:proofErr w:type="spellStart"/>
      <w:r>
        <w:t>preg</w:t>
      </w:r>
      <w:proofErr w:type="spellEnd"/>
      <w:r w:rsidRPr="0008242D">
        <w:rPr>
          <w:lang w:val="ru-RU"/>
        </w:rPr>
        <w:t>_</w:t>
      </w:r>
      <w:r>
        <w:t>replace</w:t>
      </w:r>
      <w:r w:rsidRPr="0008242D">
        <w:rPr>
          <w:lang w:val="ru-RU"/>
        </w:rPr>
        <w:t>_</w:t>
      </w:r>
      <w:r>
        <w:t>callback</w:t>
      </w:r>
      <w:r w:rsidRPr="0008242D">
        <w:rPr>
          <w:lang w:val="ru-RU"/>
        </w:rPr>
        <w:t>.</w:t>
      </w:r>
    </w:p>
    <w:p w14:paraId="42369DB3" w14:textId="77777777" w:rsidR="00EF5158" w:rsidRDefault="00000000">
      <w:pPr>
        <w:pStyle w:val="Answer"/>
      </w:pPr>
      <w:r>
        <w:rPr>
          <w:b/>
        </w:rPr>
        <w:t>Код (PHP):</w:t>
      </w:r>
    </w:p>
    <w:p w14:paraId="444CB1EF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4D52EE26" w14:textId="77777777" w:rsidR="00EF5158" w:rsidRDefault="00000000">
      <w:pPr>
        <w:pStyle w:val="CodeBlock"/>
        <w:rPr>
          <w:rFonts w:hint="eastAsia"/>
        </w:rPr>
      </w:pPr>
      <w:r>
        <w:t>$s = "a 2 b -3 c 10";</w:t>
      </w:r>
    </w:p>
    <w:p w14:paraId="0186F6DC" w14:textId="77777777" w:rsidR="00EF5158" w:rsidRDefault="00000000">
      <w:pPr>
        <w:pStyle w:val="CodeBlock"/>
        <w:rPr>
          <w:rFonts w:hint="eastAsia"/>
        </w:rPr>
      </w:pPr>
      <w:r>
        <w:t>$out = preg_replace_callback('/-?\d+/', function($m){</w:t>
      </w:r>
    </w:p>
    <w:p w14:paraId="31B8FB3D" w14:textId="77777777" w:rsidR="00EF5158" w:rsidRDefault="00000000">
      <w:pPr>
        <w:pStyle w:val="CodeBlock"/>
        <w:rPr>
          <w:rFonts w:hint="eastAsia"/>
        </w:rPr>
      </w:pPr>
      <w:r>
        <w:t xml:space="preserve">    $x = (int)$m[0];</w:t>
      </w:r>
    </w:p>
    <w:p w14:paraId="208B182C" w14:textId="77777777" w:rsidR="00EF5158" w:rsidRDefault="00000000">
      <w:pPr>
        <w:pStyle w:val="CodeBlock"/>
        <w:rPr>
          <w:rFonts w:hint="eastAsia"/>
        </w:rPr>
      </w:pPr>
      <w:r>
        <w:t xml:space="preserve">    return (string)($x*$x*$x);</w:t>
      </w:r>
    </w:p>
    <w:p w14:paraId="132B1A21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}, $</w:t>
      </w:r>
      <w:r>
        <w:t>s</w:t>
      </w:r>
      <w:r w:rsidRPr="0008242D">
        <w:rPr>
          <w:lang w:val="ru-RU"/>
        </w:rPr>
        <w:t>);</w:t>
      </w:r>
    </w:p>
    <w:p w14:paraId="7796206A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>echo</w:t>
      </w:r>
      <w:r w:rsidRPr="0008242D">
        <w:rPr>
          <w:lang w:val="ru-RU"/>
        </w:rPr>
        <w:t xml:space="preserve"> $</w:t>
      </w:r>
      <w:r>
        <w:t>out</w:t>
      </w:r>
      <w:r w:rsidRPr="0008242D">
        <w:rPr>
          <w:lang w:val="ru-RU"/>
        </w:rPr>
        <w:t>;</w:t>
      </w:r>
    </w:p>
    <w:p w14:paraId="55668272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58A7424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2. Позитивный и негативный просмотр: найти строки по шаблону и заменить символы.</w:t>
      </w:r>
    </w:p>
    <w:p w14:paraId="23A6891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Позитивный/негативный просмотр: пример замены символов, когда слева/справа определённый контекст.</w:t>
      </w:r>
    </w:p>
    <w:p w14:paraId="46E61564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03CF7599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48DF2102" w14:textId="77777777" w:rsidR="00EF5158" w:rsidRDefault="00000000">
      <w:pPr>
        <w:pStyle w:val="CodeBlock"/>
        <w:rPr>
          <w:rFonts w:hint="eastAsia"/>
        </w:rPr>
      </w:pPr>
      <w:r>
        <w:t>$s = "abX acX aX";</w:t>
      </w:r>
    </w:p>
    <w:p w14:paraId="33022CEF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 xml:space="preserve"># Заменить </w:t>
      </w:r>
      <w:r>
        <w:t>X</w:t>
      </w:r>
      <w:r w:rsidRPr="0008242D">
        <w:rPr>
          <w:lang w:val="ru-RU"/>
        </w:rPr>
        <w:t xml:space="preserve"> </w:t>
      </w:r>
      <w:proofErr w:type="gramStart"/>
      <w:r w:rsidRPr="0008242D">
        <w:rPr>
          <w:lang w:val="ru-RU"/>
        </w:rPr>
        <w:t>на !</w:t>
      </w:r>
      <w:proofErr w:type="gramEnd"/>
      <w:r w:rsidRPr="0008242D">
        <w:rPr>
          <w:lang w:val="ru-RU"/>
        </w:rPr>
        <w:t xml:space="preserve"> только если перед </w:t>
      </w:r>
      <w:r>
        <w:t>X</w:t>
      </w:r>
      <w:r w:rsidRPr="0008242D">
        <w:rPr>
          <w:lang w:val="ru-RU"/>
        </w:rPr>
        <w:t xml:space="preserve"> стоит буква '</w:t>
      </w:r>
      <w:r>
        <w:t>b</w:t>
      </w:r>
      <w:r w:rsidRPr="0008242D">
        <w:rPr>
          <w:lang w:val="ru-RU"/>
        </w:rPr>
        <w:t>' (позитивный просмотр назад)</w:t>
      </w:r>
    </w:p>
    <w:p w14:paraId="7582932E" w14:textId="77777777" w:rsidR="00EF5158" w:rsidRDefault="00000000">
      <w:pPr>
        <w:pStyle w:val="CodeBlock"/>
        <w:rPr>
          <w:rFonts w:hint="eastAsia"/>
        </w:rPr>
      </w:pPr>
      <w:r>
        <w:t xml:space="preserve">echo </w:t>
      </w:r>
      <w:proofErr w:type="spellStart"/>
      <w:r>
        <w:t>preg_replace</w:t>
      </w:r>
      <w:proofErr w:type="spellEnd"/>
      <w:r>
        <w:t>('/</w:t>
      </w:r>
      <w:proofErr w:type="gramStart"/>
      <w:r>
        <w:t>(?&lt;</w:t>
      </w:r>
      <w:proofErr w:type="gramEnd"/>
      <w:r>
        <w:t>=</w:t>
      </w:r>
      <w:proofErr w:type="gramStart"/>
      <w:r>
        <w:t>b)X</w:t>
      </w:r>
      <w:proofErr w:type="gramEnd"/>
      <w:r>
        <w:t>/', '!', $s), PHP_EOL;</w:t>
      </w:r>
    </w:p>
    <w:p w14:paraId="2D553B0E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 xml:space="preserve"># Заменить </w:t>
      </w:r>
      <w:r>
        <w:t>X</w:t>
      </w:r>
      <w:r w:rsidRPr="0008242D">
        <w:rPr>
          <w:lang w:val="ru-RU"/>
        </w:rPr>
        <w:t xml:space="preserve"> </w:t>
      </w:r>
      <w:proofErr w:type="gramStart"/>
      <w:r w:rsidRPr="0008242D">
        <w:rPr>
          <w:lang w:val="ru-RU"/>
        </w:rPr>
        <w:t>на !</w:t>
      </w:r>
      <w:proofErr w:type="gramEnd"/>
      <w:r w:rsidRPr="0008242D">
        <w:rPr>
          <w:lang w:val="ru-RU"/>
        </w:rPr>
        <w:t xml:space="preserve"> только если перед </w:t>
      </w:r>
      <w:r>
        <w:t>X</w:t>
      </w:r>
      <w:r w:rsidRPr="0008242D">
        <w:rPr>
          <w:lang w:val="ru-RU"/>
        </w:rPr>
        <w:t xml:space="preserve"> НЕ стоит '</w:t>
      </w:r>
      <w:r>
        <w:t>b</w:t>
      </w:r>
      <w:r w:rsidRPr="0008242D">
        <w:rPr>
          <w:lang w:val="ru-RU"/>
        </w:rPr>
        <w:t>' (негативный просмотр назад)</w:t>
      </w:r>
    </w:p>
    <w:p w14:paraId="39C75EEE" w14:textId="77777777" w:rsidR="00EF5158" w:rsidRDefault="00000000">
      <w:pPr>
        <w:pStyle w:val="CodeBlock"/>
        <w:rPr>
          <w:rFonts w:hint="eastAsia"/>
        </w:rPr>
      </w:pPr>
      <w:r>
        <w:t xml:space="preserve">echo </w:t>
      </w:r>
      <w:proofErr w:type="spellStart"/>
      <w:r>
        <w:t>preg_replace</w:t>
      </w:r>
      <w:proofErr w:type="spellEnd"/>
      <w:r>
        <w:t>('/</w:t>
      </w:r>
      <w:proofErr w:type="gramStart"/>
      <w:r>
        <w:t>(?&lt;</w:t>
      </w:r>
      <w:proofErr w:type="gramEnd"/>
      <w:r>
        <w:t>!</w:t>
      </w:r>
      <w:proofErr w:type="gramStart"/>
      <w:r>
        <w:t>b)X</w:t>
      </w:r>
      <w:proofErr w:type="gramEnd"/>
      <w:r>
        <w:t>/', '!', $s), PHP_EOL;</w:t>
      </w:r>
    </w:p>
    <w:p w14:paraId="309197F2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5C7EDD5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Задача 3. Регулярное выражение для строк вида </w:t>
      </w:r>
      <w:proofErr w:type="spellStart"/>
      <w:r>
        <w:t>aaa</w:t>
      </w:r>
      <w:proofErr w:type="spellEnd"/>
      <w:r w:rsidRPr="0008242D">
        <w:rPr>
          <w:lang w:val="ru-RU"/>
        </w:rPr>
        <w:t>@</w:t>
      </w:r>
      <w:proofErr w:type="spellStart"/>
      <w:r>
        <w:t>bbb</w:t>
      </w:r>
      <w:proofErr w:type="spellEnd"/>
      <w:r w:rsidRPr="0008242D">
        <w:rPr>
          <w:lang w:val="ru-RU"/>
        </w:rPr>
        <w:t xml:space="preserve"> и перестановка частей.</w:t>
      </w:r>
    </w:p>
    <w:p w14:paraId="09FDC51F" w14:textId="77777777" w:rsidR="00EF5158" w:rsidRPr="0008242D" w:rsidRDefault="00000000">
      <w:pPr>
        <w:pStyle w:val="Answer"/>
        <w:rPr>
          <w:lang w:val="ru-RU"/>
        </w:rPr>
      </w:pPr>
      <w:proofErr w:type="spellStart"/>
      <w:r w:rsidRPr="0008242D">
        <w:rPr>
          <w:lang w:val="ru-RU"/>
        </w:rPr>
        <w:t>Регэксп</w:t>
      </w:r>
      <w:proofErr w:type="spellEnd"/>
      <w:r w:rsidRPr="0008242D">
        <w:rPr>
          <w:lang w:val="ru-RU"/>
        </w:rPr>
        <w:t xml:space="preserve"> для </w:t>
      </w:r>
      <w:proofErr w:type="spellStart"/>
      <w:r>
        <w:t>aaa</w:t>
      </w:r>
      <w:proofErr w:type="spellEnd"/>
      <w:r w:rsidRPr="0008242D">
        <w:rPr>
          <w:lang w:val="ru-RU"/>
        </w:rPr>
        <w:t>@</w:t>
      </w:r>
      <w:proofErr w:type="spellStart"/>
      <w:r>
        <w:t>bbb</w:t>
      </w:r>
      <w:proofErr w:type="spellEnd"/>
      <w:r w:rsidRPr="0008242D">
        <w:rPr>
          <w:lang w:val="ru-RU"/>
        </w:rPr>
        <w:t xml:space="preserve"> и перестановка частей: захватываем группы и меняем местами.</w:t>
      </w:r>
    </w:p>
    <w:p w14:paraId="677FF56D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32F73529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50BF2236" w14:textId="77777777" w:rsidR="00EF5158" w:rsidRDefault="00000000">
      <w:pPr>
        <w:pStyle w:val="CodeBlock"/>
        <w:rPr>
          <w:rFonts w:hint="eastAsia"/>
        </w:rPr>
      </w:pPr>
      <w:r>
        <w:lastRenderedPageBreak/>
        <w:t>$s = "user@domain";</w:t>
      </w:r>
    </w:p>
    <w:p w14:paraId="4F9053EC" w14:textId="77777777" w:rsidR="00EF5158" w:rsidRDefault="00000000">
      <w:pPr>
        <w:pStyle w:val="CodeBlock"/>
        <w:rPr>
          <w:rFonts w:hint="eastAsia"/>
        </w:rPr>
      </w:pPr>
      <w:r>
        <w:t>echo preg_replace('/^([a-z]+)@([a-z]+)$/i', '$2@$1', $s);</w:t>
      </w:r>
    </w:p>
    <w:p w14:paraId="6EF06A8F" w14:textId="77777777" w:rsidR="00EF5158" w:rsidRDefault="00000000">
      <w:pPr>
        <w:pStyle w:val="CodeBlock"/>
        <w:rPr>
          <w:rFonts w:hint="eastAsia"/>
        </w:rPr>
      </w:pPr>
      <w:r>
        <w:t>?&gt;</w:t>
      </w:r>
    </w:p>
    <w:p w14:paraId="1834EA63" w14:textId="77777777" w:rsidR="00EF5158" w:rsidRDefault="00000000">
      <w:pPr>
        <w:pStyle w:val="21"/>
      </w:pPr>
      <w:r>
        <w:t>Задача 4. Найти все email через preg_match_all.</w:t>
      </w:r>
    </w:p>
    <w:p w14:paraId="411083F3" w14:textId="77777777" w:rsidR="00EF5158" w:rsidRDefault="00000000">
      <w:pPr>
        <w:pStyle w:val="Answer"/>
      </w:pPr>
      <w:r>
        <w:t>Найти все email через preg_match_all.</w:t>
      </w:r>
    </w:p>
    <w:p w14:paraId="31A2CCA8" w14:textId="77777777" w:rsidR="00EF5158" w:rsidRDefault="00000000">
      <w:pPr>
        <w:pStyle w:val="Answer"/>
      </w:pPr>
      <w:r>
        <w:rPr>
          <w:b/>
        </w:rPr>
        <w:t>Код (PHP):</w:t>
      </w:r>
    </w:p>
    <w:p w14:paraId="4D921888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78C3E887" w14:textId="77777777" w:rsidR="00EF5158" w:rsidRDefault="00000000">
      <w:pPr>
        <w:pStyle w:val="CodeBlock"/>
        <w:rPr>
          <w:rFonts w:hint="eastAsia"/>
        </w:rPr>
      </w:pPr>
      <w:r>
        <w:t>$s = "Mail a@b.com, x.y@test.kz and bad@";</w:t>
      </w:r>
    </w:p>
    <w:p w14:paraId="0EBC7C0E" w14:textId="77777777" w:rsidR="00EF5158" w:rsidRDefault="00000000">
      <w:pPr>
        <w:pStyle w:val="CodeBlock"/>
        <w:rPr>
          <w:rFonts w:hint="eastAsia"/>
        </w:rPr>
      </w:pPr>
      <w:r>
        <w:t>preg_match_all('/[a-z0-9._%+-]+@[a-z0-9.-]+\.[a-z]{2,}/i', $s, $m);</w:t>
      </w:r>
    </w:p>
    <w:p w14:paraId="6FEFE60C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>print</w:t>
      </w:r>
      <w:r w:rsidRPr="0008242D">
        <w:rPr>
          <w:lang w:val="ru-RU"/>
        </w:rPr>
        <w:t>_</w:t>
      </w:r>
      <w:r>
        <w:t>r</w:t>
      </w:r>
      <w:r w:rsidRPr="0008242D">
        <w:rPr>
          <w:lang w:val="ru-RU"/>
        </w:rPr>
        <w:t>($</w:t>
      </w:r>
      <w:proofErr w:type="gramStart"/>
      <w:r>
        <w:t>m</w:t>
      </w:r>
      <w:r w:rsidRPr="0008242D">
        <w:rPr>
          <w:lang w:val="ru-RU"/>
        </w:rPr>
        <w:t>[</w:t>
      </w:r>
      <w:proofErr w:type="gramEnd"/>
      <w:r w:rsidRPr="0008242D">
        <w:rPr>
          <w:lang w:val="ru-RU"/>
        </w:rPr>
        <w:t>0]);</w:t>
      </w:r>
    </w:p>
    <w:p w14:paraId="615946B4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38FA5A6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5. Проверить, является ли строка доменом.</w:t>
      </w:r>
    </w:p>
    <w:p w14:paraId="776B1AA6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Проверка домена: допустимые метки, точки, </w:t>
      </w:r>
      <w:r>
        <w:t>TLD</w:t>
      </w:r>
      <w:r w:rsidRPr="0008242D">
        <w:rPr>
          <w:lang w:val="ru-RU"/>
        </w:rPr>
        <w:t xml:space="preserve"> 2+.</w:t>
      </w:r>
    </w:p>
    <w:p w14:paraId="62EA4E76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51D0DDF5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54DFD8B8" w14:textId="77777777" w:rsidR="00EF5158" w:rsidRDefault="00000000">
      <w:pPr>
        <w:pStyle w:val="CodeBlock"/>
        <w:rPr>
          <w:rFonts w:hint="eastAsia"/>
        </w:rPr>
      </w:pPr>
      <w:r>
        <w:t>function isDomain($s){</w:t>
      </w:r>
    </w:p>
    <w:p w14:paraId="2A89E715" w14:textId="77777777" w:rsidR="00EF5158" w:rsidRDefault="00000000">
      <w:pPr>
        <w:pStyle w:val="CodeBlock"/>
        <w:rPr>
          <w:rFonts w:hint="eastAsia"/>
        </w:rPr>
      </w:pPr>
      <w:r>
        <w:t xml:space="preserve">    return (bool)preg_match('/^(?=.{1,253}$)([a-z0-9](?:[a-z0-9-]{0,61}[a-z0-9])?\.)+[a-z]{2,}$/i', $s);</w:t>
      </w:r>
    </w:p>
    <w:p w14:paraId="0772DB1D" w14:textId="77777777" w:rsidR="00EF5158" w:rsidRDefault="00000000">
      <w:pPr>
        <w:pStyle w:val="CodeBlock"/>
        <w:rPr>
          <w:rFonts w:hint="eastAsia"/>
        </w:rPr>
      </w:pPr>
      <w:r>
        <w:t>}</w:t>
      </w:r>
    </w:p>
    <w:p w14:paraId="5C4C89C7" w14:textId="77777777" w:rsidR="00EF5158" w:rsidRDefault="00000000">
      <w:pPr>
        <w:pStyle w:val="CodeBlock"/>
        <w:rPr>
          <w:rFonts w:hint="eastAsia"/>
        </w:rPr>
      </w:pPr>
      <w:r>
        <w:t>var_dump(isDomain("example.com"));</w:t>
      </w:r>
    </w:p>
    <w:p w14:paraId="7F4E7181" w14:textId="77777777" w:rsidR="00EF5158" w:rsidRDefault="00000000">
      <w:pPr>
        <w:pStyle w:val="CodeBlock"/>
        <w:rPr>
          <w:rFonts w:hint="eastAsia"/>
        </w:rPr>
      </w:pPr>
      <w:r>
        <w:t>var_dump(isDomain("bad_domain"));</w:t>
      </w:r>
    </w:p>
    <w:p w14:paraId="7F655660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6DAF8C1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6. Преобразовать дату 31-12-2014 в 2014.12.31.</w:t>
      </w:r>
    </w:p>
    <w:p w14:paraId="029E723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Преобразовать дату 31-12-2014 → 2014.12.31: захват групп.</w:t>
      </w:r>
    </w:p>
    <w:p w14:paraId="1390D824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36C091FB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14AD1DCE" w14:textId="77777777" w:rsidR="00EF5158" w:rsidRDefault="00000000">
      <w:pPr>
        <w:pStyle w:val="CodeBlock"/>
        <w:rPr>
          <w:rFonts w:hint="eastAsia"/>
        </w:rPr>
      </w:pPr>
      <w:r>
        <w:t>$s="31-12-2014";</w:t>
      </w:r>
    </w:p>
    <w:p w14:paraId="505D3696" w14:textId="77777777" w:rsidR="00EF5158" w:rsidRDefault="00000000">
      <w:pPr>
        <w:pStyle w:val="CodeBlock"/>
        <w:rPr>
          <w:rFonts w:hint="eastAsia"/>
        </w:rPr>
      </w:pPr>
      <w:r>
        <w:t>echo preg_replace('/^(\d{2})-(\d{2})-(\d{4})$/', '$3.$2.$1', $s);</w:t>
      </w:r>
    </w:p>
    <w:p w14:paraId="2303EEA9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68E79EE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 xml:space="preserve">Задача 7. Заменить домены </w:t>
      </w:r>
      <w:r>
        <w:t>http</w:t>
      </w:r>
      <w:r w:rsidRPr="0008242D">
        <w:rPr>
          <w:lang w:val="ru-RU"/>
        </w:rPr>
        <w:t>://</w:t>
      </w:r>
      <w:r>
        <w:t>site</w:t>
      </w:r>
      <w:r w:rsidRPr="0008242D">
        <w:rPr>
          <w:lang w:val="ru-RU"/>
        </w:rPr>
        <w:t>.</w:t>
      </w:r>
      <w:proofErr w:type="spellStart"/>
      <w:r>
        <w:t>ru</w:t>
      </w:r>
      <w:proofErr w:type="spellEnd"/>
      <w:r w:rsidRPr="0008242D">
        <w:rPr>
          <w:lang w:val="ru-RU"/>
        </w:rPr>
        <w:t xml:space="preserve"> на </w:t>
      </w:r>
      <w:r>
        <w:t>HTML</w:t>
      </w:r>
      <w:r w:rsidRPr="0008242D">
        <w:rPr>
          <w:lang w:val="ru-RU"/>
        </w:rPr>
        <w:t>-ссылки.</w:t>
      </w:r>
    </w:p>
    <w:p w14:paraId="18C74DF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Заменить домены </w:t>
      </w:r>
      <w:r>
        <w:t>http</w:t>
      </w:r>
      <w:r w:rsidRPr="0008242D">
        <w:rPr>
          <w:lang w:val="ru-RU"/>
        </w:rPr>
        <w:t>://</w:t>
      </w:r>
      <w:r>
        <w:t>site</w:t>
      </w:r>
      <w:r w:rsidRPr="0008242D">
        <w:rPr>
          <w:lang w:val="ru-RU"/>
        </w:rPr>
        <w:t>.</w:t>
      </w:r>
      <w:proofErr w:type="spellStart"/>
      <w:r>
        <w:t>ru</w:t>
      </w:r>
      <w:proofErr w:type="spellEnd"/>
      <w:r w:rsidRPr="0008242D">
        <w:rPr>
          <w:lang w:val="ru-RU"/>
        </w:rPr>
        <w:t xml:space="preserve"> на </w:t>
      </w:r>
      <w:r>
        <w:t>HTML</w:t>
      </w:r>
      <w:r w:rsidRPr="0008242D">
        <w:rPr>
          <w:lang w:val="ru-RU"/>
        </w:rPr>
        <w:t>-ссылки.</w:t>
      </w:r>
    </w:p>
    <w:p w14:paraId="31070553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75642002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1D2CEB48" w14:textId="77777777" w:rsidR="00EF5158" w:rsidRDefault="00000000">
      <w:pPr>
        <w:pStyle w:val="CodeBlock"/>
        <w:rPr>
          <w:rFonts w:hint="eastAsia"/>
        </w:rPr>
      </w:pPr>
      <w:r>
        <w:t>$s="Visit http://site.ru and http://example.com/page";</w:t>
      </w:r>
    </w:p>
    <w:p w14:paraId="5F4AFB0D" w14:textId="77777777" w:rsidR="00EF5158" w:rsidRDefault="00000000">
      <w:pPr>
        <w:pStyle w:val="CodeBlock"/>
        <w:rPr>
          <w:rFonts w:hint="eastAsia"/>
        </w:rPr>
      </w:pPr>
      <w:r>
        <w:t>$out=preg_replace('~\bhttps?://[^\s&lt;]+~i', '&lt;a href="$0"&gt;$0&lt;/a&gt;', $s);</w:t>
      </w:r>
    </w:p>
    <w:p w14:paraId="5A8E1004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>echo</w:t>
      </w:r>
      <w:r w:rsidRPr="0008242D">
        <w:rPr>
          <w:lang w:val="ru-RU"/>
        </w:rPr>
        <w:t xml:space="preserve"> $</w:t>
      </w:r>
      <w:r>
        <w:t>out</w:t>
      </w:r>
      <w:r w:rsidRPr="0008242D">
        <w:rPr>
          <w:lang w:val="ru-RU"/>
        </w:rPr>
        <w:t>;</w:t>
      </w:r>
    </w:p>
    <w:p w14:paraId="170951AE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5B8F4D1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8. Заменить числа на их квадраты.</w:t>
      </w:r>
    </w:p>
    <w:p w14:paraId="238D2CC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Заменить числа на их квадраты: </w:t>
      </w:r>
      <w:r>
        <w:t>callback</w:t>
      </w:r>
      <w:r w:rsidRPr="0008242D">
        <w:rPr>
          <w:lang w:val="ru-RU"/>
        </w:rPr>
        <w:t>.</w:t>
      </w:r>
    </w:p>
    <w:p w14:paraId="79FB4AFE" w14:textId="77777777" w:rsidR="00EF5158" w:rsidRDefault="00000000">
      <w:pPr>
        <w:pStyle w:val="Answer"/>
      </w:pPr>
      <w:r>
        <w:rPr>
          <w:b/>
        </w:rPr>
        <w:t>Код (PHP):</w:t>
      </w:r>
    </w:p>
    <w:p w14:paraId="3878F2C7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1306838E" w14:textId="77777777" w:rsidR="00EF5158" w:rsidRDefault="00000000">
      <w:pPr>
        <w:pStyle w:val="CodeBlock"/>
        <w:rPr>
          <w:rFonts w:hint="eastAsia"/>
        </w:rPr>
      </w:pPr>
      <w:r>
        <w:t>$s="a 3 b -4 c";</w:t>
      </w:r>
    </w:p>
    <w:p w14:paraId="7BF18818" w14:textId="77777777" w:rsidR="00EF5158" w:rsidRDefault="00000000">
      <w:pPr>
        <w:pStyle w:val="CodeBlock"/>
        <w:rPr>
          <w:rFonts w:hint="eastAsia"/>
        </w:rPr>
      </w:pPr>
      <w:r>
        <w:t>echo preg_replace_callback('/-?\d+/', fn($m)=&gt;((int)$m[0])**2, $s);</w:t>
      </w:r>
    </w:p>
    <w:p w14:paraId="7BFEF2AE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7EB1080D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Задача 9. Заменить только одиночные * </w:t>
      </w:r>
      <w:proofErr w:type="gramStart"/>
      <w:r w:rsidRPr="0008242D">
        <w:rPr>
          <w:lang w:val="ru-RU"/>
        </w:rPr>
        <w:t>на !</w:t>
      </w:r>
      <w:proofErr w:type="gramEnd"/>
      <w:r w:rsidRPr="0008242D">
        <w:rPr>
          <w:lang w:val="ru-RU"/>
        </w:rPr>
        <w:t>.</w:t>
      </w:r>
    </w:p>
    <w:p w14:paraId="688ECAE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Заменить только одиночные * </w:t>
      </w:r>
      <w:proofErr w:type="gramStart"/>
      <w:r w:rsidRPr="0008242D">
        <w:rPr>
          <w:lang w:val="ru-RU"/>
        </w:rPr>
        <w:t>на !</w:t>
      </w:r>
      <w:proofErr w:type="gramEnd"/>
      <w:r w:rsidRPr="0008242D">
        <w:rPr>
          <w:lang w:val="ru-RU"/>
        </w:rPr>
        <w:t xml:space="preserve"> (не **): используем </w:t>
      </w:r>
      <w:proofErr w:type="spellStart"/>
      <w:r>
        <w:t>lookaround</w:t>
      </w:r>
      <w:proofErr w:type="spellEnd"/>
      <w:r w:rsidRPr="0008242D">
        <w:rPr>
          <w:lang w:val="ru-RU"/>
        </w:rPr>
        <w:t>.</w:t>
      </w:r>
    </w:p>
    <w:p w14:paraId="490A6385" w14:textId="77777777" w:rsidR="00EF5158" w:rsidRDefault="00000000">
      <w:pPr>
        <w:pStyle w:val="Answer"/>
      </w:pPr>
      <w:r>
        <w:rPr>
          <w:b/>
        </w:rPr>
        <w:t>Код (PHP):</w:t>
      </w:r>
    </w:p>
    <w:p w14:paraId="2E98C53A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35D308BB" w14:textId="77777777" w:rsidR="00EF5158" w:rsidRDefault="00000000">
      <w:pPr>
        <w:pStyle w:val="CodeBlock"/>
        <w:rPr>
          <w:rFonts w:hint="eastAsia"/>
        </w:rPr>
      </w:pPr>
      <w:r>
        <w:t>$s="a*b ** c* d***";</w:t>
      </w:r>
    </w:p>
    <w:p w14:paraId="7C02AC6C" w14:textId="77777777" w:rsidR="00EF5158" w:rsidRDefault="00000000">
      <w:pPr>
        <w:pStyle w:val="CodeBlock"/>
        <w:rPr>
          <w:rFonts w:hint="eastAsia"/>
        </w:rPr>
      </w:pPr>
      <w:r>
        <w:t>echo preg_replace('/(?&lt;!\*)\*(?!\*)/', '!', $s);</w:t>
      </w:r>
    </w:p>
    <w:p w14:paraId="0D9D97CF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71D59B51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10. Регуляркой преобразовать строку с числами.</w:t>
      </w:r>
    </w:p>
    <w:p w14:paraId="2AB4585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Преобразовать строку с числами регуляркой (пример: удвоить числа).</w:t>
      </w:r>
    </w:p>
    <w:p w14:paraId="63AD698D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0EB73AAA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26524993" w14:textId="77777777" w:rsidR="00EF5158" w:rsidRDefault="00000000">
      <w:pPr>
        <w:pStyle w:val="CodeBlock"/>
        <w:rPr>
          <w:rFonts w:hint="eastAsia"/>
        </w:rPr>
      </w:pPr>
      <w:r>
        <w:t>$s="x=10 y=7";</w:t>
      </w:r>
    </w:p>
    <w:p w14:paraId="3DDD609F" w14:textId="77777777" w:rsidR="00EF5158" w:rsidRDefault="00000000">
      <w:pPr>
        <w:pStyle w:val="CodeBlock"/>
        <w:rPr>
          <w:rFonts w:hint="eastAsia"/>
        </w:rPr>
      </w:pPr>
      <w:r>
        <w:t>echo preg_replace_callback('/\d+/', fn($m)=&gt;2*(int)$m[0], $s);</w:t>
      </w:r>
    </w:p>
    <w:p w14:paraId="70D093E4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0CC693C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lastRenderedPageBreak/>
        <w:t>Задача 11. Найти числа в кавычках и увеличить вдвое.</w:t>
      </w:r>
    </w:p>
    <w:p w14:paraId="391F2BC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Найти числа в кавычках и увеличить вдвое.</w:t>
      </w:r>
    </w:p>
    <w:p w14:paraId="7BDE6061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1D245E34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173EB933" w14:textId="77777777" w:rsidR="00EF5158" w:rsidRDefault="00000000">
      <w:pPr>
        <w:pStyle w:val="CodeBlock"/>
        <w:rPr>
          <w:rFonts w:hint="eastAsia"/>
        </w:rPr>
      </w:pPr>
      <w:r>
        <w:t>$s='a "10" b "7" c';</w:t>
      </w:r>
    </w:p>
    <w:p w14:paraId="5C5397DE" w14:textId="77777777" w:rsidR="00EF5158" w:rsidRDefault="00000000">
      <w:pPr>
        <w:pStyle w:val="CodeBlock"/>
        <w:rPr>
          <w:rFonts w:hint="eastAsia"/>
        </w:rPr>
      </w:pPr>
      <w:r>
        <w:t>$out=preg_replace_callback('/"(\d+)"/', fn($m)=&gt;'"'.(2*(int)$m[1]).'"', $s);</w:t>
      </w:r>
    </w:p>
    <w:p w14:paraId="0DF5FE49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>echo</w:t>
      </w:r>
      <w:r w:rsidRPr="0008242D">
        <w:rPr>
          <w:lang w:val="ru-RU"/>
        </w:rPr>
        <w:t xml:space="preserve"> $</w:t>
      </w:r>
      <w:r>
        <w:t>out</w:t>
      </w:r>
      <w:r w:rsidRPr="0008242D">
        <w:rPr>
          <w:lang w:val="ru-RU"/>
        </w:rPr>
        <w:t>;</w:t>
      </w:r>
    </w:p>
    <w:p w14:paraId="3128F9CE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0C043206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Задача 12. Получить </w:t>
      </w:r>
      <w:r>
        <w:t>IP</w:t>
      </w:r>
      <w:r w:rsidRPr="0008242D">
        <w:rPr>
          <w:lang w:val="ru-RU"/>
        </w:rPr>
        <w:t>-адрес клиента.</w:t>
      </w:r>
    </w:p>
    <w:p w14:paraId="17FFD00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Получить </w:t>
      </w:r>
      <w:r>
        <w:t>IP</w:t>
      </w:r>
      <w:r w:rsidRPr="0008242D">
        <w:rPr>
          <w:lang w:val="ru-RU"/>
        </w:rPr>
        <w:t xml:space="preserve"> клиента через $_</w:t>
      </w:r>
      <w:r>
        <w:t>SERVER</w:t>
      </w:r>
      <w:r w:rsidRPr="0008242D">
        <w:rPr>
          <w:lang w:val="ru-RU"/>
        </w:rPr>
        <w:t>.</w:t>
      </w:r>
    </w:p>
    <w:p w14:paraId="4BDC205D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56D273BD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62AEFF56" w14:textId="77777777" w:rsidR="00EF5158" w:rsidRDefault="00000000">
      <w:pPr>
        <w:pStyle w:val="CodeBlock"/>
        <w:rPr>
          <w:rFonts w:hint="eastAsia"/>
        </w:rPr>
      </w:pPr>
      <w:r>
        <w:t>$ip = $_SERVER['REMOTE_ADDR'] ?? 'unknown';</w:t>
      </w:r>
    </w:p>
    <w:p w14:paraId="6E8672BC" w14:textId="77777777" w:rsidR="00EF5158" w:rsidRDefault="00000000">
      <w:pPr>
        <w:pStyle w:val="CodeBlock"/>
        <w:rPr>
          <w:rFonts w:hint="eastAsia"/>
        </w:rPr>
      </w:pPr>
      <w:r>
        <w:t>echo $ip;</w:t>
      </w:r>
    </w:p>
    <w:p w14:paraId="36EC9719" w14:textId="77777777" w:rsidR="00EF5158" w:rsidRDefault="00000000">
      <w:pPr>
        <w:pStyle w:val="CodeBlock"/>
        <w:rPr>
          <w:rFonts w:hint="eastAsia"/>
        </w:rPr>
      </w:pPr>
      <w:r>
        <w:t>?&gt;</w:t>
      </w:r>
    </w:p>
    <w:p w14:paraId="2D6D7D37" w14:textId="77777777" w:rsidR="00EF5158" w:rsidRDefault="00000000">
      <w:pPr>
        <w:pStyle w:val="21"/>
      </w:pPr>
      <w:r>
        <w:t>Задача 13. Определить браузер PHP-скриптом.</w:t>
      </w:r>
    </w:p>
    <w:p w14:paraId="5C69665E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Определить браузер (</w:t>
      </w:r>
      <w:r>
        <w:t>user</w:t>
      </w:r>
      <w:r w:rsidRPr="0008242D">
        <w:rPr>
          <w:lang w:val="ru-RU"/>
        </w:rPr>
        <w:t xml:space="preserve"> </w:t>
      </w:r>
      <w:r>
        <w:t>agent</w:t>
      </w:r>
      <w:r w:rsidRPr="0008242D">
        <w:rPr>
          <w:lang w:val="ru-RU"/>
        </w:rPr>
        <w:t>).</w:t>
      </w:r>
    </w:p>
    <w:p w14:paraId="5289179D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705BB85A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09BC3821" w14:textId="77777777" w:rsidR="00EF5158" w:rsidRDefault="00000000">
      <w:pPr>
        <w:pStyle w:val="CodeBlock"/>
        <w:rPr>
          <w:rFonts w:hint="eastAsia"/>
        </w:rPr>
      </w:pPr>
      <w:r>
        <w:t>$ua = $_SERVER['HTTP_USER_AGENT'] ?? '';</w:t>
      </w:r>
    </w:p>
    <w:p w14:paraId="14C1FEF7" w14:textId="77777777" w:rsidR="00EF5158" w:rsidRDefault="00000000">
      <w:pPr>
        <w:pStyle w:val="CodeBlock"/>
        <w:rPr>
          <w:rFonts w:hint="eastAsia"/>
        </w:rPr>
      </w:pPr>
      <w:r>
        <w:t>if (stripos($ua,'Firefox')!==false) $b='Firefox';</w:t>
      </w:r>
    </w:p>
    <w:p w14:paraId="715F0D50" w14:textId="77777777" w:rsidR="00EF5158" w:rsidRDefault="00000000">
      <w:pPr>
        <w:pStyle w:val="CodeBlock"/>
        <w:rPr>
          <w:rFonts w:hint="eastAsia"/>
        </w:rPr>
      </w:pPr>
      <w:r>
        <w:t>elseif (stripos($ua,'Chrome')!==false) $b='Chrome';</w:t>
      </w:r>
    </w:p>
    <w:p w14:paraId="668EB01E" w14:textId="77777777" w:rsidR="00EF5158" w:rsidRDefault="00000000">
      <w:pPr>
        <w:pStyle w:val="CodeBlock"/>
        <w:rPr>
          <w:rFonts w:hint="eastAsia"/>
        </w:rPr>
      </w:pPr>
      <w:r>
        <w:t>elseif (stripos($ua,'Safari')!==false) $b='Safari';</w:t>
      </w:r>
    </w:p>
    <w:p w14:paraId="0B076B0F" w14:textId="77777777" w:rsidR="00EF5158" w:rsidRDefault="00000000">
      <w:pPr>
        <w:pStyle w:val="CodeBlock"/>
        <w:rPr>
          <w:rFonts w:hint="eastAsia"/>
        </w:rPr>
      </w:pPr>
      <w:r>
        <w:t>else $b='Unknown';</w:t>
      </w:r>
    </w:p>
    <w:p w14:paraId="36A2D11A" w14:textId="77777777" w:rsidR="00EF5158" w:rsidRDefault="00000000">
      <w:pPr>
        <w:pStyle w:val="CodeBlock"/>
        <w:rPr>
          <w:rFonts w:hint="eastAsia"/>
        </w:rPr>
      </w:pPr>
      <w:r>
        <w:t>echo $b;</w:t>
      </w:r>
    </w:p>
    <w:p w14:paraId="1F3CA432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7473CC2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14. Изменить первый символ слова.</w:t>
      </w:r>
    </w:p>
    <w:p w14:paraId="196C0B0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Изменить первый символ слова (капитализация первой буквы).</w:t>
      </w:r>
    </w:p>
    <w:p w14:paraId="60EECB33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43F65951" w14:textId="77777777" w:rsidR="00EF5158" w:rsidRDefault="00000000">
      <w:pPr>
        <w:pStyle w:val="CodeBlock"/>
        <w:rPr>
          <w:rFonts w:hint="eastAsia"/>
        </w:rPr>
      </w:pPr>
      <w:r>
        <w:lastRenderedPageBreak/>
        <w:t>&lt;?php</w:t>
      </w:r>
    </w:p>
    <w:p w14:paraId="5CCD4095" w14:textId="77777777" w:rsidR="00EF5158" w:rsidRDefault="00000000">
      <w:pPr>
        <w:pStyle w:val="CodeBlock"/>
        <w:rPr>
          <w:rFonts w:hint="eastAsia"/>
        </w:rPr>
      </w:pPr>
      <w:r>
        <w:t>$s="hello";</w:t>
      </w:r>
    </w:p>
    <w:p w14:paraId="49336AE5" w14:textId="77777777" w:rsidR="00EF5158" w:rsidRDefault="00000000">
      <w:pPr>
        <w:pStyle w:val="CodeBlock"/>
        <w:rPr>
          <w:rFonts w:hint="eastAsia"/>
        </w:rPr>
      </w:pPr>
      <w:r>
        <w:t>echo mb_strtoupper(mb_substr($s,0,1)).mb_substr($s,1);</w:t>
      </w:r>
    </w:p>
    <w:p w14:paraId="5498BA11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02270714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Задача 15. Проверить, вызвана страница по </w:t>
      </w:r>
      <w:r>
        <w:t>https</w:t>
      </w:r>
      <w:r w:rsidRPr="0008242D">
        <w:rPr>
          <w:lang w:val="ru-RU"/>
        </w:rPr>
        <w:t xml:space="preserve"> или </w:t>
      </w:r>
      <w:r>
        <w:t>http</w:t>
      </w:r>
      <w:r w:rsidRPr="0008242D">
        <w:rPr>
          <w:lang w:val="ru-RU"/>
        </w:rPr>
        <w:t>.</w:t>
      </w:r>
    </w:p>
    <w:p w14:paraId="2E47492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Проверить </w:t>
      </w:r>
      <w:r>
        <w:t>https</w:t>
      </w:r>
      <w:r w:rsidRPr="0008242D">
        <w:rPr>
          <w:lang w:val="ru-RU"/>
        </w:rPr>
        <w:t>/</w:t>
      </w:r>
      <w:r>
        <w:t>http</w:t>
      </w:r>
      <w:r w:rsidRPr="0008242D">
        <w:rPr>
          <w:lang w:val="ru-RU"/>
        </w:rPr>
        <w:t>.</w:t>
      </w:r>
    </w:p>
    <w:p w14:paraId="7FCD600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04EA4371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2A29F76E" w14:textId="77777777" w:rsidR="00EF5158" w:rsidRDefault="00000000">
      <w:pPr>
        <w:pStyle w:val="CodeBlock"/>
        <w:rPr>
          <w:rFonts w:hint="eastAsia"/>
        </w:rPr>
      </w:pPr>
      <w:r>
        <w:t>$isHttps = (!empty($_SERVER['HTTPS']) &amp;&amp; $_SERVER['HTTPS'] !== 'off') || ($_SERVER['SERVER_PORT'] ?? 80) == 443;</w:t>
      </w:r>
    </w:p>
    <w:p w14:paraId="27060556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 xml:space="preserve">echo $isHttps ? </w:t>
      </w:r>
      <w:r w:rsidRPr="0008242D">
        <w:rPr>
          <w:lang w:val="ru-RU"/>
        </w:rPr>
        <w:t>'</w:t>
      </w:r>
      <w:r>
        <w:t>https</w:t>
      </w:r>
      <w:proofErr w:type="gramStart"/>
      <w:r w:rsidRPr="0008242D">
        <w:rPr>
          <w:lang w:val="ru-RU"/>
        </w:rPr>
        <w:t>' :</w:t>
      </w:r>
      <w:proofErr w:type="gramEnd"/>
      <w:r w:rsidRPr="0008242D">
        <w:rPr>
          <w:lang w:val="ru-RU"/>
        </w:rPr>
        <w:t xml:space="preserve"> '</w:t>
      </w:r>
      <w:r>
        <w:t>http</w:t>
      </w:r>
      <w:r w:rsidRPr="0008242D">
        <w:rPr>
          <w:lang w:val="ru-RU"/>
        </w:rPr>
        <w:t>';</w:t>
      </w:r>
    </w:p>
    <w:p w14:paraId="2D078DEF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15DCCD90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16. Перенаправить пользователя на другую страницу.</w:t>
      </w:r>
    </w:p>
    <w:p w14:paraId="52C6C894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Редирект на другую страницу (важно </w:t>
      </w:r>
      <w:r>
        <w:t>exit</w:t>
      </w:r>
      <w:r w:rsidRPr="0008242D">
        <w:rPr>
          <w:lang w:val="ru-RU"/>
        </w:rPr>
        <w:t>).</w:t>
      </w:r>
    </w:p>
    <w:p w14:paraId="2F09C99B" w14:textId="77777777" w:rsidR="00EF5158" w:rsidRDefault="00000000">
      <w:pPr>
        <w:pStyle w:val="Answer"/>
      </w:pPr>
      <w:r>
        <w:rPr>
          <w:b/>
        </w:rPr>
        <w:t>Код (PHP):</w:t>
      </w:r>
    </w:p>
    <w:p w14:paraId="2588121B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702B64A1" w14:textId="77777777" w:rsidR="00EF5158" w:rsidRDefault="00000000">
      <w:pPr>
        <w:pStyle w:val="CodeBlock"/>
        <w:rPr>
          <w:rFonts w:hint="eastAsia"/>
        </w:rPr>
      </w:pPr>
      <w:r>
        <w:t>header("Location: /newpage.php", true, 302);</w:t>
      </w:r>
    </w:p>
    <w:p w14:paraId="4BC077FD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>exit</w:t>
      </w:r>
      <w:r w:rsidRPr="0008242D">
        <w:rPr>
          <w:lang w:val="ru-RU"/>
        </w:rPr>
        <w:t>;</w:t>
      </w:r>
    </w:p>
    <w:p w14:paraId="31C7F65C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5F42EBE8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Задача 17. Проверить корректность </w:t>
      </w:r>
      <w:r>
        <w:t>email</w:t>
      </w:r>
      <w:r w:rsidRPr="0008242D">
        <w:rPr>
          <w:lang w:val="ru-RU"/>
        </w:rPr>
        <w:t>.</w:t>
      </w:r>
    </w:p>
    <w:p w14:paraId="2560FDDF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Проверить корректность </w:t>
      </w:r>
      <w:r>
        <w:t>email</w:t>
      </w:r>
      <w:r w:rsidRPr="0008242D">
        <w:rPr>
          <w:lang w:val="ru-RU"/>
        </w:rPr>
        <w:t xml:space="preserve"> (</w:t>
      </w:r>
      <w:r>
        <w:t>filter</w:t>
      </w:r>
      <w:r w:rsidRPr="0008242D">
        <w:rPr>
          <w:lang w:val="ru-RU"/>
        </w:rPr>
        <w:t>_</w:t>
      </w:r>
      <w:r>
        <w:t>var</w:t>
      </w:r>
      <w:r w:rsidRPr="0008242D">
        <w:rPr>
          <w:lang w:val="ru-RU"/>
        </w:rPr>
        <w:t>).</w:t>
      </w:r>
    </w:p>
    <w:p w14:paraId="14F81EA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0DBC5020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&lt;?</w:t>
      </w:r>
      <w:proofErr w:type="spellStart"/>
      <w:r>
        <w:t>php</w:t>
      </w:r>
      <w:proofErr w:type="spellEnd"/>
    </w:p>
    <w:p w14:paraId="0C5A873D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$</w:t>
      </w:r>
      <w:r>
        <w:t>email</w:t>
      </w:r>
      <w:r w:rsidRPr="0008242D">
        <w:rPr>
          <w:lang w:val="ru-RU"/>
        </w:rPr>
        <w:t>="</w:t>
      </w:r>
      <w:r>
        <w:t>test</w:t>
      </w:r>
      <w:r w:rsidRPr="0008242D">
        <w:rPr>
          <w:lang w:val="ru-RU"/>
        </w:rPr>
        <w:t>@</w:t>
      </w:r>
      <w:r>
        <w:t>example</w:t>
      </w:r>
      <w:r w:rsidRPr="0008242D">
        <w:rPr>
          <w:lang w:val="ru-RU"/>
        </w:rPr>
        <w:t>.</w:t>
      </w:r>
      <w:r>
        <w:t>com</w:t>
      </w:r>
      <w:r w:rsidRPr="0008242D">
        <w:rPr>
          <w:lang w:val="ru-RU"/>
        </w:rPr>
        <w:t>";</w:t>
      </w:r>
    </w:p>
    <w:p w14:paraId="0802D7B3" w14:textId="77777777" w:rsidR="00EF5158" w:rsidRDefault="00000000">
      <w:pPr>
        <w:pStyle w:val="CodeBlock"/>
        <w:rPr>
          <w:rFonts w:hint="eastAsia"/>
        </w:rPr>
      </w:pPr>
      <w:r>
        <w:t>var_</w:t>
      </w:r>
      <w:proofErr w:type="gramStart"/>
      <w:r>
        <w:t>dump(</w:t>
      </w:r>
      <w:proofErr w:type="gramEnd"/>
      <w:r>
        <w:t>filter_</w:t>
      </w:r>
      <w:proofErr w:type="gramStart"/>
      <w:r>
        <w:t>var(</w:t>
      </w:r>
      <w:proofErr w:type="gramEnd"/>
      <w:r>
        <w:t>$email, FILTER_VALIDATE_EMAIL</w:t>
      </w:r>
      <w:proofErr w:type="gramStart"/>
      <w:r>
        <w:t>) !</w:t>
      </w:r>
      <w:proofErr w:type="gramEnd"/>
      <w:r>
        <w:t>== false);</w:t>
      </w:r>
    </w:p>
    <w:p w14:paraId="7019ABC4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23DF71D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Задача 18. Отобразить строку как </w:t>
      </w:r>
      <w:r>
        <w:t>HTML</w:t>
      </w:r>
      <w:r w:rsidRPr="0008242D">
        <w:rPr>
          <w:lang w:val="ru-RU"/>
        </w:rPr>
        <w:t xml:space="preserve">-таблицу через </w:t>
      </w:r>
      <w:r>
        <w:t>echo</w:t>
      </w:r>
      <w:r w:rsidRPr="0008242D">
        <w:rPr>
          <w:lang w:val="ru-RU"/>
        </w:rPr>
        <w:t>.</w:t>
      </w:r>
    </w:p>
    <w:p w14:paraId="4E1E434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Отобразить строку как </w:t>
      </w:r>
      <w:r>
        <w:t>HTML</w:t>
      </w:r>
      <w:r w:rsidRPr="0008242D">
        <w:rPr>
          <w:lang w:val="ru-RU"/>
        </w:rPr>
        <w:t xml:space="preserve">-таблицу: </w:t>
      </w:r>
      <w:proofErr w:type="gramStart"/>
      <w:r w:rsidRPr="0008242D">
        <w:rPr>
          <w:lang w:val="ru-RU"/>
        </w:rPr>
        <w:t>например</w:t>
      </w:r>
      <w:proofErr w:type="gramEnd"/>
      <w:r w:rsidRPr="0008242D">
        <w:rPr>
          <w:lang w:val="ru-RU"/>
        </w:rPr>
        <w:t xml:space="preserve"> </w:t>
      </w:r>
      <w:r>
        <w:t>CSV</w:t>
      </w:r>
      <w:r w:rsidRPr="0008242D">
        <w:rPr>
          <w:lang w:val="ru-RU"/>
        </w:rPr>
        <w:t xml:space="preserve"> строка.</w:t>
      </w:r>
    </w:p>
    <w:p w14:paraId="7A06F6C4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7835BB74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406553E4" w14:textId="77777777" w:rsidR="00EF5158" w:rsidRDefault="00000000">
      <w:pPr>
        <w:pStyle w:val="CodeBlock"/>
        <w:rPr>
          <w:rFonts w:hint="eastAsia"/>
        </w:rPr>
      </w:pPr>
      <w:r>
        <w:lastRenderedPageBreak/>
        <w:t>$s="a,b,c";</w:t>
      </w:r>
    </w:p>
    <w:p w14:paraId="0A502A52" w14:textId="77777777" w:rsidR="00EF5158" w:rsidRDefault="00000000">
      <w:pPr>
        <w:pStyle w:val="CodeBlock"/>
        <w:rPr>
          <w:rFonts w:hint="eastAsia"/>
        </w:rPr>
      </w:pPr>
      <w:r>
        <w:t>$cols=explode(',', $s);</w:t>
      </w:r>
    </w:p>
    <w:p w14:paraId="4074531F" w14:textId="77777777" w:rsidR="00EF5158" w:rsidRDefault="00000000">
      <w:pPr>
        <w:pStyle w:val="CodeBlock"/>
        <w:rPr>
          <w:rFonts w:hint="eastAsia"/>
        </w:rPr>
      </w:pPr>
      <w:r>
        <w:t>echo "&lt;table border='1'&gt;&lt;tr&gt;";</w:t>
      </w:r>
    </w:p>
    <w:p w14:paraId="49A5A31A" w14:textId="77777777" w:rsidR="00EF5158" w:rsidRDefault="00000000">
      <w:pPr>
        <w:pStyle w:val="CodeBlock"/>
        <w:rPr>
          <w:rFonts w:hint="eastAsia"/>
        </w:rPr>
      </w:pPr>
      <w:r>
        <w:t>foreach($cols as $c) echo "&lt;td&gt;".htmlspecialchars($c)."&lt;/td&gt;";</w:t>
      </w:r>
    </w:p>
    <w:p w14:paraId="726F0A4A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>echo</w:t>
      </w:r>
      <w:r w:rsidRPr="0008242D">
        <w:rPr>
          <w:lang w:val="ru-RU"/>
        </w:rPr>
        <w:t xml:space="preserve"> "&lt;/</w:t>
      </w:r>
      <w:r>
        <w:t>tr</w:t>
      </w:r>
      <w:r w:rsidRPr="0008242D">
        <w:rPr>
          <w:lang w:val="ru-RU"/>
        </w:rPr>
        <w:t>&gt;&lt;/</w:t>
      </w:r>
      <w:r>
        <w:t>table</w:t>
      </w:r>
      <w:r w:rsidRPr="0008242D">
        <w:rPr>
          <w:lang w:val="ru-RU"/>
        </w:rPr>
        <w:t>&gt;";</w:t>
      </w:r>
    </w:p>
    <w:p w14:paraId="28EA9DAA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4BAF421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19. Вывести исходный код веб-страницы.</w:t>
      </w:r>
    </w:p>
    <w:p w14:paraId="1D86990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Вывести исходный код страницы (</w:t>
      </w:r>
      <w:r>
        <w:t>file</w:t>
      </w:r>
      <w:r w:rsidRPr="0008242D">
        <w:rPr>
          <w:lang w:val="ru-RU"/>
        </w:rPr>
        <w:t>_</w:t>
      </w:r>
      <w:r>
        <w:t>get</w:t>
      </w:r>
      <w:r w:rsidRPr="0008242D">
        <w:rPr>
          <w:lang w:val="ru-RU"/>
        </w:rPr>
        <w:t>_</w:t>
      </w:r>
      <w:r>
        <w:t>contents</w:t>
      </w:r>
      <w:r w:rsidRPr="0008242D">
        <w:rPr>
          <w:lang w:val="ru-RU"/>
        </w:rPr>
        <w:t>).</w:t>
      </w:r>
    </w:p>
    <w:p w14:paraId="4FA9C8B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3F85AACF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&lt;?</w:t>
      </w:r>
      <w:proofErr w:type="spellStart"/>
      <w:r>
        <w:t>php</w:t>
      </w:r>
      <w:proofErr w:type="spellEnd"/>
    </w:p>
    <w:p w14:paraId="05F6A5FD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$</w:t>
      </w:r>
      <w:proofErr w:type="spellStart"/>
      <w:r>
        <w:t>url</w:t>
      </w:r>
      <w:proofErr w:type="spellEnd"/>
      <w:r w:rsidRPr="0008242D">
        <w:rPr>
          <w:lang w:val="ru-RU"/>
        </w:rPr>
        <w:t>="</w:t>
      </w:r>
      <w:r>
        <w:t>https</w:t>
      </w:r>
      <w:r w:rsidRPr="0008242D">
        <w:rPr>
          <w:lang w:val="ru-RU"/>
        </w:rPr>
        <w:t>://</w:t>
      </w:r>
      <w:r>
        <w:t>example</w:t>
      </w:r>
      <w:r w:rsidRPr="0008242D">
        <w:rPr>
          <w:lang w:val="ru-RU"/>
        </w:rPr>
        <w:t>.</w:t>
      </w:r>
      <w:r>
        <w:t>com</w:t>
      </w:r>
      <w:r w:rsidRPr="0008242D">
        <w:rPr>
          <w:lang w:val="ru-RU"/>
        </w:rPr>
        <w:t>";</w:t>
      </w:r>
    </w:p>
    <w:p w14:paraId="624A85C4" w14:textId="77777777" w:rsidR="00EF5158" w:rsidRDefault="00000000">
      <w:pPr>
        <w:pStyle w:val="CodeBlock"/>
        <w:rPr>
          <w:rFonts w:hint="eastAsia"/>
        </w:rPr>
      </w:pPr>
      <w:r>
        <w:t>echo htmlspecialchars(file_get_contents($url));</w:t>
      </w:r>
    </w:p>
    <w:p w14:paraId="5FFAAC82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2EB8DE2E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 xml:space="preserve">Задача 20. Напечатать текущую версию </w:t>
      </w:r>
      <w:r>
        <w:t>PHP</w:t>
      </w:r>
      <w:r w:rsidRPr="0008242D">
        <w:rPr>
          <w:lang w:val="ru-RU"/>
        </w:rPr>
        <w:t>.</w:t>
      </w:r>
    </w:p>
    <w:p w14:paraId="05305438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Печать версии </w:t>
      </w:r>
      <w:r>
        <w:t>PHP</w:t>
      </w:r>
      <w:r w:rsidRPr="0008242D">
        <w:rPr>
          <w:lang w:val="ru-RU"/>
        </w:rPr>
        <w:t>.</w:t>
      </w:r>
    </w:p>
    <w:p w14:paraId="2A1BA31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014C6C6C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6BE80E26" w14:textId="77777777" w:rsidR="00EF5158" w:rsidRDefault="00000000">
      <w:pPr>
        <w:pStyle w:val="CodeBlock"/>
        <w:rPr>
          <w:rFonts w:hint="eastAsia"/>
        </w:rPr>
      </w:pPr>
      <w:r>
        <w:t>echo PHP_VERSION;</w:t>
      </w:r>
    </w:p>
    <w:p w14:paraId="4073BA5F" w14:textId="77777777" w:rsidR="00EF5158" w:rsidRDefault="00000000">
      <w:pPr>
        <w:pStyle w:val="CodeBlock"/>
        <w:rPr>
          <w:rFonts w:hint="eastAsia"/>
        </w:rPr>
      </w:pPr>
      <w:r>
        <w:t>?&gt;</w:t>
      </w:r>
    </w:p>
    <w:p w14:paraId="32C1A98D" w14:textId="77777777" w:rsidR="00EF5158" w:rsidRPr="0008242D" w:rsidRDefault="00000000">
      <w:pPr>
        <w:pStyle w:val="21"/>
        <w:rPr>
          <w:lang w:val="ru-RU"/>
        </w:rPr>
      </w:pPr>
      <w:r>
        <w:t xml:space="preserve">Задача 21. </w:t>
      </w:r>
      <w:r w:rsidRPr="0008242D">
        <w:rPr>
          <w:lang w:val="ru-RU"/>
        </w:rPr>
        <w:t>Задержать выполнение программы на заданное число секунд.</w:t>
      </w:r>
    </w:p>
    <w:p w14:paraId="4A92544C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Задержка выполнения: </w:t>
      </w:r>
      <w:r>
        <w:t>sleep</w:t>
      </w:r>
      <w:r w:rsidRPr="0008242D">
        <w:rPr>
          <w:lang w:val="ru-RU"/>
        </w:rPr>
        <w:t>.</w:t>
      </w:r>
    </w:p>
    <w:p w14:paraId="6AB8CBC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4E6ED89A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0D786C15" w14:textId="77777777" w:rsidR="00EF5158" w:rsidRDefault="00000000">
      <w:pPr>
        <w:pStyle w:val="CodeBlock"/>
        <w:rPr>
          <w:rFonts w:hint="eastAsia"/>
        </w:rPr>
      </w:pPr>
      <w:r>
        <w:t>sleep(3);</w:t>
      </w:r>
    </w:p>
    <w:p w14:paraId="5FD716D4" w14:textId="77777777" w:rsidR="00EF5158" w:rsidRDefault="00000000">
      <w:pPr>
        <w:pStyle w:val="CodeBlock"/>
        <w:rPr>
          <w:rFonts w:hint="eastAsia"/>
        </w:rPr>
      </w:pPr>
      <w:r>
        <w:t>echo "done";</w:t>
      </w:r>
    </w:p>
    <w:p w14:paraId="59939B81" w14:textId="77777777" w:rsidR="00EF5158" w:rsidRDefault="00000000">
      <w:pPr>
        <w:pStyle w:val="CodeBlock"/>
        <w:rPr>
          <w:rFonts w:hint="eastAsia"/>
        </w:rPr>
      </w:pPr>
      <w:r>
        <w:t>?&gt;</w:t>
      </w:r>
    </w:p>
    <w:p w14:paraId="0EC19190" w14:textId="77777777" w:rsidR="00EF5158" w:rsidRPr="0008242D" w:rsidRDefault="00000000">
      <w:pPr>
        <w:pStyle w:val="21"/>
        <w:rPr>
          <w:lang w:val="ru-RU"/>
        </w:rPr>
      </w:pPr>
      <w:r>
        <w:t xml:space="preserve">Задача 22. </w:t>
      </w:r>
      <w:r w:rsidRPr="0008242D">
        <w:rPr>
          <w:lang w:val="ru-RU"/>
        </w:rPr>
        <w:t>Получить последнюю возникшую ошибку.</w:t>
      </w:r>
    </w:p>
    <w:p w14:paraId="32F9F1C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Последняя ошибка: </w:t>
      </w:r>
      <w:r>
        <w:t>error</w:t>
      </w:r>
      <w:r w:rsidRPr="0008242D">
        <w:rPr>
          <w:lang w:val="ru-RU"/>
        </w:rPr>
        <w:t>_</w:t>
      </w:r>
      <w:r>
        <w:t>get</w:t>
      </w:r>
      <w:r w:rsidRPr="0008242D">
        <w:rPr>
          <w:lang w:val="ru-RU"/>
        </w:rPr>
        <w:t>_</w:t>
      </w:r>
      <w:r>
        <w:t>last</w:t>
      </w:r>
      <w:r w:rsidRPr="0008242D">
        <w:rPr>
          <w:lang w:val="ru-RU"/>
        </w:rPr>
        <w:t>.</w:t>
      </w:r>
    </w:p>
    <w:p w14:paraId="39BDC03A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3F8455D9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lastRenderedPageBreak/>
        <w:t>&lt;?</w:t>
      </w:r>
      <w:proofErr w:type="spellStart"/>
      <w:r>
        <w:t>php</w:t>
      </w:r>
      <w:proofErr w:type="spellEnd"/>
    </w:p>
    <w:p w14:paraId="52DE4B6F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@</w:t>
      </w:r>
      <w:proofErr w:type="spellStart"/>
      <w:proofErr w:type="gramStart"/>
      <w:r>
        <w:t>strpos</w:t>
      </w:r>
      <w:proofErr w:type="spellEnd"/>
      <w:r w:rsidRPr="0008242D">
        <w:rPr>
          <w:lang w:val="ru-RU"/>
        </w:rPr>
        <w:t>(</w:t>
      </w:r>
      <w:proofErr w:type="gramEnd"/>
      <w:r w:rsidRPr="0008242D">
        <w:rPr>
          <w:lang w:val="ru-RU"/>
        </w:rPr>
        <w:t>); // вызов с ошибкой</w:t>
      </w:r>
    </w:p>
    <w:p w14:paraId="3500C6DA" w14:textId="77777777" w:rsidR="00EF5158" w:rsidRDefault="00000000">
      <w:pPr>
        <w:pStyle w:val="CodeBlock"/>
        <w:rPr>
          <w:rFonts w:hint="eastAsia"/>
        </w:rPr>
      </w:pPr>
      <w:proofErr w:type="spellStart"/>
      <w:r>
        <w:t>print_r</w:t>
      </w:r>
      <w:proofErr w:type="spellEnd"/>
      <w:r>
        <w:t>(</w:t>
      </w:r>
      <w:proofErr w:type="spellStart"/>
      <w:r>
        <w:t>error_get_</w:t>
      </w:r>
      <w:proofErr w:type="gramStart"/>
      <w:r>
        <w:t>last</w:t>
      </w:r>
      <w:proofErr w:type="spellEnd"/>
      <w:r>
        <w:t>(</w:t>
      </w:r>
      <w:proofErr w:type="gramEnd"/>
      <w:r>
        <w:t>));</w:t>
      </w:r>
    </w:p>
    <w:p w14:paraId="79D977C0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26D409CC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23. Проверить число через тернарный оператор.</w:t>
      </w:r>
    </w:p>
    <w:p w14:paraId="2F88932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Проверить число тернарным оператором (пример: &gt;0).</w:t>
      </w:r>
    </w:p>
    <w:p w14:paraId="25811F6C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659F422E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29BAD7A6" w14:textId="77777777" w:rsidR="00EF5158" w:rsidRDefault="00000000">
      <w:pPr>
        <w:pStyle w:val="CodeBlock"/>
        <w:rPr>
          <w:rFonts w:hint="eastAsia"/>
        </w:rPr>
      </w:pPr>
      <w:r>
        <w:t>$x = -5;</w:t>
      </w:r>
    </w:p>
    <w:p w14:paraId="7FEFB538" w14:textId="77777777" w:rsidR="00EF5158" w:rsidRDefault="00000000">
      <w:pPr>
        <w:pStyle w:val="CodeBlock"/>
        <w:rPr>
          <w:rFonts w:hint="eastAsia"/>
        </w:rPr>
      </w:pPr>
      <w:r>
        <w:t>echo ($x&gt;0) ? "positive" : "not positive";</w:t>
      </w:r>
    </w:p>
    <w:p w14:paraId="2A083535" w14:textId="77777777" w:rsidR="00EF5158" w:rsidRDefault="00000000">
      <w:pPr>
        <w:pStyle w:val="CodeBlock"/>
        <w:rPr>
          <w:rFonts w:hint="eastAsia"/>
        </w:rPr>
      </w:pPr>
      <w:r>
        <w:t>?&gt;</w:t>
      </w:r>
    </w:p>
    <w:p w14:paraId="17EE0281" w14:textId="77777777" w:rsidR="00EF5158" w:rsidRDefault="00000000">
      <w:pPr>
        <w:pStyle w:val="21"/>
      </w:pPr>
      <w:r>
        <w:t>Задача 24. Получить полный URL.</w:t>
      </w:r>
    </w:p>
    <w:p w14:paraId="20E2D6F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Получить полный </w:t>
      </w:r>
      <w:r>
        <w:t>URL</w:t>
      </w:r>
      <w:r w:rsidRPr="0008242D">
        <w:rPr>
          <w:lang w:val="ru-RU"/>
        </w:rPr>
        <w:t>.</w:t>
      </w:r>
    </w:p>
    <w:p w14:paraId="395CD1B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38E61E1E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6F1E270F" w14:textId="77777777" w:rsidR="00EF5158" w:rsidRDefault="00000000">
      <w:pPr>
        <w:pStyle w:val="CodeBlock"/>
        <w:rPr>
          <w:rFonts w:hint="eastAsia"/>
        </w:rPr>
      </w:pPr>
      <w:r>
        <w:t>$scheme = (!empty($_SERVER['HTTPS']) &amp;&amp; $_SERVER['HTTPS']!=='off') ? 'https' : 'http';</w:t>
      </w:r>
    </w:p>
    <w:p w14:paraId="72CD5332" w14:textId="77777777" w:rsidR="00EF5158" w:rsidRDefault="00000000">
      <w:pPr>
        <w:pStyle w:val="CodeBlock"/>
        <w:rPr>
          <w:rFonts w:hint="eastAsia"/>
        </w:rPr>
      </w:pPr>
      <w:r>
        <w:t>$host = $_SERVER['HTTP_HOST'] ?? 'localhost';</w:t>
      </w:r>
    </w:p>
    <w:p w14:paraId="49FDA2F8" w14:textId="77777777" w:rsidR="00EF5158" w:rsidRDefault="00000000">
      <w:pPr>
        <w:pStyle w:val="CodeBlock"/>
        <w:rPr>
          <w:rFonts w:hint="eastAsia"/>
        </w:rPr>
      </w:pPr>
      <w:r>
        <w:t>$uri = $_SERVER['REQUEST_URI'] ?? '/';</w:t>
      </w:r>
    </w:p>
    <w:p w14:paraId="2261DD09" w14:textId="77777777" w:rsidR="00EF5158" w:rsidRDefault="00000000">
      <w:pPr>
        <w:pStyle w:val="CodeBlock"/>
        <w:rPr>
          <w:rFonts w:hint="eastAsia"/>
        </w:rPr>
      </w:pPr>
      <w:r>
        <w:t>echo $scheme.'://'.$host.$uri;</w:t>
      </w:r>
    </w:p>
    <w:p w14:paraId="1F696D0D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2A8949D7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25. Проверить число Армстронга.</w:t>
      </w:r>
    </w:p>
    <w:p w14:paraId="6FE286D5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Число Армстронга: сумма цифр в степени количества цифр равна числу.</w:t>
      </w:r>
    </w:p>
    <w:p w14:paraId="605B8F64" w14:textId="77777777" w:rsidR="00EF5158" w:rsidRDefault="00000000">
      <w:pPr>
        <w:pStyle w:val="Answer"/>
      </w:pPr>
      <w:proofErr w:type="spellStart"/>
      <w:r>
        <w:rPr>
          <w:b/>
        </w:rPr>
        <w:t>Код</w:t>
      </w:r>
      <w:proofErr w:type="spellEnd"/>
      <w:r>
        <w:rPr>
          <w:b/>
        </w:rPr>
        <w:t xml:space="preserve"> (PHP):</w:t>
      </w:r>
    </w:p>
    <w:p w14:paraId="3398CC77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07E8C29B" w14:textId="77777777" w:rsidR="00EF5158" w:rsidRDefault="00000000">
      <w:pPr>
        <w:pStyle w:val="CodeBlock"/>
        <w:rPr>
          <w:rFonts w:hint="eastAsia"/>
        </w:rPr>
      </w:pPr>
      <w:r>
        <w:t>function isArmstrong($n){</w:t>
      </w:r>
    </w:p>
    <w:p w14:paraId="077E71D4" w14:textId="77777777" w:rsidR="00EF5158" w:rsidRDefault="00000000">
      <w:pPr>
        <w:pStyle w:val="CodeBlock"/>
        <w:rPr>
          <w:rFonts w:hint="eastAsia"/>
        </w:rPr>
      </w:pPr>
      <w:r>
        <w:t xml:space="preserve">    $s=(string)$n; $k=strlen($s); $sum=0;</w:t>
      </w:r>
    </w:p>
    <w:p w14:paraId="18E18A5D" w14:textId="77777777" w:rsidR="00EF5158" w:rsidRDefault="00000000">
      <w:pPr>
        <w:pStyle w:val="CodeBlock"/>
        <w:rPr>
          <w:rFonts w:hint="eastAsia"/>
        </w:rPr>
      </w:pPr>
      <w:r>
        <w:t xml:space="preserve">    for($i=0;$i&lt;$k;$i++) $sum += ((int)$s[$i])**$k;</w:t>
      </w:r>
    </w:p>
    <w:p w14:paraId="1F85DC0B" w14:textId="77777777" w:rsidR="00EF5158" w:rsidRDefault="00000000">
      <w:pPr>
        <w:pStyle w:val="CodeBlock"/>
        <w:rPr>
          <w:rFonts w:hint="eastAsia"/>
        </w:rPr>
      </w:pPr>
      <w:r>
        <w:t xml:space="preserve">    return $sum==$n;</w:t>
      </w:r>
    </w:p>
    <w:p w14:paraId="6D5745B2" w14:textId="77777777" w:rsidR="00EF5158" w:rsidRDefault="00000000">
      <w:pPr>
        <w:pStyle w:val="CodeBlock"/>
        <w:rPr>
          <w:rFonts w:hint="eastAsia"/>
        </w:rPr>
      </w:pPr>
      <w:r>
        <w:t>}</w:t>
      </w:r>
    </w:p>
    <w:p w14:paraId="4819A43E" w14:textId="77777777" w:rsidR="00EF5158" w:rsidRDefault="00000000">
      <w:pPr>
        <w:pStyle w:val="CodeBlock"/>
        <w:rPr>
          <w:rFonts w:hint="eastAsia"/>
        </w:rPr>
      </w:pPr>
      <w:r>
        <w:lastRenderedPageBreak/>
        <w:t>var_dump(isArmstrong(153));</w:t>
      </w:r>
    </w:p>
    <w:p w14:paraId="1ABEABA1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1FCAEF7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26. Преобразовать слово в цифру.</w:t>
      </w:r>
    </w:p>
    <w:p w14:paraId="4750A57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Преобразовать слово в цифру (пример: </w:t>
      </w:r>
      <w:r>
        <w:t>one</w:t>
      </w:r>
      <w:r w:rsidRPr="0008242D">
        <w:rPr>
          <w:lang w:val="ru-RU"/>
        </w:rPr>
        <w:t>-&gt;1).</w:t>
      </w:r>
    </w:p>
    <w:p w14:paraId="7BE93AF1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3D8738E5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&lt;?</w:t>
      </w:r>
      <w:proofErr w:type="spellStart"/>
      <w:r>
        <w:t>php</w:t>
      </w:r>
      <w:proofErr w:type="spellEnd"/>
    </w:p>
    <w:p w14:paraId="079E8116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$</w:t>
      </w:r>
      <w:r>
        <w:t>map</w:t>
      </w:r>
      <w:r w:rsidRPr="0008242D">
        <w:rPr>
          <w:lang w:val="ru-RU"/>
        </w:rPr>
        <w:t>=['</w:t>
      </w:r>
      <w:r>
        <w:t>zero</w:t>
      </w:r>
      <w:r w:rsidRPr="0008242D">
        <w:rPr>
          <w:lang w:val="ru-RU"/>
        </w:rPr>
        <w:t>'=&gt;0,'</w:t>
      </w:r>
      <w:r>
        <w:t>one</w:t>
      </w:r>
      <w:r w:rsidRPr="0008242D">
        <w:rPr>
          <w:lang w:val="ru-RU"/>
        </w:rPr>
        <w:t>'=&gt;1,'</w:t>
      </w:r>
      <w:r>
        <w:t>two</w:t>
      </w:r>
      <w:r w:rsidRPr="0008242D">
        <w:rPr>
          <w:lang w:val="ru-RU"/>
        </w:rPr>
        <w:t>'=&gt;2,'</w:t>
      </w:r>
      <w:r>
        <w:t>three</w:t>
      </w:r>
      <w:r w:rsidRPr="0008242D">
        <w:rPr>
          <w:lang w:val="ru-RU"/>
        </w:rPr>
        <w:t>'=&gt;3,'</w:t>
      </w:r>
      <w:r>
        <w:t>four</w:t>
      </w:r>
      <w:r w:rsidRPr="0008242D">
        <w:rPr>
          <w:lang w:val="ru-RU"/>
        </w:rPr>
        <w:t>'=&gt;4,'</w:t>
      </w:r>
      <w:r>
        <w:t>five</w:t>
      </w:r>
      <w:r w:rsidRPr="0008242D">
        <w:rPr>
          <w:lang w:val="ru-RU"/>
        </w:rPr>
        <w:t>'=&gt;5,'</w:t>
      </w:r>
      <w:r>
        <w:t>six</w:t>
      </w:r>
      <w:r w:rsidRPr="0008242D">
        <w:rPr>
          <w:lang w:val="ru-RU"/>
        </w:rPr>
        <w:t>'=&gt;6,'</w:t>
      </w:r>
      <w:r>
        <w:t>seven</w:t>
      </w:r>
      <w:r w:rsidRPr="0008242D">
        <w:rPr>
          <w:lang w:val="ru-RU"/>
        </w:rPr>
        <w:t>'=&gt;7,'</w:t>
      </w:r>
      <w:r>
        <w:t>eight</w:t>
      </w:r>
      <w:r w:rsidRPr="0008242D">
        <w:rPr>
          <w:lang w:val="ru-RU"/>
        </w:rPr>
        <w:t>'=&gt;8,'</w:t>
      </w:r>
      <w:r>
        <w:t>nine</w:t>
      </w:r>
      <w:r w:rsidRPr="0008242D">
        <w:rPr>
          <w:lang w:val="ru-RU"/>
        </w:rPr>
        <w:t>'=&gt;9];</w:t>
      </w:r>
    </w:p>
    <w:p w14:paraId="66CADEF0" w14:textId="77777777" w:rsidR="00EF5158" w:rsidRDefault="00000000">
      <w:pPr>
        <w:pStyle w:val="CodeBlock"/>
        <w:rPr>
          <w:rFonts w:hint="eastAsia"/>
        </w:rPr>
      </w:pPr>
      <w:r>
        <w:t>$w="three";</w:t>
      </w:r>
    </w:p>
    <w:p w14:paraId="0FD79500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 xml:space="preserve">echo $map[strtolower($w)] ?? </w:t>
      </w:r>
      <w:r w:rsidRPr="0008242D">
        <w:rPr>
          <w:lang w:val="ru-RU"/>
        </w:rPr>
        <w:t>"</w:t>
      </w:r>
      <w:r>
        <w:t>unknown</w:t>
      </w:r>
      <w:r w:rsidRPr="0008242D">
        <w:rPr>
          <w:lang w:val="ru-RU"/>
        </w:rPr>
        <w:t>";</w:t>
      </w:r>
    </w:p>
    <w:p w14:paraId="5C7BE57C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181FA0A3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27. Проверить правильность адреса электронной почты.</w:t>
      </w:r>
    </w:p>
    <w:p w14:paraId="106257D9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Проверить корректность </w:t>
      </w:r>
      <w:r>
        <w:t>email</w:t>
      </w:r>
      <w:r w:rsidRPr="0008242D">
        <w:rPr>
          <w:lang w:val="ru-RU"/>
        </w:rPr>
        <w:t xml:space="preserve"> (</w:t>
      </w:r>
      <w:r>
        <w:t>filter</w:t>
      </w:r>
      <w:r w:rsidRPr="0008242D">
        <w:rPr>
          <w:lang w:val="ru-RU"/>
        </w:rPr>
        <w:t>_</w:t>
      </w:r>
      <w:r>
        <w:t>var</w:t>
      </w:r>
      <w:r w:rsidRPr="0008242D">
        <w:rPr>
          <w:lang w:val="ru-RU"/>
        </w:rPr>
        <w:t>).</w:t>
      </w:r>
    </w:p>
    <w:p w14:paraId="27D0D003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10C8D511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&lt;?</w:t>
      </w:r>
      <w:proofErr w:type="spellStart"/>
      <w:r>
        <w:t>php</w:t>
      </w:r>
      <w:proofErr w:type="spellEnd"/>
    </w:p>
    <w:p w14:paraId="03A295B7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$</w:t>
      </w:r>
      <w:r>
        <w:t>email</w:t>
      </w:r>
      <w:r w:rsidRPr="0008242D">
        <w:rPr>
          <w:lang w:val="ru-RU"/>
        </w:rPr>
        <w:t>="</w:t>
      </w:r>
      <w:r>
        <w:t>test</w:t>
      </w:r>
      <w:r w:rsidRPr="0008242D">
        <w:rPr>
          <w:lang w:val="ru-RU"/>
        </w:rPr>
        <w:t>@</w:t>
      </w:r>
      <w:r>
        <w:t>example</w:t>
      </w:r>
      <w:r w:rsidRPr="0008242D">
        <w:rPr>
          <w:lang w:val="ru-RU"/>
        </w:rPr>
        <w:t>.</w:t>
      </w:r>
      <w:r>
        <w:t>com</w:t>
      </w:r>
      <w:r w:rsidRPr="0008242D">
        <w:rPr>
          <w:lang w:val="ru-RU"/>
        </w:rPr>
        <w:t>";</w:t>
      </w:r>
    </w:p>
    <w:p w14:paraId="0F564B3A" w14:textId="77777777" w:rsidR="00EF5158" w:rsidRDefault="00000000">
      <w:pPr>
        <w:pStyle w:val="CodeBlock"/>
        <w:rPr>
          <w:rFonts w:hint="eastAsia"/>
        </w:rPr>
      </w:pPr>
      <w:r>
        <w:t>var_</w:t>
      </w:r>
      <w:proofErr w:type="gramStart"/>
      <w:r>
        <w:t>dump(</w:t>
      </w:r>
      <w:proofErr w:type="gramEnd"/>
      <w:r>
        <w:t>filter_</w:t>
      </w:r>
      <w:proofErr w:type="gramStart"/>
      <w:r>
        <w:t>var(</w:t>
      </w:r>
      <w:proofErr w:type="gramEnd"/>
      <w:r>
        <w:t>$email, FILTER_VALIDATE_EMAIL</w:t>
      </w:r>
      <w:proofErr w:type="gramStart"/>
      <w:r>
        <w:t>) !</w:t>
      </w:r>
      <w:proofErr w:type="gramEnd"/>
      <w:r>
        <w:t>== false);</w:t>
      </w:r>
    </w:p>
    <w:p w14:paraId="7C9096F4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51FC1942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28. Получить все значения по данному ключу.</w:t>
      </w:r>
    </w:p>
    <w:p w14:paraId="4F61D450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Получить все значения по данному ключу (массив массивов).</w:t>
      </w:r>
    </w:p>
    <w:p w14:paraId="771AEB02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b/>
          <w:lang w:val="ru-RU"/>
        </w:rPr>
        <w:t>Код (</w:t>
      </w:r>
      <w:r>
        <w:rPr>
          <w:b/>
        </w:rPr>
        <w:t>PHP</w:t>
      </w:r>
      <w:r w:rsidRPr="0008242D">
        <w:rPr>
          <w:b/>
          <w:lang w:val="ru-RU"/>
        </w:rPr>
        <w:t>):</w:t>
      </w:r>
    </w:p>
    <w:p w14:paraId="5EB6A5C9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&lt;?</w:t>
      </w:r>
      <w:proofErr w:type="spellStart"/>
      <w:r>
        <w:t>php</w:t>
      </w:r>
      <w:proofErr w:type="spellEnd"/>
    </w:p>
    <w:p w14:paraId="2002E5D1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$</w:t>
      </w:r>
      <w:proofErr w:type="spellStart"/>
      <w:r>
        <w:t>arr</w:t>
      </w:r>
      <w:proofErr w:type="spellEnd"/>
      <w:r w:rsidRPr="0008242D">
        <w:rPr>
          <w:lang w:val="ru-RU"/>
        </w:rPr>
        <w:t>=[['</w:t>
      </w:r>
      <w:r>
        <w:t>id</w:t>
      </w:r>
      <w:r w:rsidRPr="0008242D">
        <w:rPr>
          <w:lang w:val="ru-RU"/>
        </w:rPr>
        <w:t>'=&gt;1,'</w:t>
      </w:r>
      <w:r>
        <w:t>x</w:t>
      </w:r>
      <w:r w:rsidRPr="0008242D">
        <w:rPr>
          <w:lang w:val="ru-RU"/>
        </w:rPr>
        <w:t>'=&gt;10</w:t>
      </w:r>
      <w:proofErr w:type="gramStart"/>
      <w:r w:rsidRPr="0008242D">
        <w:rPr>
          <w:lang w:val="ru-RU"/>
        </w:rPr>
        <w:t>],[</w:t>
      </w:r>
      <w:proofErr w:type="gramEnd"/>
      <w:r w:rsidRPr="0008242D">
        <w:rPr>
          <w:lang w:val="ru-RU"/>
        </w:rPr>
        <w:t>'</w:t>
      </w:r>
      <w:r>
        <w:t>id</w:t>
      </w:r>
      <w:r w:rsidRPr="0008242D">
        <w:rPr>
          <w:lang w:val="ru-RU"/>
        </w:rPr>
        <w:t>'=&gt;2,'</w:t>
      </w:r>
      <w:r>
        <w:t>x</w:t>
      </w:r>
      <w:r w:rsidRPr="0008242D">
        <w:rPr>
          <w:lang w:val="ru-RU"/>
        </w:rPr>
        <w:t>'=&gt;10</w:t>
      </w:r>
      <w:proofErr w:type="gramStart"/>
      <w:r w:rsidRPr="0008242D">
        <w:rPr>
          <w:lang w:val="ru-RU"/>
        </w:rPr>
        <w:t>],[</w:t>
      </w:r>
      <w:proofErr w:type="gramEnd"/>
      <w:r w:rsidRPr="0008242D">
        <w:rPr>
          <w:lang w:val="ru-RU"/>
        </w:rPr>
        <w:t>'</w:t>
      </w:r>
      <w:r>
        <w:t>id</w:t>
      </w:r>
      <w:r w:rsidRPr="0008242D">
        <w:rPr>
          <w:lang w:val="ru-RU"/>
        </w:rPr>
        <w:t>'=&gt;3,'</w:t>
      </w:r>
      <w:r>
        <w:t>x</w:t>
      </w:r>
      <w:r w:rsidRPr="0008242D">
        <w:rPr>
          <w:lang w:val="ru-RU"/>
        </w:rPr>
        <w:t>'=&gt;7]];</w:t>
      </w:r>
    </w:p>
    <w:p w14:paraId="2A373594" w14:textId="77777777" w:rsidR="00EF5158" w:rsidRDefault="00000000">
      <w:pPr>
        <w:pStyle w:val="CodeBlock"/>
        <w:rPr>
          <w:rFonts w:hint="eastAsia"/>
        </w:rPr>
      </w:pPr>
      <w:r>
        <w:t>$key='x'; $val=10;</w:t>
      </w:r>
    </w:p>
    <w:p w14:paraId="230F4084" w14:textId="77777777" w:rsidR="00EF5158" w:rsidRDefault="00000000">
      <w:pPr>
        <w:pStyle w:val="CodeBlock"/>
        <w:rPr>
          <w:rFonts w:hint="eastAsia"/>
        </w:rPr>
      </w:pPr>
      <w:r>
        <w:t>$res=[];</w:t>
      </w:r>
    </w:p>
    <w:p w14:paraId="1B2AC1F3" w14:textId="77777777" w:rsidR="00EF5158" w:rsidRDefault="00000000">
      <w:pPr>
        <w:pStyle w:val="CodeBlock"/>
        <w:rPr>
          <w:rFonts w:hint="eastAsia"/>
        </w:rPr>
      </w:pPr>
      <w:r>
        <w:t>foreach($arr as $row) if(isset($row[$key]) &amp;&amp; $row[$key]==$val) $res[]=$row;</w:t>
      </w:r>
    </w:p>
    <w:p w14:paraId="525F5161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>print</w:t>
      </w:r>
      <w:r w:rsidRPr="0008242D">
        <w:rPr>
          <w:lang w:val="ru-RU"/>
        </w:rPr>
        <w:t>_</w:t>
      </w:r>
      <w:r>
        <w:t>r</w:t>
      </w:r>
      <w:r w:rsidRPr="0008242D">
        <w:rPr>
          <w:lang w:val="ru-RU"/>
        </w:rPr>
        <w:t>($</w:t>
      </w:r>
      <w:r>
        <w:t>res</w:t>
      </w:r>
      <w:r w:rsidRPr="0008242D">
        <w:rPr>
          <w:lang w:val="ru-RU"/>
        </w:rPr>
        <w:t>);</w:t>
      </w:r>
    </w:p>
    <w:p w14:paraId="2DC1E8BB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030A1665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29. Отфильтровать массив по заданным значениям.</w:t>
      </w:r>
    </w:p>
    <w:p w14:paraId="3509C69B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 xml:space="preserve">Отфильтровать массив по заданным значениям (удалить всё, что не в </w:t>
      </w:r>
      <w:r>
        <w:t>whitelist</w:t>
      </w:r>
      <w:r w:rsidRPr="0008242D">
        <w:rPr>
          <w:lang w:val="ru-RU"/>
        </w:rPr>
        <w:t>).</w:t>
      </w:r>
    </w:p>
    <w:p w14:paraId="5314FEB4" w14:textId="77777777" w:rsidR="00EF5158" w:rsidRDefault="00000000">
      <w:pPr>
        <w:pStyle w:val="Answer"/>
      </w:pPr>
      <w:r>
        <w:rPr>
          <w:b/>
        </w:rPr>
        <w:lastRenderedPageBreak/>
        <w:t>Код (PHP):</w:t>
      </w:r>
    </w:p>
    <w:p w14:paraId="677C1A6D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1F0EBC0A" w14:textId="77777777" w:rsidR="00EF5158" w:rsidRDefault="00000000">
      <w:pPr>
        <w:pStyle w:val="CodeBlock"/>
        <w:rPr>
          <w:rFonts w:hint="eastAsia"/>
        </w:rPr>
      </w:pPr>
      <w:r>
        <w:t>$a=[1,2,3,4,5,2,3];</w:t>
      </w:r>
    </w:p>
    <w:p w14:paraId="13508974" w14:textId="77777777" w:rsidR="00EF5158" w:rsidRDefault="00000000">
      <w:pPr>
        <w:pStyle w:val="CodeBlock"/>
        <w:rPr>
          <w:rFonts w:hint="eastAsia"/>
        </w:rPr>
      </w:pPr>
      <w:r>
        <w:t>$allowed=[2,3];</w:t>
      </w:r>
    </w:p>
    <w:p w14:paraId="13B5D500" w14:textId="77777777" w:rsidR="00EF5158" w:rsidRDefault="00000000">
      <w:pPr>
        <w:pStyle w:val="CodeBlock"/>
        <w:rPr>
          <w:rFonts w:hint="eastAsia"/>
        </w:rPr>
      </w:pPr>
      <w:r>
        <w:t>$res=array_values(array_filter($a, fn($x)=&gt;in_array($x,$allowed,true)));</w:t>
      </w:r>
    </w:p>
    <w:p w14:paraId="41B91AC5" w14:textId="77777777" w:rsidR="00EF5158" w:rsidRPr="0008242D" w:rsidRDefault="00000000">
      <w:pPr>
        <w:pStyle w:val="CodeBlock"/>
        <w:rPr>
          <w:rFonts w:hint="eastAsia"/>
          <w:lang w:val="ru-RU"/>
        </w:rPr>
      </w:pPr>
      <w:r>
        <w:t>print</w:t>
      </w:r>
      <w:r w:rsidRPr="0008242D">
        <w:rPr>
          <w:lang w:val="ru-RU"/>
        </w:rPr>
        <w:t>_</w:t>
      </w:r>
      <w:r>
        <w:t>r</w:t>
      </w:r>
      <w:r w:rsidRPr="0008242D">
        <w:rPr>
          <w:lang w:val="ru-RU"/>
        </w:rPr>
        <w:t>($</w:t>
      </w:r>
      <w:r>
        <w:t>res</w:t>
      </w:r>
      <w:r w:rsidRPr="0008242D">
        <w:rPr>
          <w:lang w:val="ru-RU"/>
        </w:rPr>
        <w:t>);</w:t>
      </w:r>
    </w:p>
    <w:p w14:paraId="7544D320" w14:textId="77777777" w:rsidR="00EF5158" w:rsidRPr="0008242D" w:rsidRDefault="00000000">
      <w:pPr>
        <w:pStyle w:val="CodeBlock"/>
        <w:rPr>
          <w:rFonts w:hint="eastAsia"/>
          <w:lang w:val="ru-RU"/>
        </w:rPr>
      </w:pPr>
      <w:r w:rsidRPr="0008242D">
        <w:rPr>
          <w:lang w:val="ru-RU"/>
        </w:rPr>
        <w:t>?&gt;</w:t>
      </w:r>
    </w:p>
    <w:p w14:paraId="6C64717A" w14:textId="77777777" w:rsidR="00EF5158" w:rsidRPr="0008242D" w:rsidRDefault="00000000">
      <w:pPr>
        <w:pStyle w:val="21"/>
        <w:rPr>
          <w:lang w:val="ru-RU"/>
        </w:rPr>
      </w:pPr>
      <w:r w:rsidRPr="0008242D">
        <w:rPr>
          <w:lang w:val="ru-RU"/>
        </w:rPr>
        <w:t>Задача 30. Вернуть все элементы массива кроме первого.</w:t>
      </w:r>
    </w:p>
    <w:p w14:paraId="64624317" w14:textId="77777777" w:rsidR="00EF5158" w:rsidRPr="0008242D" w:rsidRDefault="00000000">
      <w:pPr>
        <w:pStyle w:val="Answer"/>
        <w:rPr>
          <w:lang w:val="ru-RU"/>
        </w:rPr>
      </w:pPr>
      <w:r w:rsidRPr="0008242D">
        <w:rPr>
          <w:lang w:val="ru-RU"/>
        </w:rPr>
        <w:t>Вернуть все элементы массива кроме первого (</w:t>
      </w:r>
      <w:r>
        <w:t>array</w:t>
      </w:r>
      <w:r w:rsidRPr="0008242D">
        <w:rPr>
          <w:lang w:val="ru-RU"/>
        </w:rPr>
        <w:t>_</w:t>
      </w:r>
      <w:r>
        <w:t>slice</w:t>
      </w:r>
      <w:r w:rsidRPr="0008242D">
        <w:rPr>
          <w:lang w:val="ru-RU"/>
        </w:rPr>
        <w:t>).</w:t>
      </w:r>
    </w:p>
    <w:p w14:paraId="28B4A73E" w14:textId="77777777" w:rsidR="00EF5158" w:rsidRDefault="00000000">
      <w:pPr>
        <w:pStyle w:val="Answer"/>
      </w:pPr>
      <w:r>
        <w:rPr>
          <w:b/>
        </w:rPr>
        <w:t>Код (PHP):</w:t>
      </w:r>
    </w:p>
    <w:p w14:paraId="3580BFDA" w14:textId="77777777" w:rsidR="00EF5158" w:rsidRDefault="00000000">
      <w:pPr>
        <w:pStyle w:val="CodeBlock"/>
        <w:rPr>
          <w:rFonts w:hint="eastAsia"/>
        </w:rPr>
      </w:pPr>
      <w:r>
        <w:t>&lt;?php</w:t>
      </w:r>
    </w:p>
    <w:p w14:paraId="274CEF3B" w14:textId="77777777" w:rsidR="00EF5158" w:rsidRDefault="00000000">
      <w:pPr>
        <w:pStyle w:val="CodeBlock"/>
        <w:rPr>
          <w:rFonts w:hint="eastAsia"/>
        </w:rPr>
      </w:pPr>
      <w:r>
        <w:t>$a=[10,20,30,40];</w:t>
      </w:r>
    </w:p>
    <w:p w14:paraId="4D826687" w14:textId="77777777" w:rsidR="00EF5158" w:rsidRDefault="00000000">
      <w:pPr>
        <w:pStyle w:val="CodeBlock"/>
        <w:rPr>
          <w:rFonts w:hint="eastAsia"/>
        </w:rPr>
      </w:pPr>
      <w:r>
        <w:t>print_r(array_slice($a,1));</w:t>
      </w:r>
    </w:p>
    <w:p w14:paraId="1EA41672" w14:textId="77777777" w:rsidR="00EF5158" w:rsidRDefault="00000000">
      <w:pPr>
        <w:pStyle w:val="CodeBlock"/>
        <w:rPr>
          <w:rFonts w:hint="eastAsia"/>
        </w:rPr>
      </w:pPr>
      <w:r>
        <w:t>?&gt;</w:t>
      </w:r>
    </w:p>
    <w:sectPr w:rsidR="00EF51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325899">
    <w:abstractNumId w:val="8"/>
  </w:num>
  <w:num w:numId="2" w16cid:durableId="666640757">
    <w:abstractNumId w:val="6"/>
  </w:num>
  <w:num w:numId="3" w16cid:durableId="1655644125">
    <w:abstractNumId w:val="5"/>
  </w:num>
  <w:num w:numId="4" w16cid:durableId="153182423">
    <w:abstractNumId w:val="4"/>
  </w:num>
  <w:num w:numId="5" w16cid:durableId="1284464377">
    <w:abstractNumId w:val="7"/>
  </w:num>
  <w:num w:numId="6" w16cid:durableId="1898469102">
    <w:abstractNumId w:val="3"/>
  </w:num>
  <w:num w:numId="7" w16cid:durableId="253632133">
    <w:abstractNumId w:val="2"/>
  </w:num>
  <w:num w:numId="8" w16cid:durableId="815298092">
    <w:abstractNumId w:val="1"/>
  </w:num>
  <w:num w:numId="9" w16cid:durableId="212974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42D"/>
    <w:rsid w:val="0015074B"/>
    <w:rsid w:val="0029639D"/>
    <w:rsid w:val="00326F90"/>
    <w:rsid w:val="00AA1D8D"/>
    <w:rsid w:val="00B47730"/>
    <w:rsid w:val="00CB0664"/>
    <w:rsid w:val="00D44248"/>
    <w:rsid w:val="00EF5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520FF4"/>
  <w14:defaultImageDpi w14:val="300"/>
  <w15:docId w15:val="{19712CBF-6D13-46F9-849E-37DDF8FC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Answer">
    <w:name w:val="Answer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6040</Words>
  <Characters>34429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SRR07</cp:lastModifiedBy>
  <cp:revision>2</cp:revision>
  <dcterms:created xsi:type="dcterms:W3CDTF">2013-12-23T23:15:00Z</dcterms:created>
  <dcterms:modified xsi:type="dcterms:W3CDTF">2026-04-08T10:58:00Z</dcterms:modified>
  <cp:category/>
</cp:coreProperties>
</file>