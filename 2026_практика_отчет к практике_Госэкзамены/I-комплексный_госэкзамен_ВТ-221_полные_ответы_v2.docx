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B867" w14:textId="77777777" w:rsidR="006C67E8" w:rsidRPr="00603645" w:rsidRDefault="00000000">
      <w:pPr>
        <w:jc w:val="center"/>
        <w:rPr>
          <w:lang w:val="ru-RU"/>
        </w:rPr>
      </w:pPr>
      <w:r>
        <w:rPr>
          <w:b/>
          <w:color w:val="1F4E79"/>
          <w:sz w:val="40"/>
        </w:rPr>
        <w:t>I</w:t>
      </w:r>
      <w:r w:rsidRPr="00603645">
        <w:rPr>
          <w:b/>
          <w:color w:val="1F4E79"/>
          <w:sz w:val="40"/>
          <w:lang w:val="ru-RU"/>
        </w:rPr>
        <w:t>-комплексный государственный экзамен (ВТ-221)</w:t>
      </w:r>
      <w:r w:rsidRPr="00603645">
        <w:rPr>
          <w:b/>
          <w:color w:val="1F4E79"/>
          <w:sz w:val="40"/>
          <w:lang w:val="ru-RU"/>
        </w:rPr>
        <w:br/>
        <w:t>Сборник ответов и решений</w:t>
      </w:r>
    </w:p>
    <w:p w14:paraId="3155FE91" w14:textId="77777777" w:rsidR="006C67E8" w:rsidRPr="00603645" w:rsidRDefault="00000000">
      <w:pPr>
        <w:jc w:val="center"/>
        <w:rPr>
          <w:b/>
          <w:bCs/>
          <w:color w:val="EE0000"/>
          <w:sz w:val="28"/>
          <w:szCs w:val="28"/>
          <w:lang w:val="ru-RU"/>
        </w:rPr>
      </w:pPr>
      <w:r w:rsidRPr="00603645">
        <w:rPr>
          <w:b/>
          <w:bCs/>
          <w:i/>
          <w:color w:val="EE0000"/>
          <w:sz w:val="28"/>
          <w:szCs w:val="28"/>
          <w:lang w:val="ru-RU"/>
        </w:rPr>
        <w:t>20.05.2026, 14:00–17:00</w:t>
      </w:r>
    </w:p>
    <w:p w14:paraId="4B13CE87" w14:textId="77777777" w:rsidR="006C67E8" w:rsidRPr="00603645" w:rsidRDefault="006C67E8">
      <w:pPr>
        <w:rPr>
          <w:lang w:val="ru-RU"/>
        </w:rPr>
      </w:pPr>
    </w:p>
    <w:p w14:paraId="51E6E051" w14:textId="77777777" w:rsidR="006C67E8" w:rsidRPr="00603645" w:rsidRDefault="00000000">
      <w:pPr>
        <w:rPr>
          <w:lang w:val="ru-RU"/>
        </w:rPr>
      </w:pPr>
      <w:r w:rsidRPr="00603645">
        <w:rPr>
          <w:lang w:val="ru-RU"/>
        </w:rPr>
        <w:t>Формат: предмет → вопрос → развёрнутый ответ (с примерами).</w:t>
      </w:r>
    </w:p>
    <w:p w14:paraId="21386403" w14:textId="77777777" w:rsidR="006C67E8" w:rsidRPr="00603645" w:rsidRDefault="00000000">
      <w:pPr>
        <w:rPr>
          <w:lang w:val="ru-RU"/>
        </w:rPr>
      </w:pPr>
      <w:r w:rsidRPr="00603645">
        <w:rPr>
          <w:lang w:val="ru-RU"/>
        </w:rPr>
        <w:br w:type="page"/>
      </w:r>
    </w:p>
    <w:p w14:paraId="0B617FBD" w14:textId="77777777" w:rsidR="006C67E8" w:rsidRPr="00603645" w:rsidRDefault="00000000">
      <w:pPr>
        <w:pStyle w:val="1"/>
        <w:rPr>
          <w:lang w:val="ru-RU"/>
        </w:rPr>
      </w:pPr>
      <w:r w:rsidRPr="00603645">
        <w:rPr>
          <w:lang w:val="ru-RU"/>
        </w:rPr>
        <w:lastRenderedPageBreak/>
        <w:t>Системы управления базами данных</w:t>
      </w:r>
    </w:p>
    <w:p w14:paraId="366E356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1. База данных как организованная совокупность данных; отличие от файловой системы.</w:t>
      </w:r>
    </w:p>
    <w:p w14:paraId="3D04602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База данных (БД) — это организованная совокупность взаимосвязанных данных, предназначенная для длительного хранения и совместного использования. Главное отличие от файловой системы — наличие единой схемы/метаданных, единых механизмов целостности, транзакций и параллельного доступа.</w:t>
      </w:r>
    </w:p>
    <w:p w14:paraId="6BEA866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в файловой системе «</w:t>
      </w:r>
      <w:r>
        <w:t>students</w:t>
      </w:r>
      <w:r w:rsidRPr="00603645">
        <w:rPr>
          <w:lang w:val="ru-RU"/>
        </w:rPr>
        <w:t>.</w:t>
      </w:r>
      <w:r>
        <w:t>csv</w:t>
      </w:r>
      <w:r w:rsidRPr="00603645">
        <w:rPr>
          <w:lang w:val="ru-RU"/>
        </w:rPr>
        <w:t xml:space="preserve">» можно случайно испортить структуру столбцов, а в БД таблица </w:t>
      </w:r>
      <w:r>
        <w:t>STUDENT</w:t>
      </w:r>
      <w:r w:rsidRPr="00603645">
        <w:rPr>
          <w:lang w:val="ru-RU"/>
        </w:rPr>
        <w:t xml:space="preserve"> имеет фиксированную схему, типы и ограничения (</w:t>
      </w:r>
      <w:r>
        <w:t>PK</w:t>
      </w:r>
      <w:r w:rsidRPr="00603645">
        <w:rPr>
          <w:lang w:val="ru-RU"/>
        </w:rPr>
        <w:t xml:space="preserve">, </w:t>
      </w:r>
      <w:r>
        <w:t>FK</w:t>
      </w:r>
      <w:r w:rsidRPr="00603645">
        <w:rPr>
          <w:lang w:val="ru-RU"/>
        </w:rPr>
        <w:t xml:space="preserve">, </w:t>
      </w:r>
      <w:r>
        <w:t>CHECK</w:t>
      </w:r>
      <w:r w:rsidRPr="00603645">
        <w:rPr>
          <w:lang w:val="ru-RU"/>
        </w:rPr>
        <w:t>), которые не дадут записать некорректные данные.</w:t>
      </w:r>
    </w:p>
    <w:p w14:paraId="1F33C28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2. СУБД: назначение, функции, задачи управления данными.</w:t>
      </w:r>
    </w:p>
    <w:p w14:paraId="1FBAF1C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СУБД (система управления базами данных) — программный комплекс для создания, ведения и использования БД. Функции СУБД: хранение и поиск данных (</w:t>
      </w:r>
      <w:r>
        <w:t>SQL</w:t>
      </w:r>
      <w:r w:rsidRPr="00603645">
        <w:rPr>
          <w:lang w:val="ru-RU"/>
        </w:rPr>
        <w:t>), управление транзакциями (</w:t>
      </w:r>
      <w:r>
        <w:t>ACID</w:t>
      </w:r>
      <w:r w:rsidRPr="00603645">
        <w:rPr>
          <w:lang w:val="ru-RU"/>
        </w:rPr>
        <w:t>), контроль целостности, управление конкурентным доступом, восстановление после сбоев, администрирование и безопасность.</w:t>
      </w:r>
    </w:p>
    <w:p w14:paraId="61DA9B1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PostgreSQL</w:t>
      </w:r>
      <w:r w:rsidRPr="00603645">
        <w:rPr>
          <w:lang w:val="ru-RU"/>
        </w:rPr>
        <w:t xml:space="preserve"> обеспечивает журналы </w:t>
      </w:r>
      <w:r>
        <w:t>WAL</w:t>
      </w:r>
      <w:r w:rsidRPr="00603645">
        <w:rPr>
          <w:lang w:val="ru-RU"/>
        </w:rPr>
        <w:t xml:space="preserve"> для восстановления и уровни изоляции транзакций; </w:t>
      </w:r>
      <w:r>
        <w:t>MySQL</w:t>
      </w:r>
      <w:r w:rsidRPr="00603645">
        <w:rPr>
          <w:lang w:val="ru-RU"/>
        </w:rPr>
        <w:t>/</w:t>
      </w:r>
      <w:r>
        <w:t>InnoDB</w:t>
      </w:r>
      <w:r w:rsidRPr="00603645">
        <w:rPr>
          <w:lang w:val="ru-RU"/>
        </w:rPr>
        <w:t xml:space="preserve"> — </w:t>
      </w:r>
      <w:r>
        <w:t>MVCC</w:t>
      </w:r>
      <w:r w:rsidRPr="00603645">
        <w:rPr>
          <w:lang w:val="ru-RU"/>
        </w:rPr>
        <w:t xml:space="preserve"> и блокировки строк.</w:t>
      </w:r>
    </w:p>
    <w:p w14:paraId="1A7B95F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3. Модели данных: иерархическая, сетевая, реляционная, </w:t>
      </w:r>
      <w:r>
        <w:t>NoSQL</w:t>
      </w:r>
      <w:r w:rsidRPr="00603645">
        <w:rPr>
          <w:lang w:val="ru-RU"/>
        </w:rPr>
        <w:t>.</w:t>
      </w:r>
    </w:p>
    <w:p w14:paraId="123621A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Модель данных определяет, как представлены данные и связи. Основные: иерархическая (дерево), сетевая (граф связей), реляционная (таблицы-отношения), а также семейство </w:t>
      </w:r>
      <w:r>
        <w:t>NoSQL</w:t>
      </w:r>
      <w:r w:rsidRPr="00603645">
        <w:rPr>
          <w:lang w:val="ru-RU"/>
        </w:rPr>
        <w:t xml:space="preserve"> (ключ-значение, документы, колоночные, графовые).</w:t>
      </w:r>
    </w:p>
    <w:p w14:paraId="41B6624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реляционная БД хранит </w:t>
      </w:r>
      <w:r>
        <w:t>STUDENT</w:t>
      </w:r>
      <w:r w:rsidRPr="00603645">
        <w:rPr>
          <w:lang w:val="ru-RU"/>
        </w:rPr>
        <w:t xml:space="preserve"> и </w:t>
      </w:r>
      <w:r>
        <w:t>GROUP</w:t>
      </w:r>
      <w:r w:rsidRPr="00603645">
        <w:rPr>
          <w:lang w:val="ru-RU"/>
        </w:rPr>
        <w:t xml:space="preserve"> как таблицы с </w:t>
      </w:r>
      <w:r>
        <w:t>FK</w:t>
      </w:r>
      <w:r w:rsidRPr="00603645">
        <w:rPr>
          <w:lang w:val="ru-RU"/>
        </w:rPr>
        <w:t xml:space="preserve">, а </w:t>
      </w:r>
      <w:r>
        <w:t>document</w:t>
      </w:r>
      <w:r w:rsidRPr="00603645">
        <w:rPr>
          <w:lang w:val="ru-RU"/>
        </w:rPr>
        <w:t xml:space="preserve"> </w:t>
      </w:r>
      <w:r>
        <w:t>DB</w:t>
      </w:r>
      <w:r w:rsidRPr="00603645">
        <w:rPr>
          <w:lang w:val="ru-RU"/>
        </w:rPr>
        <w:t xml:space="preserve"> (например, </w:t>
      </w:r>
      <w:r>
        <w:t>MongoDB</w:t>
      </w:r>
      <w:r w:rsidRPr="00603645">
        <w:rPr>
          <w:lang w:val="ru-RU"/>
        </w:rPr>
        <w:t xml:space="preserve">) может хранить студента как </w:t>
      </w:r>
      <w:r>
        <w:t>JSON</w:t>
      </w:r>
      <w:r w:rsidRPr="00603645">
        <w:rPr>
          <w:lang w:val="ru-RU"/>
        </w:rPr>
        <w:t>-документ с вложенными полями.</w:t>
      </w:r>
    </w:p>
    <w:p w14:paraId="0CE530B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4. Схема БД и экземпляр БД; уровни представления данных.</w:t>
      </w:r>
    </w:p>
    <w:p w14:paraId="4F8B683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Схема БД — описание структуры: таблиц, атрибутов, типов, ключей, ограничений и связей. Экземпляр БД — конкретное текущее содержимое (набор строк в таблицах) в данный момент времени.</w:t>
      </w:r>
    </w:p>
    <w:p w14:paraId="3229467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схема определяет таблицу </w:t>
      </w:r>
      <w:r>
        <w:t>STUDENT</w:t>
      </w:r>
      <w:r w:rsidRPr="00603645">
        <w:rPr>
          <w:lang w:val="ru-RU"/>
        </w:rPr>
        <w:t>(</w:t>
      </w:r>
      <w:r>
        <w:t>id</w:t>
      </w:r>
      <w:r w:rsidRPr="00603645">
        <w:rPr>
          <w:lang w:val="ru-RU"/>
        </w:rPr>
        <w:t xml:space="preserve"> </w:t>
      </w:r>
      <w:r>
        <w:t>INT</w:t>
      </w:r>
      <w:r w:rsidRPr="00603645">
        <w:rPr>
          <w:lang w:val="ru-RU"/>
        </w:rPr>
        <w:t xml:space="preserve"> </w:t>
      </w:r>
      <w:r>
        <w:t>PK</w:t>
      </w:r>
      <w:r w:rsidRPr="00603645">
        <w:rPr>
          <w:lang w:val="ru-RU"/>
        </w:rPr>
        <w:t xml:space="preserve">, </w:t>
      </w:r>
      <w:r>
        <w:t>name</w:t>
      </w:r>
      <w:r w:rsidRPr="00603645">
        <w:rPr>
          <w:lang w:val="ru-RU"/>
        </w:rPr>
        <w:t xml:space="preserve"> </w:t>
      </w:r>
      <w:r>
        <w:t>TEXT</w:t>
      </w:r>
      <w:r w:rsidRPr="00603645">
        <w:rPr>
          <w:lang w:val="ru-RU"/>
        </w:rPr>
        <w:t xml:space="preserve">,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INT</w:t>
      </w:r>
      <w:r w:rsidRPr="00603645">
        <w:rPr>
          <w:lang w:val="ru-RU"/>
        </w:rPr>
        <w:t xml:space="preserve"> </w:t>
      </w:r>
      <w:r>
        <w:t>FK</w:t>
      </w:r>
      <w:r w:rsidRPr="00603645">
        <w:rPr>
          <w:lang w:val="ru-RU"/>
        </w:rPr>
        <w:t>), а экземпляр — реальные записи: (1,'Иванов',101).</w:t>
      </w:r>
    </w:p>
    <w:p w14:paraId="748035B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5. Метаданные и их роль.</w:t>
      </w:r>
    </w:p>
    <w:p w14:paraId="75989C9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Метаданные — «данные о данных»: описания схемы, типов, индексов, ограничений, статистики оптимизатора, пользователей и прав. Метаданные хранятся в системном каталоге СУБД.</w:t>
      </w:r>
    </w:p>
    <w:p w14:paraId="7ABB5BC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в </w:t>
      </w:r>
      <w:r>
        <w:t>PostgreSQL</w:t>
      </w:r>
      <w:r w:rsidRPr="00603645">
        <w:rPr>
          <w:lang w:val="ru-RU"/>
        </w:rPr>
        <w:t xml:space="preserve"> метаданные находятся в системных таблицах (</w:t>
      </w:r>
      <w:r>
        <w:t>pg</w:t>
      </w:r>
      <w:r w:rsidRPr="00603645">
        <w:rPr>
          <w:lang w:val="ru-RU"/>
        </w:rPr>
        <w:t>_</w:t>
      </w:r>
      <w:r>
        <w:t>catalog</w:t>
      </w:r>
      <w:r w:rsidRPr="00603645">
        <w:rPr>
          <w:lang w:val="ru-RU"/>
        </w:rPr>
        <w:t>), по ним СУБД понимает структуру таблиц и выбирает план выполнения запросов.</w:t>
      </w:r>
    </w:p>
    <w:p w14:paraId="00BD2AA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6. Таблица, поля и записи в реляционной БД.</w:t>
      </w:r>
    </w:p>
    <w:p w14:paraId="741918A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Таблица — основная структура реляционной БД: множество строк (записей) с одинаковым набором столбцов (полей). Столбец имеет имя и тип, строка — конкретные значения столбцов.</w:t>
      </w:r>
    </w:p>
    <w:p w14:paraId="01D3F1C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TABLE</w:t>
      </w:r>
      <w:r w:rsidRPr="00603645">
        <w:rPr>
          <w:lang w:val="ru-RU"/>
        </w:rPr>
        <w:t xml:space="preserve"> </w:t>
      </w:r>
      <w:r>
        <w:t>Orders</w:t>
      </w:r>
      <w:r w:rsidRPr="00603645">
        <w:rPr>
          <w:lang w:val="ru-RU"/>
        </w:rPr>
        <w:t>(</w:t>
      </w:r>
      <w:r>
        <w:t>order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PK</w:t>
      </w:r>
      <w:r w:rsidRPr="00603645">
        <w:rPr>
          <w:lang w:val="ru-RU"/>
        </w:rPr>
        <w:t xml:space="preserve">, </w:t>
      </w:r>
      <w:r>
        <w:t>customer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FK</w:t>
      </w:r>
      <w:r w:rsidRPr="00603645">
        <w:rPr>
          <w:lang w:val="ru-RU"/>
        </w:rPr>
        <w:t xml:space="preserve">, </w:t>
      </w:r>
      <w:r>
        <w:t>total</w:t>
      </w:r>
      <w:r w:rsidRPr="00603645">
        <w:rPr>
          <w:lang w:val="ru-RU"/>
        </w:rPr>
        <w:t xml:space="preserve"> </w:t>
      </w:r>
      <w:r>
        <w:t>NUMERIC</w:t>
      </w:r>
      <w:r w:rsidRPr="00603645">
        <w:rPr>
          <w:lang w:val="ru-RU"/>
        </w:rPr>
        <w:t>) — столбцы; запись (1001, 55, 2500.00) — строка.</w:t>
      </w:r>
    </w:p>
    <w:p w14:paraId="3AEE166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7. Атрибуты БД: виды и примеры.</w:t>
      </w:r>
    </w:p>
    <w:p w14:paraId="5ADE94C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Атрибут — характеристика сущности, реализуемая столбцом таблицы. Атрибуты бывают простые/составные, обязательные/необязательные, ключевые/неключевые.</w:t>
      </w:r>
    </w:p>
    <w:p w14:paraId="27FFB1C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у сущности </w:t>
      </w:r>
      <w:r>
        <w:t>STUDENT</w:t>
      </w:r>
      <w:r w:rsidRPr="00603645">
        <w:rPr>
          <w:lang w:val="ru-RU"/>
        </w:rPr>
        <w:t xml:space="preserve"> атрибуты: </w:t>
      </w:r>
      <w:r>
        <w:t>id</w:t>
      </w:r>
      <w:r w:rsidRPr="00603645">
        <w:rPr>
          <w:lang w:val="ru-RU"/>
        </w:rPr>
        <w:t xml:space="preserve"> (ключевой), фамилия, дата_рождения; адрес может быть составным (город, улица, дом).</w:t>
      </w:r>
    </w:p>
    <w:p w14:paraId="1754CED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8. Домен атрибута и ограничения значений.</w:t>
      </w:r>
    </w:p>
    <w:p w14:paraId="2B8F6E3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Домен — множество допустимых значений атрибута, задаваемое типом и ограничениями (</w:t>
      </w:r>
      <w:r>
        <w:t>CHECK</w:t>
      </w:r>
      <w:r w:rsidRPr="00603645">
        <w:rPr>
          <w:lang w:val="ru-RU"/>
        </w:rPr>
        <w:t>). Доменная целостность обеспечивает, что в столбец нельзя записать значение вне домена.</w:t>
      </w:r>
    </w:p>
    <w:p w14:paraId="3882F2BE" w14:textId="77777777" w:rsidR="006C67E8" w:rsidRDefault="00000000">
      <w:pPr>
        <w:pStyle w:val="Answer"/>
      </w:pPr>
      <w:r>
        <w:t>Пример: age INT CHECK (age BETWEEN 16 AND 120) задаёт домен возрастов 16..120.</w:t>
      </w:r>
    </w:p>
    <w:p w14:paraId="12A72B8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9. Ключи в БД: первичный, внешний, составной, кандидатный.</w:t>
      </w:r>
    </w:p>
    <w:p w14:paraId="323EB9D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Ключи: первичный (</w:t>
      </w:r>
      <w:r>
        <w:t>PK</w:t>
      </w:r>
      <w:r w:rsidRPr="00603645">
        <w:rPr>
          <w:lang w:val="ru-RU"/>
        </w:rPr>
        <w:t>) — выбранный кандидатный ключ; внешний (</w:t>
      </w:r>
      <w:r>
        <w:t>FK</w:t>
      </w:r>
      <w:r w:rsidRPr="00603645">
        <w:rPr>
          <w:lang w:val="ru-RU"/>
        </w:rPr>
        <w:t xml:space="preserve">) — ссылка на </w:t>
      </w:r>
      <w:r>
        <w:t>PK</w:t>
      </w:r>
      <w:r w:rsidRPr="00603645">
        <w:rPr>
          <w:lang w:val="ru-RU"/>
        </w:rPr>
        <w:t>/</w:t>
      </w:r>
      <w:r>
        <w:t>UK</w:t>
      </w:r>
      <w:r w:rsidRPr="00603645">
        <w:rPr>
          <w:lang w:val="ru-RU"/>
        </w:rPr>
        <w:t xml:space="preserve"> другой таблицы; составной — из нескольких атрибутов; кандидатный — любой минимальный уникальный идентификатор.</w:t>
      </w:r>
    </w:p>
    <w:p w14:paraId="2B6BF2A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паспорт_номер может быть кандидатным ключом, но выбран </w:t>
      </w:r>
      <w:r>
        <w:t>PK</w:t>
      </w:r>
      <w:r w:rsidRPr="00603645">
        <w:rPr>
          <w:lang w:val="ru-RU"/>
        </w:rPr>
        <w:t xml:space="preserve"> = 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(суррогатный).</w:t>
      </w:r>
    </w:p>
    <w:p w14:paraId="6748B51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10. Первичный ключ: свойства и особенности использования.</w:t>
      </w:r>
    </w:p>
    <w:p w14:paraId="6B5793E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Первичный ключ — атрибут(ы), однозначно идентифицирующий строку. Свойства: уникальность, </w:t>
      </w:r>
      <w:r>
        <w:t>NOT</w:t>
      </w:r>
      <w:r w:rsidRPr="00603645">
        <w:rPr>
          <w:lang w:val="ru-RU"/>
        </w:rPr>
        <w:t xml:space="preserve"> </w:t>
      </w:r>
      <w:r>
        <w:t>NULL</w:t>
      </w:r>
      <w:r w:rsidRPr="00603645">
        <w:rPr>
          <w:lang w:val="ru-RU"/>
        </w:rPr>
        <w:t xml:space="preserve">, стабильность. </w:t>
      </w:r>
      <w:r>
        <w:t>PK</w:t>
      </w:r>
      <w:r w:rsidRPr="00603645">
        <w:rPr>
          <w:lang w:val="ru-RU"/>
        </w:rPr>
        <w:t xml:space="preserve"> используется в индексах и как цель для внешних ключей.</w:t>
      </w:r>
    </w:p>
    <w:p w14:paraId="19D13A3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PRIMARY</w:t>
      </w:r>
      <w:r w:rsidRPr="00603645">
        <w:rPr>
          <w:lang w:val="ru-RU"/>
        </w:rPr>
        <w:t xml:space="preserve"> </w:t>
      </w:r>
      <w:r>
        <w:t>KEY</w:t>
      </w:r>
      <w:r w:rsidRPr="00603645">
        <w:rPr>
          <w:lang w:val="ru-RU"/>
        </w:rPr>
        <w:t xml:space="preserve"> (</w:t>
      </w:r>
      <w:r>
        <w:t>id</w:t>
      </w:r>
      <w:r w:rsidRPr="00603645">
        <w:rPr>
          <w:lang w:val="ru-RU"/>
        </w:rPr>
        <w:t xml:space="preserve">) гарантирует, что два студента не могут иметь одинаковый </w:t>
      </w:r>
      <w:r>
        <w:t>id</w:t>
      </w:r>
      <w:r w:rsidRPr="00603645">
        <w:rPr>
          <w:lang w:val="ru-RU"/>
        </w:rPr>
        <w:t>.</w:t>
      </w:r>
    </w:p>
    <w:p w14:paraId="0AB3263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11. Реляционная модель данных: принципы и преимущества.</w:t>
      </w:r>
    </w:p>
    <w:p w14:paraId="15CE352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Реляционная модель основана на представлении данных в виде отношений (таблиц) и операций над ними. Преимущества: строгая математическая основа, декларативные запросы (</w:t>
      </w:r>
      <w:r>
        <w:t>SQL</w:t>
      </w:r>
      <w:r w:rsidRPr="00603645">
        <w:rPr>
          <w:lang w:val="ru-RU"/>
        </w:rPr>
        <w:t>), простота связей через ключи, целостность и переносимость.</w:t>
      </w:r>
    </w:p>
    <w:p w14:paraId="22DA920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выборка студентов группы 101 описывается запросом </w:t>
      </w:r>
      <w:r>
        <w:t>SELECT</w:t>
      </w:r>
      <w:r w:rsidRPr="00603645">
        <w:rPr>
          <w:lang w:val="ru-RU"/>
        </w:rPr>
        <w:t xml:space="preserve"> ... </w:t>
      </w:r>
      <w:r>
        <w:t>WHERE</w:t>
      </w:r>
      <w:r w:rsidRPr="00603645">
        <w:rPr>
          <w:lang w:val="ru-RU"/>
        </w:rPr>
        <w:t xml:space="preserve">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>=101, а не процедурным проходом по файлам.</w:t>
      </w:r>
    </w:p>
    <w:p w14:paraId="362012F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12. Отношение в реляционной модели.</w:t>
      </w:r>
    </w:p>
    <w:p w14:paraId="07848F6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Отношение — множество кортежей одинаковой структуры (одинаковый набор атрибутов). В терминах БД отношение реализуется таблицей.</w:t>
      </w:r>
    </w:p>
    <w:p w14:paraId="037F58E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отношение </w:t>
      </w:r>
      <w:r>
        <w:t>STUDENT</w:t>
      </w:r>
      <w:r w:rsidRPr="00603645">
        <w:rPr>
          <w:lang w:val="ru-RU"/>
        </w:rPr>
        <w:t>(</w:t>
      </w:r>
      <w:r>
        <w:t>id</w:t>
      </w:r>
      <w:r w:rsidRPr="00603645">
        <w:rPr>
          <w:lang w:val="ru-RU"/>
        </w:rPr>
        <w:t xml:space="preserve">, </w:t>
      </w:r>
      <w:r>
        <w:t>name</w:t>
      </w:r>
      <w:r w:rsidRPr="00603645">
        <w:rPr>
          <w:lang w:val="ru-RU"/>
        </w:rPr>
        <w:t xml:space="preserve">,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>) — множество строк студентов.</w:t>
      </w:r>
    </w:p>
    <w:p w14:paraId="4782B65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13. Кортеж и его роль.</w:t>
      </w:r>
    </w:p>
    <w:p w14:paraId="7C99FD5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Кортеж — строка отношения, то есть набор значений атрибутов для одной сущности/факта.</w:t>
      </w:r>
    </w:p>
    <w:p w14:paraId="3A982B3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кортеж (1,'Иванов',101) соответствует одному студенту.</w:t>
      </w:r>
    </w:p>
    <w:p w14:paraId="7ABE197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14. Степень и мощность отношения.</w:t>
      </w:r>
    </w:p>
    <w:p w14:paraId="69E3F78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Степень (</w:t>
      </w:r>
      <w:r>
        <w:t>arity</w:t>
      </w:r>
      <w:r w:rsidRPr="00603645">
        <w:rPr>
          <w:lang w:val="ru-RU"/>
        </w:rPr>
        <w:t>) отношения — число атрибутов (столбцов). Мощность (</w:t>
      </w:r>
      <w:r>
        <w:t>cardinality</w:t>
      </w:r>
      <w:r w:rsidRPr="00603645">
        <w:rPr>
          <w:lang w:val="ru-RU"/>
        </w:rPr>
        <w:t>) — число кортежей (строк).</w:t>
      </w:r>
    </w:p>
    <w:p w14:paraId="699C7F8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таблица из 5 столбцов и 200 строк имеет степень 5 и мощность 200.</w:t>
      </w:r>
    </w:p>
    <w:p w14:paraId="33D4B3A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15. Внешний ключ и ссылочная целостность.</w:t>
      </w:r>
    </w:p>
    <w:p w14:paraId="01FC2F0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Внешний ключ (</w:t>
      </w:r>
      <w:r>
        <w:t>FK</w:t>
      </w:r>
      <w:r w:rsidRPr="00603645">
        <w:rPr>
          <w:lang w:val="ru-RU"/>
        </w:rPr>
        <w:t xml:space="preserve">) — атрибут(ы), значения которого должны существовать в ключе другой таблицы (обычно </w:t>
      </w:r>
      <w:r>
        <w:t>PK</w:t>
      </w:r>
      <w:r w:rsidRPr="00603645">
        <w:rPr>
          <w:lang w:val="ru-RU"/>
        </w:rPr>
        <w:t>). Это обеспечивает ссылочную целостность.</w:t>
      </w:r>
    </w:p>
    <w:p w14:paraId="42A5364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Orders</w:t>
      </w:r>
      <w:r w:rsidRPr="00603645">
        <w:rPr>
          <w:lang w:val="ru-RU"/>
        </w:rPr>
        <w:t>.</w:t>
      </w:r>
      <w:r>
        <w:t>customer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REFERENCES</w:t>
      </w:r>
      <w:r w:rsidRPr="00603645">
        <w:rPr>
          <w:lang w:val="ru-RU"/>
        </w:rPr>
        <w:t xml:space="preserve"> </w:t>
      </w:r>
      <w:r>
        <w:t>Customers</w:t>
      </w:r>
      <w:r w:rsidRPr="00603645">
        <w:rPr>
          <w:lang w:val="ru-RU"/>
        </w:rPr>
        <w:t>(</w:t>
      </w:r>
      <w:r>
        <w:t>id</w:t>
      </w:r>
      <w:r w:rsidRPr="00603645">
        <w:rPr>
          <w:lang w:val="ru-RU"/>
        </w:rPr>
        <w:t>) запрещает заказ на несуществующего клиента.</w:t>
      </w:r>
    </w:p>
    <w:p w14:paraId="5720ED2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16. Связи между таблицами.</w:t>
      </w:r>
    </w:p>
    <w:p w14:paraId="253614E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Связи между таблицами выражают отношения между сущностями. Реализуются через внешние ключи или промежуточные таблицы.</w:t>
      </w:r>
    </w:p>
    <w:p w14:paraId="26CDD7A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STUDENT</w:t>
      </w:r>
      <w:r w:rsidRPr="00603645">
        <w:rPr>
          <w:lang w:val="ru-RU"/>
        </w:rPr>
        <w:t>(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FK</w:t>
      </w:r>
      <w:r w:rsidRPr="00603645">
        <w:rPr>
          <w:lang w:val="ru-RU"/>
        </w:rPr>
        <w:t>) реализует связь студент→группа (1:</w:t>
      </w:r>
      <w:r>
        <w:t>M</w:t>
      </w:r>
      <w:r w:rsidRPr="00603645">
        <w:rPr>
          <w:lang w:val="ru-RU"/>
        </w:rPr>
        <w:t>).</w:t>
      </w:r>
    </w:p>
    <w:p w14:paraId="41D7492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17. Связь один-ко-многим.</w:t>
      </w:r>
    </w:p>
    <w:p w14:paraId="7B1D75E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Связь один-к-одному (1:1): каждой записи </w:t>
      </w:r>
      <w:r>
        <w:t>A</w:t>
      </w:r>
      <w:r w:rsidRPr="00603645">
        <w:rPr>
          <w:lang w:val="ru-RU"/>
        </w:rPr>
        <w:t xml:space="preserve"> соответствует не более одной записи </w:t>
      </w:r>
      <w:r>
        <w:t>B</w:t>
      </w:r>
      <w:r w:rsidRPr="00603645">
        <w:rPr>
          <w:lang w:val="ru-RU"/>
        </w:rPr>
        <w:t xml:space="preserve"> и наоборот. Реализация: </w:t>
      </w:r>
      <w:r>
        <w:t>FK</w:t>
      </w:r>
      <w:r w:rsidRPr="00603645">
        <w:rPr>
          <w:lang w:val="ru-RU"/>
        </w:rPr>
        <w:t xml:space="preserve"> с </w:t>
      </w:r>
      <w:r>
        <w:t>UNIQUE</w:t>
      </w:r>
      <w:r w:rsidRPr="00603645">
        <w:rPr>
          <w:lang w:val="ru-RU"/>
        </w:rPr>
        <w:t xml:space="preserve"> или разделение таблицы по редко используемым полям.</w:t>
      </w:r>
    </w:p>
    <w:p w14:paraId="344186A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Person</w:t>
      </w:r>
      <w:r w:rsidRPr="00603645">
        <w:rPr>
          <w:lang w:val="ru-RU"/>
        </w:rPr>
        <w:t>(</w:t>
      </w:r>
      <w:r>
        <w:t>id</w:t>
      </w:r>
      <w:r w:rsidRPr="00603645">
        <w:rPr>
          <w:lang w:val="ru-RU"/>
        </w:rPr>
        <w:t xml:space="preserve"> </w:t>
      </w:r>
      <w:r>
        <w:t>PK</w:t>
      </w:r>
      <w:r w:rsidRPr="00603645">
        <w:rPr>
          <w:lang w:val="ru-RU"/>
        </w:rPr>
        <w:t xml:space="preserve">) и </w:t>
      </w:r>
      <w:r>
        <w:t>Passport</w:t>
      </w:r>
      <w:r w:rsidRPr="00603645">
        <w:rPr>
          <w:lang w:val="ru-RU"/>
        </w:rPr>
        <w:t>(</w:t>
      </w:r>
      <w:r>
        <w:t>person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UNIQUE</w:t>
      </w:r>
      <w:r w:rsidRPr="00603645">
        <w:rPr>
          <w:lang w:val="ru-RU"/>
        </w:rPr>
        <w:t xml:space="preserve"> </w:t>
      </w:r>
      <w:r>
        <w:t>FK</w:t>
      </w:r>
      <w:r w:rsidRPr="00603645">
        <w:rPr>
          <w:lang w:val="ru-RU"/>
        </w:rPr>
        <w:t>) — один паспорт на одного человека.</w:t>
      </w:r>
    </w:p>
    <w:p w14:paraId="50D8474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18. Связь многие-ко-многим.</w:t>
      </w:r>
    </w:p>
    <w:p w14:paraId="143363F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Связь многие-ко-многим (</w:t>
      </w:r>
      <w:r>
        <w:t>M</w:t>
      </w:r>
      <w:r w:rsidRPr="00603645">
        <w:rPr>
          <w:lang w:val="ru-RU"/>
        </w:rPr>
        <w:t>:</w:t>
      </w:r>
      <w:r>
        <w:t>N</w:t>
      </w:r>
      <w:r w:rsidRPr="00603645">
        <w:rPr>
          <w:lang w:val="ru-RU"/>
        </w:rPr>
        <w:t xml:space="preserve">): одной записи </w:t>
      </w:r>
      <w:r>
        <w:t>A</w:t>
      </w:r>
      <w:r w:rsidRPr="00603645">
        <w:rPr>
          <w:lang w:val="ru-RU"/>
        </w:rPr>
        <w:t xml:space="preserve"> соответствует множество </w:t>
      </w:r>
      <w:r>
        <w:t>B</w:t>
      </w:r>
      <w:r w:rsidRPr="00603645">
        <w:rPr>
          <w:lang w:val="ru-RU"/>
        </w:rPr>
        <w:t xml:space="preserve"> и наоборот. Реализуется через связующую (ассоциативную) таблицу.</w:t>
      </w:r>
    </w:p>
    <w:p w14:paraId="128F715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StudentCourse</w:t>
      </w:r>
      <w:r w:rsidRPr="00603645">
        <w:rPr>
          <w:lang w:val="ru-RU"/>
        </w:rPr>
        <w:t>(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FK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FK</w:t>
      </w:r>
      <w:r w:rsidRPr="00603645">
        <w:rPr>
          <w:lang w:val="ru-RU"/>
        </w:rPr>
        <w:t xml:space="preserve">, </w:t>
      </w:r>
      <w:r>
        <w:t>PRIMARY</w:t>
      </w:r>
      <w:r w:rsidRPr="00603645">
        <w:rPr>
          <w:lang w:val="ru-RU"/>
        </w:rPr>
        <w:t xml:space="preserve"> </w:t>
      </w:r>
      <w:r>
        <w:t>KEY</w:t>
      </w:r>
      <w:r w:rsidRPr="00603645">
        <w:rPr>
          <w:lang w:val="ru-RU"/>
        </w:rPr>
        <w:t>(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>)).</w:t>
      </w:r>
    </w:p>
    <w:p w14:paraId="23FB282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19. Целостность данных: сущностная, ссылочная, доменная.</w:t>
      </w:r>
    </w:p>
    <w:p w14:paraId="754090C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Целостность данных включает: сущностную (</w:t>
      </w:r>
      <w:r>
        <w:t>PK</w:t>
      </w:r>
      <w:r w:rsidRPr="00603645">
        <w:rPr>
          <w:lang w:val="ru-RU"/>
        </w:rPr>
        <w:t xml:space="preserve"> не </w:t>
      </w:r>
      <w:r>
        <w:t>NULL</w:t>
      </w:r>
      <w:r w:rsidRPr="00603645">
        <w:rPr>
          <w:lang w:val="ru-RU"/>
        </w:rPr>
        <w:t xml:space="preserve"> и уникален), ссылочную (</w:t>
      </w:r>
      <w:r>
        <w:t>FK</w:t>
      </w:r>
      <w:r w:rsidRPr="00603645">
        <w:rPr>
          <w:lang w:val="ru-RU"/>
        </w:rPr>
        <w:t xml:space="preserve"> указывает на существующее значение), доменную (значение принадлежит домену) и бизнес-правила (</w:t>
      </w:r>
      <w:r>
        <w:t>CHECK</w:t>
      </w:r>
      <w:r w:rsidRPr="00603645">
        <w:rPr>
          <w:lang w:val="ru-RU"/>
        </w:rPr>
        <w:t>/триггеры).</w:t>
      </w:r>
    </w:p>
    <w:p w14:paraId="48FEDAA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CHECK</w:t>
      </w:r>
      <w:r w:rsidRPr="00603645">
        <w:rPr>
          <w:lang w:val="ru-RU"/>
        </w:rPr>
        <w:t>(</w:t>
      </w:r>
      <w:r>
        <w:t>total</w:t>
      </w:r>
      <w:r w:rsidRPr="00603645">
        <w:rPr>
          <w:lang w:val="ru-RU"/>
        </w:rPr>
        <w:t xml:space="preserve"> &gt;= 0), </w:t>
      </w:r>
      <w:r>
        <w:t>FK</w:t>
      </w:r>
      <w:r w:rsidRPr="00603645">
        <w:rPr>
          <w:lang w:val="ru-RU"/>
        </w:rPr>
        <w:t xml:space="preserve"> на существующего клиента и </w:t>
      </w:r>
      <w:r>
        <w:t>PK</w:t>
      </w:r>
      <w:r w:rsidRPr="00603645">
        <w:rPr>
          <w:lang w:val="ru-RU"/>
        </w:rPr>
        <w:t xml:space="preserve"> для уникальности записей.</w:t>
      </w:r>
    </w:p>
    <w:p w14:paraId="74168FD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20. Ограничения в базе данных.</w:t>
      </w:r>
    </w:p>
    <w:p w14:paraId="2098B872" w14:textId="77777777" w:rsidR="006C67E8" w:rsidRPr="00603645" w:rsidRDefault="00000000">
      <w:pPr>
        <w:pStyle w:val="Answer"/>
        <w:rPr>
          <w:lang w:val="ru-RU"/>
        </w:rPr>
      </w:pPr>
      <w:r>
        <w:t xml:space="preserve">Ограничения (constraints) — правила, которые СУБД enforced автоматически: PRIMARY KEY, FOREIGN KEY, UNIQUE, CHECK, NOT NULL. </w:t>
      </w:r>
      <w:r w:rsidRPr="00603645">
        <w:rPr>
          <w:lang w:val="ru-RU"/>
        </w:rPr>
        <w:t>Они предотвращают внесение некорректных данных.</w:t>
      </w:r>
    </w:p>
    <w:p w14:paraId="1DE8ADC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UNIQUE</w:t>
      </w:r>
      <w:r w:rsidRPr="00603645">
        <w:rPr>
          <w:lang w:val="ru-RU"/>
        </w:rPr>
        <w:t>(</w:t>
      </w:r>
      <w:r>
        <w:t>email</w:t>
      </w:r>
      <w:r w:rsidRPr="00603645">
        <w:rPr>
          <w:lang w:val="ru-RU"/>
        </w:rPr>
        <w:t xml:space="preserve">) запрещает дублирование </w:t>
      </w:r>
      <w:r>
        <w:t>email</w:t>
      </w:r>
      <w:r w:rsidRPr="00603645">
        <w:rPr>
          <w:lang w:val="ru-RU"/>
        </w:rPr>
        <w:t xml:space="preserve"> у пользователей.</w:t>
      </w:r>
    </w:p>
    <w:p w14:paraId="025F864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21. Нормализация БД: цели и устраняемые проблемы.</w:t>
      </w:r>
    </w:p>
    <w:p w14:paraId="25AE591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Нормализация — процесс приведения схемы к нормальным формам для устранения избыточности и аномалий. Цель: исключить повторяющиеся данные и зависимости, которые приводят к ошибкам обновления.</w:t>
      </w:r>
    </w:p>
    <w:p w14:paraId="2C9C62E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 аномалии: если в одной таблице хранить (</w:t>
      </w:r>
      <w:r>
        <w:t>student</w:t>
      </w:r>
      <w:r w:rsidRPr="00603645">
        <w:rPr>
          <w:lang w:val="ru-RU"/>
        </w:rPr>
        <w:t xml:space="preserve">, </w:t>
      </w:r>
      <w:r>
        <w:t>group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>), то переименование группы нужно делать во многих строках.</w:t>
      </w:r>
    </w:p>
    <w:p w14:paraId="068C2F5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22. Первая нормальная форма.</w:t>
      </w:r>
    </w:p>
    <w:p w14:paraId="4AFFC44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1НФ: все значения атрибутов атомарны (неделимы), нет повторяющихся групп столбцов. Каждое поле содержит одно значение.</w:t>
      </w:r>
    </w:p>
    <w:p w14:paraId="511A158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вместо столбца </w:t>
      </w:r>
      <w:r>
        <w:t>phones</w:t>
      </w:r>
      <w:r w:rsidRPr="00603645">
        <w:rPr>
          <w:lang w:val="ru-RU"/>
        </w:rPr>
        <w:t xml:space="preserve">='111,222' делаем отдельную таблицу </w:t>
      </w:r>
      <w:r>
        <w:t>StudentPhone</w:t>
      </w:r>
      <w:r w:rsidRPr="00603645">
        <w:rPr>
          <w:lang w:val="ru-RU"/>
        </w:rPr>
        <w:t>(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phone</w:t>
      </w:r>
      <w:r w:rsidRPr="00603645">
        <w:rPr>
          <w:lang w:val="ru-RU"/>
        </w:rPr>
        <w:t>).</w:t>
      </w:r>
    </w:p>
    <w:p w14:paraId="70B8192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23. Вторая нормальная форма.</w:t>
      </w:r>
    </w:p>
    <w:p w14:paraId="61A8FF5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2НФ: таблица в 1НФ и каждый неключевой атрибут полностью функционально зависит от всего составного ключа, нет частичных зависимостей.</w:t>
      </w:r>
    </w:p>
    <w:p w14:paraId="2B57E23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в таблице (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student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) имя зависит только от 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— это нарушает 2НФ; нужно вынести </w:t>
      </w:r>
      <w:r>
        <w:t>student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 в таблицу </w:t>
      </w:r>
      <w:r>
        <w:t>STUDENT</w:t>
      </w:r>
      <w:r w:rsidRPr="00603645">
        <w:rPr>
          <w:lang w:val="ru-RU"/>
        </w:rPr>
        <w:t>.</w:t>
      </w:r>
    </w:p>
    <w:p w14:paraId="658DB09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24. Третья нормальная форма.</w:t>
      </w:r>
    </w:p>
    <w:p w14:paraId="07BB960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3НФ: таблица в 2НФ и нет транзитивных зависимостей неключевых атрибутов от ключа.</w:t>
      </w:r>
    </w:p>
    <w:p w14:paraId="42782F5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(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group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) — </w:t>
      </w:r>
      <w:r>
        <w:t>group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 зависит от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а не напрямую от 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; </w:t>
      </w:r>
      <w:r>
        <w:t>group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 нужно вынести в таблицу </w:t>
      </w:r>
      <w:r>
        <w:t>GROUP</w:t>
      </w:r>
      <w:r w:rsidRPr="00603645">
        <w:rPr>
          <w:lang w:val="ru-RU"/>
        </w:rPr>
        <w:t>.</w:t>
      </w:r>
    </w:p>
    <w:p w14:paraId="17BDD6E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25. Нормальная форма Бойса–Кодда.</w:t>
      </w:r>
    </w:p>
    <w:p w14:paraId="68EB41A0" w14:textId="77777777" w:rsidR="006C67E8" w:rsidRPr="00603645" w:rsidRDefault="00000000">
      <w:pPr>
        <w:pStyle w:val="Answer"/>
        <w:rPr>
          <w:lang w:val="ru-RU"/>
        </w:rPr>
      </w:pPr>
      <w:r>
        <w:t>BCNF</w:t>
      </w:r>
      <w:r w:rsidRPr="00603645">
        <w:rPr>
          <w:lang w:val="ru-RU"/>
        </w:rPr>
        <w:t xml:space="preserve">: усиление 3НФ — для любой функциональной зависимости </w:t>
      </w:r>
      <w:r>
        <w:t>X</w:t>
      </w:r>
      <w:r w:rsidRPr="00603645">
        <w:rPr>
          <w:lang w:val="ru-RU"/>
        </w:rPr>
        <w:t>→</w:t>
      </w:r>
      <w:r>
        <w:t>Y</w:t>
      </w:r>
      <w:r w:rsidRPr="00603645">
        <w:rPr>
          <w:lang w:val="ru-RU"/>
        </w:rPr>
        <w:t xml:space="preserve"> детерминант </w:t>
      </w:r>
      <w:r>
        <w:t>X</w:t>
      </w:r>
      <w:r w:rsidRPr="00603645">
        <w:rPr>
          <w:lang w:val="ru-RU"/>
        </w:rPr>
        <w:t xml:space="preserve"> должен быть суперключом. Используется, когда 3НФ недостаточно.</w:t>
      </w:r>
    </w:p>
    <w:p w14:paraId="244176C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>Пример: если (</w:t>
      </w:r>
      <w:r>
        <w:t>teacher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 xml:space="preserve">, </w:t>
      </w:r>
      <w:r>
        <w:t>room</w:t>
      </w:r>
      <w:r w:rsidRPr="00603645">
        <w:rPr>
          <w:lang w:val="ru-RU"/>
        </w:rPr>
        <w:t>) и зависимость (</w:t>
      </w:r>
      <w:r>
        <w:t>teacher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>)→</w:t>
      </w:r>
      <w:r>
        <w:t>room</w:t>
      </w:r>
      <w:r w:rsidRPr="00603645">
        <w:rPr>
          <w:lang w:val="ru-RU"/>
        </w:rPr>
        <w:t xml:space="preserve"> и </w:t>
      </w:r>
      <w:r>
        <w:t>teacher</w:t>
      </w:r>
      <w:r w:rsidRPr="00603645">
        <w:rPr>
          <w:lang w:val="ru-RU"/>
        </w:rPr>
        <w:t>→</w:t>
      </w:r>
      <w:r>
        <w:t>room</w:t>
      </w:r>
      <w:r w:rsidRPr="00603645">
        <w:rPr>
          <w:lang w:val="ru-RU"/>
        </w:rPr>
        <w:t xml:space="preserve">, то </w:t>
      </w:r>
      <w:r>
        <w:t>teacher</w:t>
      </w:r>
      <w:r w:rsidRPr="00603645">
        <w:rPr>
          <w:lang w:val="ru-RU"/>
        </w:rPr>
        <w:t xml:space="preserve"> не суперключ — возможна необходимость декомпозиции.</w:t>
      </w:r>
    </w:p>
    <w:p w14:paraId="7E77BB5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26. Функциональная зависимость.</w:t>
      </w:r>
    </w:p>
    <w:p w14:paraId="5259DD4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Функциональная зависимость </w:t>
      </w:r>
      <w:r>
        <w:t>X</w:t>
      </w:r>
      <w:r w:rsidRPr="00603645">
        <w:rPr>
          <w:lang w:val="ru-RU"/>
        </w:rPr>
        <w:t>→</w:t>
      </w:r>
      <w:r>
        <w:t>Y</w:t>
      </w:r>
      <w:r w:rsidRPr="00603645">
        <w:rPr>
          <w:lang w:val="ru-RU"/>
        </w:rPr>
        <w:t xml:space="preserve"> означает: для двух строк с одинаковыми </w:t>
      </w:r>
      <w:r>
        <w:t>X</w:t>
      </w:r>
      <w:r w:rsidRPr="00603645">
        <w:rPr>
          <w:lang w:val="ru-RU"/>
        </w:rPr>
        <w:t xml:space="preserve"> значения </w:t>
      </w:r>
      <w:r>
        <w:t>Y</w:t>
      </w:r>
      <w:r w:rsidRPr="00603645">
        <w:rPr>
          <w:lang w:val="ru-RU"/>
        </w:rPr>
        <w:t xml:space="preserve"> тоже одинаковы. ФЗ определяют, как атрибуты зависят друг от друга и используются в нормализации.</w:t>
      </w:r>
    </w:p>
    <w:p w14:paraId="5C8AD85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passport</w:t>
      </w:r>
      <w:r w:rsidRPr="00603645">
        <w:rPr>
          <w:lang w:val="ru-RU"/>
        </w:rPr>
        <w:t>_</w:t>
      </w:r>
      <w:r>
        <w:t>number</w:t>
      </w:r>
      <w:r w:rsidRPr="00603645">
        <w:rPr>
          <w:lang w:val="ru-RU"/>
        </w:rPr>
        <w:t xml:space="preserve"> → </w:t>
      </w:r>
      <w:r>
        <w:t>person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(паспорт однозначно определяет человека).</w:t>
      </w:r>
    </w:p>
    <w:p w14:paraId="5599680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27. Частичная функциональная зависимость.</w:t>
      </w:r>
    </w:p>
    <w:p w14:paraId="7937BA4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Частичная функциональная зависимость — зависимость неключевого атрибута от части составного ключа. Она запрещена во 2НФ.</w:t>
      </w:r>
    </w:p>
    <w:p w14:paraId="69F19C9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(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) — составной ключ, но </w:t>
      </w:r>
      <w:r>
        <w:t>student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 зависит только от 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>.</w:t>
      </w:r>
    </w:p>
    <w:p w14:paraId="7512320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28. Транзитивная зависимость.</w:t>
      </w:r>
    </w:p>
    <w:p w14:paraId="56167EE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Транзитивная зависимость — когда неключевой атрибут зависит от ключа через другой неключевой атрибут. Запрещена в 3НФ.</w:t>
      </w:r>
    </w:p>
    <w:p w14:paraId="380F32A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→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→ </w:t>
      </w:r>
      <w:r>
        <w:t>group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, значит 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→ </w:t>
      </w:r>
      <w:r>
        <w:t>group</w:t>
      </w:r>
      <w:r w:rsidRPr="00603645">
        <w:rPr>
          <w:lang w:val="ru-RU"/>
        </w:rPr>
        <w:t>_</w:t>
      </w:r>
      <w:r>
        <w:t>name</w:t>
      </w:r>
      <w:r w:rsidRPr="00603645">
        <w:rPr>
          <w:lang w:val="ru-RU"/>
        </w:rPr>
        <w:t xml:space="preserve"> транзитивно.</w:t>
      </w:r>
    </w:p>
    <w:p w14:paraId="3A17A04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29. Избыточность данных.</w:t>
      </w:r>
    </w:p>
    <w:p w14:paraId="376D0C6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Избыточность данных — дублирование одних и тех же фактов в разных строках/таблицах. Приводит к увеличению объёма, рассогласованию и аномалиям.</w:t>
      </w:r>
    </w:p>
    <w:p w14:paraId="6D80A26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хранить название группы в каждой строке студента — избыточно.</w:t>
      </w:r>
    </w:p>
    <w:p w14:paraId="7AE2457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30. Денормализация.</w:t>
      </w:r>
    </w:p>
    <w:p w14:paraId="558FEB8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Денормализация — осознанное добавление избыточности ради ускорения запросов и уменьшения </w:t>
      </w:r>
      <w:r>
        <w:t>JOIN</w:t>
      </w:r>
      <w:r w:rsidRPr="00603645">
        <w:rPr>
          <w:lang w:val="ru-RU"/>
        </w:rPr>
        <w:t>. Применяется осторожно и обычно компенсируется триггерами/процедурами/</w:t>
      </w:r>
      <w:r>
        <w:t>ETL</w:t>
      </w:r>
      <w:r w:rsidRPr="00603645">
        <w:rPr>
          <w:lang w:val="ru-RU"/>
        </w:rPr>
        <w:t>.</w:t>
      </w:r>
    </w:p>
    <w:p w14:paraId="0D4B794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хранить </w:t>
      </w:r>
      <w:r>
        <w:t>total</w:t>
      </w:r>
      <w:r w:rsidRPr="00603645">
        <w:rPr>
          <w:lang w:val="ru-RU"/>
        </w:rPr>
        <w:t>_</w:t>
      </w:r>
      <w:r>
        <w:t>amount</w:t>
      </w:r>
      <w:r w:rsidRPr="00603645">
        <w:rPr>
          <w:lang w:val="ru-RU"/>
        </w:rPr>
        <w:t xml:space="preserve"> заказа в таблице </w:t>
      </w:r>
      <w:r>
        <w:t>Orders</w:t>
      </w:r>
      <w:r w:rsidRPr="00603645">
        <w:rPr>
          <w:lang w:val="ru-RU"/>
        </w:rPr>
        <w:t xml:space="preserve">, хотя его можно вычислить по </w:t>
      </w:r>
      <w:r>
        <w:t>OrderItems</w:t>
      </w:r>
      <w:r w:rsidRPr="00603645">
        <w:rPr>
          <w:lang w:val="ru-RU"/>
        </w:rPr>
        <w:t xml:space="preserve"> — это денормализация ради скорости отчетов.</w:t>
      </w:r>
    </w:p>
    <w:p w14:paraId="23786D7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31. Язык </w:t>
      </w:r>
      <w:r>
        <w:t>SQL</w:t>
      </w:r>
      <w:r w:rsidRPr="00603645">
        <w:rPr>
          <w:lang w:val="ru-RU"/>
        </w:rPr>
        <w:t>: назначение и области применения.</w:t>
      </w:r>
    </w:p>
    <w:p w14:paraId="5E0C2B72" w14:textId="77777777" w:rsidR="006C67E8" w:rsidRPr="00603645" w:rsidRDefault="00000000">
      <w:pPr>
        <w:pStyle w:val="Answer"/>
        <w:rPr>
          <w:lang w:val="ru-RU"/>
        </w:rPr>
      </w:pPr>
      <w:r>
        <w:t>SQL</w:t>
      </w:r>
      <w:r w:rsidRPr="00603645">
        <w:rPr>
          <w:lang w:val="ru-RU"/>
        </w:rPr>
        <w:t xml:space="preserve"> (</w:t>
      </w:r>
      <w:r>
        <w:t>Structured</w:t>
      </w:r>
      <w:r w:rsidRPr="00603645">
        <w:rPr>
          <w:lang w:val="ru-RU"/>
        </w:rPr>
        <w:t xml:space="preserve"> </w:t>
      </w:r>
      <w:r>
        <w:t>Query</w:t>
      </w:r>
      <w:r w:rsidRPr="00603645">
        <w:rPr>
          <w:lang w:val="ru-RU"/>
        </w:rPr>
        <w:t xml:space="preserve"> </w:t>
      </w:r>
      <w:r>
        <w:t>Language</w:t>
      </w:r>
      <w:r w:rsidRPr="00603645">
        <w:rPr>
          <w:lang w:val="ru-RU"/>
        </w:rPr>
        <w:t>) — декларативный язык для определения схемы и работы с данными в реляционных СУБД. Используется для создания объектов (</w:t>
      </w:r>
      <w:r>
        <w:t>DDL</w:t>
      </w:r>
      <w:r w:rsidRPr="00603645">
        <w:rPr>
          <w:lang w:val="ru-RU"/>
        </w:rPr>
        <w:t>), изменения данных (</w:t>
      </w:r>
      <w:r>
        <w:t>DML</w:t>
      </w:r>
      <w:r w:rsidRPr="00603645">
        <w:rPr>
          <w:lang w:val="ru-RU"/>
        </w:rPr>
        <w:t>), управления доступом (</w:t>
      </w:r>
      <w:r>
        <w:t>DCL</w:t>
      </w:r>
      <w:r w:rsidRPr="00603645">
        <w:rPr>
          <w:lang w:val="ru-RU"/>
        </w:rPr>
        <w:t>) и транзакций.</w:t>
      </w:r>
    </w:p>
    <w:p w14:paraId="13EB9D9E" w14:textId="77777777" w:rsidR="006C67E8" w:rsidRDefault="00000000">
      <w:pPr>
        <w:pStyle w:val="Answer"/>
      </w:pPr>
      <w:r>
        <w:t>Пример: SELECT name FROM student WHERE group_id=101;</w:t>
      </w:r>
    </w:p>
    <w:p w14:paraId="510A6AC6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 xml:space="preserve">Вопрос 32. </w:t>
      </w:r>
      <w:r>
        <w:t>DDL</w:t>
      </w:r>
      <w:r w:rsidRPr="00603645">
        <w:rPr>
          <w:lang w:val="ru-RU"/>
        </w:rPr>
        <w:t>: команды создания и изменения структуры.</w:t>
      </w:r>
    </w:p>
    <w:p w14:paraId="17AF067F" w14:textId="77777777" w:rsidR="006C67E8" w:rsidRDefault="00000000">
      <w:pPr>
        <w:pStyle w:val="Answer"/>
      </w:pPr>
      <w:r>
        <w:t>DDL (Data Definition Language) — подмножество SQL для описания структуры: CREATE, ALTER, DROP. Создаёт таблицы, индексы, представления, ограничения.</w:t>
      </w:r>
    </w:p>
    <w:p w14:paraId="30990470" w14:textId="77777777" w:rsidR="006C67E8" w:rsidRDefault="00000000">
      <w:pPr>
        <w:pStyle w:val="Answer"/>
      </w:pPr>
      <w:r>
        <w:t>Пример:</w:t>
      </w:r>
      <w:r>
        <w:br/>
        <w:t>CREATE TABLE student(id INT PRIMARY KEY, name TEXT NOT NULL);</w:t>
      </w:r>
    </w:p>
    <w:p w14:paraId="794C0F6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33. </w:t>
      </w:r>
      <w:r>
        <w:t>DML</w:t>
      </w:r>
      <w:r w:rsidRPr="00603645">
        <w:rPr>
          <w:lang w:val="ru-RU"/>
        </w:rPr>
        <w:t>: команды манипулирования данными.</w:t>
      </w:r>
    </w:p>
    <w:p w14:paraId="75F7F6FF" w14:textId="77777777" w:rsidR="006C67E8" w:rsidRDefault="00000000">
      <w:pPr>
        <w:pStyle w:val="Answer"/>
      </w:pPr>
      <w:r>
        <w:t>DML (Data Manipulation Language) — команды работы с данными: INSERT, UPDATE, DELETE, SELECT. Меняют содержимое таблиц.</w:t>
      </w:r>
    </w:p>
    <w:p w14:paraId="44CB9C55" w14:textId="77777777" w:rsidR="006C67E8" w:rsidRDefault="00000000">
      <w:pPr>
        <w:pStyle w:val="Answer"/>
      </w:pPr>
      <w:r>
        <w:t>Пример:</w:t>
      </w:r>
      <w:r>
        <w:br/>
        <w:t>UPDATE student SET name='Иванов' WHERE id=1;</w:t>
      </w:r>
    </w:p>
    <w:p w14:paraId="523940EB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34. </w:t>
      </w:r>
      <w:r>
        <w:t>DCL</w:t>
      </w:r>
      <w:r w:rsidRPr="00603645">
        <w:rPr>
          <w:lang w:val="ru-RU"/>
        </w:rPr>
        <w:t>: управление доступом.</w:t>
      </w:r>
    </w:p>
    <w:p w14:paraId="797C619E" w14:textId="77777777" w:rsidR="006C67E8" w:rsidRPr="00603645" w:rsidRDefault="00000000">
      <w:pPr>
        <w:pStyle w:val="Answer"/>
        <w:rPr>
          <w:lang w:val="ru-RU"/>
        </w:rPr>
      </w:pPr>
      <w:r>
        <w:t>DCL</w:t>
      </w:r>
      <w:r w:rsidRPr="00603645">
        <w:rPr>
          <w:lang w:val="ru-RU"/>
        </w:rPr>
        <w:t xml:space="preserve"> (</w:t>
      </w:r>
      <w:r>
        <w:t>Data</w:t>
      </w:r>
      <w:r w:rsidRPr="00603645">
        <w:rPr>
          <w:lang w:val="ru-RU"/>
        </w:rPr>
        <w:t xml:space="preserve"> </w:t>
      </w:r>
      <w:r>
        <w:t>Control</w:t>
      </w:r>
      <w:r w:rsidRPr="00603645">
        <w:rPr>
          <w:lang w:val="ru-RU"/>
        </w:rPr>
        <w:t xml:space="preserve"> </w:t>
      </w:r>
      <w:r>
        <w:t>Language</w:t>
      </w:r>
      <w:r w:rsidRPr="00603645">
        <w:rPr>
          <w:lang w:val="ru-RU"/>
        </w:rPr>
        <w:t xml:space="preserve">) — управление правами: </w:t>
      </w:r>
      <w:r>
        <w:t>GRANT</w:t>
      </w:r>
      <w:r w:rsidRPr="00603645">
        <w:rPr>
          <w:lang w:val="ru-RU"/>
        </w:rPr>
        <w:t xml:space="preserve"> и </w:t>
      </w:r>
      <w:r>
        <w:t>REVOKE</w:t>
      </w:r>
      <w:r w:rsidRPr="00603645">
        <w:rPr>
          <w:lang w:val="ru-RU"/>
        </w:rPr>
        <w:t>, а также роли. Определяет, кто и что может делать.</w:t>
      </w:r>
    </w:p>
    <w:p w14:paraId="33B9D9F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</w:t>
      </w:r>
      <w:r w:rsidRPr="00603645">
        <w:rPr>
          <w:lang w:val="ru-RU"/>
        </w:rPr>
        <w:br/>
      </w:r>
      <w:r>
        <w:t>GRANT</w:t>
      </w:r>
      <w:r w:rsidRPr="00603645">
        <w:rPr>
          <w:lang w:val="ru-RU"/>
        </w:rPr>
        <w:t xml:space="preserve"> </w:t>
      </w:r>
      <w:r>
        <w:t>SELECT</w:t>
      </w:r>
      <w:r w:rsidRPr="00603645">
        <w:rPr>
          <w:lang w:val="ru-RU"/>
        </w:rPr>
        <w:t xml:space="preserve"> </w:t>
      </w:r>
      <w:r>
        <w:t>ON</w:t>
      </w:r>
      <w:r w:rsidRPr="00603645">
        <w:rPr>
          <w:lang w:val="ru-RU"/>
        </w:rPr>
        <w:t xml:space="preserve"> </w:t>
      </w:r>
      <w:r>
        <w:t>student</w:t>
      </w:r>
      <w:r w:rsidRPr="00603645">
        <w:rPr>
          <w:lang w:val="ru-RU"/>
        </w:rPr>
        <w:t xml:space="preserve"> </w:t>
      </w:r>
      <w:r>
        <w:t>TO</w:t>
      </w:r>
      <w:r w:rsidRPr="00603645">
        <w:rPr>
          <w:lang w:val="ru-RU"/>
        </w:rPr>
        <w:t xml:space="preserve"> </w:t>
      </w:r>
      <w:r>
        <w:t>analyst</w:t>
      </w:r>
      <w:r w:rsidRPr="00603645">
        <w:rPr>
          <w:lang w:val="ru-RU"/>
        </w:rPr>
        <w:t>;</w:t>
      </w:r>
    </w:p>
    <w:p w14:paraId="7BEBC466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35. </w:t>
      </w:r>
      <w:r>
        <w:t>SELECT</w:t>
      </w:r>
      <w:r w:rsidRPr="00603645">
        <w:rPr>
          <w:lang w:val="ru-RU"/>
        </w:rPr>
        <w:t>: структура запроса.</w:t>
      </w:r>
    </w:p>
    <w:p w14:paraId="1EDA7DEF" w14:textId="77777777" w:rsidR="006C67E8" w:rsidRDefault="00000000">
      <w:pPr>
        <w:pStyle w:val="Answer"/>
      </w:pPr>
      <w:r>
        <w:t>SELECT</w:t>
      </w:r>
      <w:r w:rsidRPr="00603645">
        <w:rPr>
          <w:lang w:val="ru-RU"/>
        </w:rPr>
        <w:t xml:space="preserve"> — базовая команда выборки. </w:t>
      </w:r>
      <w:r>
        <w:t>Типовая структура: SELECT ... FROM ... WHERE ... GROUP BY ... HAVING ... ORDER BY ...</w:t>
      </w:r>
    </w:p>
    <w:p w14:paraId="3F1DFD7C" w14:textId="77777777" w:rsidR="006C67E8" w:rsidRDefault="00000000">
      <w:pPr>
        <w:pStyle w:val="Answer"/>
      </w:pPr>
      <w:r>
        <w:t>Пример:</w:t>
      </w:r>
      <w:r>
        <w:br/>
        <w:t>SELECT group_id, COUNT(*) AS cnt</w:t>
      </w:r>
      <w:r>
        <w:br/>
        <w:t>FROM student</w:t>
      </w:r>
      <w:r>
        <w:br/>
        <w:t>GROUP BY group_id</w:t>
      </w:r>
      <w:r>
        <w:br/>
        <w:t>ORDER BY cnt DESC;</w:t>
      </w:r>
    </w:p>
    <w:p w14:paraId="7C9258B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36. </w:t>
      </w:r>
      <w:r>
        <w:t>WHERE</w:t>
      </w:r>
      <w:r w:rsidRPr="00603645">
        <w:rPr>
          <w:lang w:val="ru-RU"/>
        </w:rPr>
        <w:t>: фильтрация строк.</w:t>
      </w:r>
    </w:p>
    <w:p w14:paraId="15620FB8" w14:textId="77777777" w:rsidR="006C67E8" w:rsidRPr="00603645" w:rsidRDefault="00000000">
      <w:pPr>
        <w:pStyle w:val="Answer"/>
        <w:rPr>
          <w:lang w:val="ru-RU"/>
        </w:rPr>
      </w:pPr>
      <w:r>
        <w:t>WHERE</w:t>
      </w:r>
      <w:r w:rsidRPr="00603645">
        <w:rPr>
          <w:lang w:val="ru-RU"/>
        </w:rPr>
        <w:t xml:space="preserve"> фильтрует строки ДО группировки и агрегации. В </w:t>
      </w:r>
      <w:r>
        <w:t>WHERE</w:t>
      </w:r>
      <w:r w:rsidRPr="00603645">
        <w:rPr>
          <w:lang w:val="ru-RU"/>
        </w:rPr>
        <w:t xml:space="preserve"> пишутся условия на поля строк.</w:t>
      </w:r>
    </w:p>
    <w:p w14:paraId="6E01B1F9" w14:textId="77777777" w:rsidR="006C67E8" w:rsidRDefault="00000000">
      <w:pPr>
        <w:pStyle w:val="Answer"/>
      </w:pPr>
      <w:r>
        <w:t>Пример:</w:t>
      </w:r>
      <w:r>
        <w:br/>
        <w:t>SELECT * FROM orders WHERE total &gt; 1000 AND status='PAID';</w:t>
      </w:r>
    </w:p>
    <w:p w14:paraId="52159D2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37. </w:t>
      </w:r>
      <w:r>
        <w:t>ORDER</w:t>
      </w:r>
      <w:r w:rsidRPr="00603645">
        <w:rPr>
          <w:lang w:val="ru-RU"/>
        </w:rPr>
        <w:t xml:space="preserve"> </w:t>
      </w:r>
      <w:r>
        <w:t>BY</w:t>
      </w:r>
      <w:r w:rsidRPr="00603645">
        <w:rPr>
          <w:lang w:val="ru-RU"/>
        </w:rPr>
        <w:t>: сортировка.</w:t>
      </w:r>
    </w:p>
    <w:p w14:paraId="223A0EF9" w14:textId="77777777" w:rsidR="006C67E8" w:rsidRPr="00603645" w:rsidRDefault="00000000">
      <w:pPr>
        <w:pStyle w:val="Answer"/>
        <w:rPr>
          <w:lang w:val="ru-RU"/>
        </w:rPr>
      </w:pPr>
      <w:r>
        <w:t>ORDER</w:t>
      </w:r>
      <w:r w:rsidRPr="00603645">
        <w:rPr>
          <w:lang w:val="ru-RU"/>
        </w:rPr>
        <w:t xml:space="preserve"> </w:t>
      </w:r>
      <w:r>
        <w:t>BY</w:t>
      </w:r>
      <w:r w:rsidRPr="00603645">
        <w:rPr>
          <w:lang w:val="ru-RU"/>
        </w:rPr>
        <w:t xml:space="preserve"> задаёт сортировку результата. Может сортировать по нескольким полям, по возрастанию/убыванию.</w:t>
      </w:r>
    </w:p>
    <w:p w14:paraId="285D3655" w14:textId="77777777" w:rsidR="006C67E8" w:rsidRDefault="00000000">
      <w:pPr>
        <w:pStyle w:val="Answer"/>
      </w:pPr>
      <w:r>
        <w:t>Пример:</w:t>
      </w:r>
      <w:r>
        <w:br/>
        <w:t>SELECT * FROM student ORDER BY group_id ASC, name ASC;</w:t>
      </w:r>
    </w:p>
    <w:p w14:paraId="1AFA267C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 xml:space="preserve">Вопрос 38. </w:t>
      </w:r>
      <w:r>
        <w:t>GROUP</w:t>
      </w:r>
      <w:r w:rsidRPr="00603645">
        <w:rPr>
          <w:lang w:val="ru-RU"/>
        </w:rPr>
        <w:t xml:space="preserve"> </w:t>
      </w:r>
      <w:r>
        <w:t>BY</w:t>
      </w:r>
      <w:r w:rsidRPr="00603645">
        <w:rPr>
          <w:lang w:val="ru-RU"/>
        </w:rPr>
        <w:t>: группировка.</w:t>
      </w:r>
    </w:p>
    <w:p w14:paraId="09A32117" w14:textId="77777777" w:rsidR="006C67E8" w:rsidRPr="00603645" w:rsidRDefault="00000000">
      <w:pPr>
        <w:pStyle w:val="Answer"/>
        <w:rPr>
          <w:lang w:val="ru-RU"/>
        </w:rPr>
      </w:pPr>
      <w:r>
        <w:t>GROUP</w:t>
      </w:r>
      <w:r w:rsidRPr="00603645">
        <w:rPr>
          <w:lang w:val="ru-RU"/>
        </w:rPr>
        <w:t xml:space="preserve"> </w:t>
      </w:r>
      <w:r>
        <w:t>BY</w:t>
      </w:r>
      <w:r w:rsidRPr="00603645">
        <w:rPr>
          <w:lang w:val="ru-RU"/>
        </w:rPr>
        <w:t xml:space="preserve"> группирует строки по ключам группировки и позволяет применять агрегатные функции (</w:t>
      </w:r>
      <w:r>
        <w:t>COUNT</w:t>
      </w:r>
      <w:r w:rsidRPr="00603645">
        <w:rPr>
          <w:lang w:val="ru-RU"/>
        </w:rPr>
        <w:t xml:space="preserve">, </w:t>
      </w:r>
      <w:r>
        <w:t>SUM</w:t>
      </w:r>
      <w:r w:rsidRPr="00603645">
        <w:rPr>
          <w:lang w:val="ru-RU"/>
        </w:rPr>
        <w:t xml:space="preserve">, </w:t>
      </w:r>
      <w:r>
        <w:t>AVG</w:t>
      </w:r>
      <w:r w:rsidRPr="00603645">
        <w:rPr>
          <w:lang w:val="ru-RU"/>
        </w:rPr>
        <w:t>...).</w:t>
      </w:r>
    </w:p>
    <w:p w14:paraId="5239321E" w14:textId="77777777" w:rsidR="006C67E8" w:rsidRDefault="00000000">
      <w:pPr>
        <w:pStyle w:val="Answer"/>
      </w:pPr>
      <w:r>
        <w:t>Пример:</w:t>
      </w:r>
      <w:r>
        <w:br/>
        <w:t>SELECT group_id, AVG(gpa) FROM student GROUP BY group_id;</w:t>
      </w:r>
    </w:p>
    <w:p w14:paraId="77447CA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39. </w:t>
      </w:r>
      <w:r>
        <w:t>HAVING</w:t>
      </w:r>
      <w:r w:rsidRPr="00603645">
        <w:rPr>
          <w:lang w:val="ru-RU"/>
        </w:rPr>
        <w:t>: фильтрация групп.</w:t>
      </w:r>
    </w:p>
    <w:p w14:paraId="196F88CF" w14:textId="77777777" w:rsidR="006C67E8" w:rsidRDefault="00000000">
      <w:pPr>
        <w:pStyle w:val="Answer"/>
      </w:pPr>
      <w:r>
        <w:t>HAVING</w:t>
      </w:r>
      <w:r w:rsidRPr="00603645">
        <w:rPr>
          <w:lang w:val="ru-RU"/>
        </w:rPr>
        <w:t xml:space="preserve"> фильтрует группы ПОСЛЕ группировки и агрегации (в отличие от </w:t>
      </w:r>
      <w:r>
        <w:t>WHERE</w:t>
      </w:r>
      <w:r w:rsidRPr="00603645">
        <w:rPr>
          <w:lang w:val="ru-RU"/>
        </w:rPr>
        <w:t xml:space="preserve">). </w:t>
      </w:r>
      <w:r>
        <w:t>Используется для условий на агрегаты.</w:t>
      </w:r>
    </w:p>
    <w:p w14:paraId="66E03B33" w14:textId="77777777" w:rsidR="006C67E8" w:rsidRDefault="00000000">
      <w:pPr>
        <w:pStyle w:val="Answer"/>
      </w:pPr>
      <w:r>
        <w:t>Пример:</w:t>
      </w:r>
      <w:r>
        <w:br/>
        <w:t>SELECT group_id, COUNT(*) c FROM student GROUP BY group_id HAVING COUNT(*)&gt;=25;</w:t>
      </w:r>
    </w:p>
    <w:p w14:paraId="434BF0B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40. </w:t>
      </w:r>
      <w:r>
        <w:t>JOIN</w:t>
      </w:r>
      <w:r w:rsidRPr="00603645">
        <w:rPr>
          <w:lang w:val="ru-RU"/>
        </w:rPr>
        <w:t>: соединение таблиц.</w:t>
      </w:r>
    </w:p>
    <w:p w14:paraId="535F5B00" w14:textId="77777777" w:rsidR="006C67E8" w:rsidRDefault="00000000">
      <w:pPr>
        <w:pStyle w:val="Answer"/>
      </w:pPr>
      <w:r>
        <w:t>JOIN</w:t>
      </w:r>
      <w:r w:rsidRPr="00603645">
        <w:rPr>
          <w:lang w:val="ru-RU"/>
        </w:rPr>
        <w:t xml:space="preserve"> объединяет строки из двух таблиц по условию связи. </w:t>
      </w:r>
      <w:r>
        <w:t>Основные виды: INNER JOIN, LEFT/RIGHT JOIN, FULL JOIN.</w:t>
      </w:r>
    </w:p>
    <w:p w14:paraId="0C32EEC3" w14:textId="77777777" w:rsidR="006C67E8" w:rsidRDefault="00000000">
      <w:pPr>
        <w:pStyle w:val="Answer"/>
      </w:pPr>
      <w:r>
        <w:t>Пример:</w:t>
      </w:r>
      <w:r>
        <w:br/>
        <w:t>SELECT s.name, g.name AS group_name</w:t>
      </w:r>
      <w:r>
        <w:br/>
        <w:t>FROM student s</w:t>
      </w:r>
      <w:r>
        <w:br/>
        <w:t>JOIN grp g ON g.id=s.group_id;</w:t>
      </w:r>
    </w:p>
    <w:p w14:paraId="18FE679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41. Подзапросы.</w:t>
      </w:r>
    </w:p>
    <w:p w14:paraId="72D7C60B" w14:textId="77777777" w:rsidR="006C67E8" w:rsidRDefault="00000000">
      <w:pPr>
        <w:pStyle w:val="Answer"/>
      </w:pPr>
      <w:r w:rsidRPr="00603645">
        <w:rPr>
          <w:lang w:val="ru-RU"/>
        </w:rPr>
        <w:t xml:space="preserve">Подзапрос — </w:t>
      </w:r>
      <w:r>
        <w:t>SELECT</w:t>
      </w:r>
      <w:r w:rsidRPr="00603645">
        <w:rPr>
          <w:lang w:val="ru-RU"/>
        </w:rPr>
        <w:t xml:space="preserve"> внутри другого запроса. </w:t>
      </w:r>
      <w:r>
        <w:t>Используется в WHERE, FROM, SELECT, EXISTS. Бывает скалярный, табличный, коррелированный.</w:t>
      </w:r>
    </w:p>
    <w:p w14:paraId="5AD57FD1" w14:textId="77777777" w:rsidR="006C67E8" w:rsidRDefault="00000000">
      <w:pPr>
        <w:pStyle w:val="Answer"/>
      </w:pPr>
      <w:r>
        <w:t>Пример:</w:t>
      </w:r>
      <w:r>
        <w:br/>
        <w:t>SELECT name FROM student WHERE group_id IN (SELECT id FROM grp WHERE year=2024);</w:t>
      </w:r>
    </w:p>
    <w:p w14:paraId="4B955D7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42. Коррелированные подзапросы.</w:t>
      </w:r>
    </w:p>
    <w:p w14:paraId="3C2EED8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Коррелированный подзапрос ссылается на строки внешнего запроса и выполняется для каждой строки/группы.</w:t>
      </w:r>
    </w:p>
    <w:p w14:paraId="6F5B2B55" w14:textId="77777777" w:rsidR="006C67E8" w:rsidRDefault="00000000">
      <w:pPr>
        <w:pStyle w:val="Answer"/>
      </w:pPr>
      <w:r>
        <w:t>Пример:</w:t>
      </w:r>
      <w:r>
        <w:br/>
        <w:t>SELECT g.id</w:t>
      </w:r>
      <w:r>
        <w:br/>
        <w:t>FROM grp g</w:t>
      </w:r>
      <w:r>
        <w:br/>
        <w:t>WHERE EXISTS (SELECT 1 FROM student s WHERE s.group_id=g.id AND s.gpa&gt;3.8);</w:t>
      </w:r>
    </w:p>
    <w:p w14:paraId="179A4D2C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43. Агрегатные функции.</w:t>
      </w:r>
    </w:p>
    <w:p w14:paraId="158F5D0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Агрегатные функции вычисляют итог по группе: </w:t>
      </w:r>
      <w:r>
        <w:t>COUNT</w:t>
      </w:r>
      <w:r w:rsidRPr="00603645">
        <w:rPr>
          <w:lang w:val="ru-RU"/>
        </w:rPr>
        <w:t xml:space="preserve">, </w:t>
      </w:r>
      <w:r>
        <w:t>SUM</w:t>
      </w:r>
      <w:r w:rsidRPr="00603645">
        <w:rPr>
          <w:lang w:val="ru-RU"/>
        </w:rPr>
        <w:t xml:space="preserve">, </w:t>
      </w:r>
      <w:r>
        <w:t>AVG</w:t>
      </w:r>
      <w:r w:rsidRPr="00603645">
        <w:rPr>
          <w:lang w:val="ru-RU"/>
        </w:rPr>
        <w:t xml:space="preserve">, </w:t>
      </w:r>
      <w:r>
        <w:t>MIN</w:t>
      </w:r>
      <w:r w:rsidRPr="00603645">
        <w:rPr>
          <w:lang w:val="ru-RU"/>
        </w:rPr>
        <w:t xml:space="preserve">, </w:t>
      </w:r>
      <w:r>
        <w:t>MAX</w:t>
      </w:r>
      <w:r w:rsidRPr="00603645">
        <w:rPr>
          <w:lang w:val="ru-RU"/>
        </w:rPr>
        <w:t xml:space="preserve">. Важно помнить про </w:t>
      </w:r>
      <w:r>
        <w:t>NULL</w:t>
      </w:r>
      <w:r w:rsidRPr="00603645">
        <w:rPr>
          <w:lang w:val="ru-RU"/>
        </w:rPr>
        <w:t xml:space="preserve">: </w:t>
      </w:r>
      <w:r>
        <w:t>COUNT</w:t>
      </w:r>
      <w:r w:rsidRPr="00603645">
        <w:rPr>
          <w:lang w:val="ru-RU"/>
        </w:rPr>
        <w:t xml:space="preserve">(*) считает строки, </w:t>
      </w:r>
      <w:r>
        <w:t>COUNT</w:t>
      </w:r>
      <w:r w:rsidRPr="00603645">
        <w:rPr>
          <w:lang w:val="ru-RU"/>
        </w:rPr>
        <w:t>(</w:t>
      </w:r>
      <w:r>
        <w:t>col</w:t>
      </w:r>
      <w:r w:rsidRPr="00603645">
        <w:rPr>
          <w:lang w:val="ru-RU"/>
        </w:rPr>
        <w:t>) — ненулевые значения.</w:t>
      </w:r>
    </w:p>
    <w:p w14:paraId="37F10A1F" w14:textId="77777777" w:rsidR="006C67E8" w:rsidRDefault="00000000">
      <w:pPr>
        <w:pStyle w:val="Answer"/>
      </w:pPr>
      <w:r>
        <w:lastRenderedPageBreak/>
        <w:t>Пример:</w:t>
      </w:r>
      <w:r>
        <w:br/>
        <w:t>SELECT COUNT(*) total, COUNT(email) with_email FROM users;</w:t>
      </w:r>
    </w:p>
    <w:p w14:paraId="351E17A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44. Представления </w:t>
      </w:r>
      <w:r>
        <w:t>VIEW</w:t>
      </w:r>
      <w:r w:rsidRPr="00603645">
        <w:rPr>
          <w:lang w:val="ru-RU"/>
        </w:rPr>
        <w:t>.</w:t>
      </w:r>
    </w:p>
    <w:p w14:paraId="5E7E8469" w14:textId="77777777" w:rsidR="006C67E8" w:rsidRPr="00603645" w:rsidRDefault="00000000">
      <w:pPr>
        <w:pStyle w:val="Answer"/>
        <w:rPr>
          <w:lang w:val="ru-RU"/>
        </w:rPr>
      </w:pPr>
      <w:r>
        <w:t>VIEW</w:t>
      </w:r>
      <w:r w:rsidRPr="00603645">
        <w:rPr>
          <w:lang w:val="ru-RU"/>
        </w:rPr>
        <w:t xml:space="preserve"> (представление) — виртуальная таблица, определённая запросом. Упрощает доступ, скрывает сложные </w:t>
      </w:r>
      <w:r>
        <w:t>JOIN</w:t>
      </w:r>
      <w:r w:rsidRPr="00603645">
        <w:rPr>
          <w:lang w:val="ru-RU"/>
        </w:rPr>
        <w:t>, может ограничивать видимость данных.</w:t>
      </w:r>
    </w:p>
    <w:p w14:paraId="36AA9E1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</w:t>
      </w:r>
      <w:r w:rsidRPr="00603645">
        <w:rPr>
          <w:lang w:val="ru-RU"/>
        </w:rPr>
        <w:br/>
      </w:r>
      <w:r>
        <w:t>CREATE</w:t>
      </w:r>
      <w:r w:rsidRPr="00603645">
        <w:rPr>
          <w:lang w:val="ru-RU"/>
        </w:rPr>
        <w:t xml:space="preserve"> </w:t>
      </w:r>
      <w:r>
        <w:t>VIEW</w:t>
      </w:r>
      <w:r w:rsidRPr="00603645">
        <w:rPr>
          <w:lang w:val="ru-RU"/>
        </w:rPr>
        <w:t xml:space="preserve"> </w:t>
      </w:r>
      <w:r>
        <w:t>v</w:t>
      </w:r>
      <w:r w:rsidRPr="00603645">
        <w:rPr>
          <w:lang w:val="ru-RU"/>
        </w:rPr>
        <w:t>_</w:t>
      </w:r>
      <w:r>
        <w:t>students</w:t>
      </w:r>
      <w:r w:rsidRPr="00603645">
        <w:rPr>
          <w:lang w:val="ru-RU"/>
        </w:rPr>
        <w:t xml:space="preserve"> </w:t>
      </w:r>
      <w:r>
        <w:t>AS</w:t>
      </w:r>
      <w:r w:rsidRPr="00603645">
        <w:rPr>
          <w:lang w:val="ru-RU"/>
        </w:rPr>
        <w:t xml:space="preserve"> </w:t>
      </w:r>
      <w:r>
        <w:t>SELECT</w:t>
      </w:r>
      <w:r w:rsidRPr="00603645">
        <w:rPr>
          <w:lang w:val="ru-RU"/>
        </w:rPr>
        <w:t xml:space="preserve"> </w:t>
      </w:r>
      <w:r>
        <w:t>id</w:t>
      </w:r>
      <w:r w:rsidRPr="00603645">
        <w:rPr>
          <w:lang w:val="ru-RU"/>
        </w:rPr>
        <w:t>,</w:t>
      </w:r>
      <w:r>
        <w:t>name</w:t>
      </w:r>
      <w:r w:rsidRPr="00603645">
        <w:rPr>
          <w:lang w:val="ru-RU"/>
        </w:rPr>
        <w:t xml:space="preserve"> </w:t>
      </w:r>
      <w:r>
        <w:t>FROM</w:t>
      </w:r>
      <w:r w:rsidRPr="00603645">
        <w:rPr>
          <w:lang w:val="ru-RU"/>
        </w:rPr>
        <w:t xml:space="preserve"> </w:t>
      </w:r>
      <w:r>
        <w:t>student</w:t>
      </w:r>
      <w:r w:rsidRPr="00603645">
        <w:rPr>
          <w:lang w:val="ru-RU"/>
        </w:rPr>
        <w:t xml:space="preserve"> </w:t>
      </w:r>
      <w:r>
        <w:t>WHERE</w:t>
      </w:r>
      <w:r w:rsidRPr="00603645">
        <w:rPr>
          <w:lang w:val="ru-RU"/>
        </w:rPr>
        <w:t xml:space="preserve"> </w:t>
      </w:r>
      <w:r>
        <w:t>active</w:t>
      </w:r>
      <w:r w:rsidRPr="00603645">
        <w:rPr>
          <w:lang w:val="ru-RU"/>
        </w:rPr>
        <w:t>=</w:t>
      </w:r>
      <w:r>
        <w:t>true</w:t>
      </w:r>
      <w:r w:rsidRPr="00603645">
        <w:rPr>
          <w:lang w:val="ru-RU"/>
        </w:rPr>
        <w:t>;</w:t>
      </w:r>
    </w:p>
    <w:p w14:paraId="4A7EB78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45. Индексы.</w:t>
      </w:r>
    </w:p>
    <w:p w14:paraId="7A54CA6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Индекс — структура (обычно </w:t>
      </w:r>
      <w:r>
        <w:t>B</w:t>
      </w:r>
      <w:r w:rsidRPr="00603645">
        <w:rPr>
          <w:lang w:val="ru-RU"/>
        </w:rPr>
        <w:t xml:space="preserve">-дерево/хэш), ускоряющая поиск и сортировку по столбцам. Цена: место на диске и замедление </w:t>
      </w:r>
      <w:r>
        <w:t>INSERT</w:t>
      </w:r>
      <w:r w:rsidRPr="00603645">
        <w:rPr>
          <w:lang w:val="ru-RU"/>
        </w:rPr>
        <w:t>/</w:t>
      </w:r>
      <w:r>
        <w:t>UPDATE</w:t>
      </w:r>
      <w:r w:rsidRPr="00603645">
        <w:rPr>
          <w:lang w:val="ru-RU"/>
        </w:rPr>
        <w:t>/</w:t>
      </w:r>
      <w:r>
        <w:t>DELETE</w:t>
      </w:r>
      <w:r w:rsidRPr="00603645">
        <w:rPr>
          <w:lang w:val="ru-RU"/>
        </w:rPr>
        <w:t>.</w:t>
      </w:r>
    </w:p>
    <w:p w14:paraId="21E6C3D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индекс на </w:t>
      </w:r>
      <w:r>
        <w:t>orders</w:t>
      </w:r>
      <w:r w:rsidRPr="00603645">
        <w:rPr>
          <w:lang w:val="ru-RU"/>
        </w:rPr>
        <w:t>(</w:t>
      </w:r>
      <w:r>
        <w:t>created</w:t>
      </w:r>
      <w:r w:rsidRPr="00603645">
        <w:rPr>
          <w:lang w:val="ru-RU"/>
        </w:rPr>
        <w:t>_</w:t>
      </w:r>
      <w:r>
        <w:t>at</w:t>
      </w:r>
      <w:r w:rsidRPr="00603645">
        <w:rPr>
          <w:lang w:val="ru-RU"/>
        </w:rPr>
        <w:t xml:space="preserve">) ускоряет выборку заказов за период: </w:t>
      </w:r>
      <w:r>
        <w:t>WHERE</w:t>
      </w:r>
      <w:r w:rsidRPr="00603645">
        <w:rPr>
          <w:lang w:val="ru-RU"/>
        </w:rPr>
        <w:t xml:space="preserve"> </w:t>
      </w:r>
      <w:r>
        <w:t>created</w:t>
      </w:r>
      <w:r w:rsidRPr="00603645">
        <w:rPr>
          <w:lang w:val="ru-RU"/>
        </w:rPr>
        <w:t>_</w:t>
      </w:r>
      <w:r>
        <w:t>at</w:t>
      </w:r>
      <w:r w:rsidRPr="00603645">
        <w:rPr>
          <w:lang w:val="ru-RU"/>
        </w:rPr>
        <w:t xml:space="preserve"> </w:t>
      </w:r>
      <w:r>
        <w:t>BETWEEN</w:t>
      </w:r>
      <w:r w:rsidRPr="00603645">
        <w:rPr>
          <w:lang w:val="ru-RU"/>
        </w:rPr>
        <w:t xml:space="preserve"> ...</w:t>
      </w:r>
    </w:p>
    <w:p w14:paraId="2CF4D05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46. Триггеры.</w:t>
      </w:r>
    </w:p>
    <w:p w14:paraId="46E8CE3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Триггер — объект БД, автоматически выполняющийся при событии </w:t>
      </w:r>
      <w:r>
        <w:t>INSERT</w:t>
      </w:r>
      <w:r w:rsidRPr="00603645">
        <w:rPr>
          <w:lang w:val="ru-RU"/>
        </w:rPr>
        <w:t>/</w:t>
      </w:r>
      <w:r>
        <w:t>UPDATE</w:t>
      </w:r>
      <w:r w:rsidRPr="00603645">
        <w:rPr>
          <w:lang w:val="ru-RU"/>
        </w:rPr>
        <w:t>/</w:t>
      </w:r>
      <w:r>
        <w:t>DELETE</w:t>
      </w:r>
      <w:r w:rsidRPr="00603645">
        <w:rPr>
          <w:lang w:val="ru-RU"/>
        </w:rPr>
        <w:t>. Используется для аудита, поддержания денормализованных полей, валидации.</w:t>
      </w:r>
    </w:p>
    <w:p w14:paraId="6C3C6B3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AFTER</w:t>
      </w:r>
      <w:r w:rsidRPr="00603645">
        <w:rPr>
          <w:lang w:val="ru-RU"/>
        </w:rPr>
        <w:t xml:space="preserve"> </w:t>
      </w:r>
      <w:r>
        <w:t>INSERT</w:t>
      </w:r>
      <w:r w:rsidRPr="00603645">
        <w:rPr>
          <w:lang w:val="ru-RU"/>
        </w:rPr>
        <w:t xml:space="preserve"> </w:t>
      </w:r>
      <w:r>
        <w:t>ON</w:t>
      </w:r>
      <w:r w:rsidRPr="00603645">
        <w:rPr>
          <w:lang w:val="ru-RU"/>
        </w:rPr>
        <w:t xml:space="preserve"> </w:t>
      </w:r>
      <w:r>
        <w:t>order</w:t>
      </w:r>
      <w:r w:rsidRPr="00603645">
        <w:rPr>
          <w:lang w:val="ru-RU"/>
        </w:rPr>
        <w:t>_</w:t>
      </w:r>
      <w:r>
        <w:t>items</w:t>
      </w:r>
      <w:r w:rsidRPr="00603645">
        <w:rPr>
          <w:lang w:val="ru-RU"/>
        </w:rPr>
        <w:t xml:space="preserve"> обновляет </w:t>
      </w:r>
      <w:r>
        <w:t>total</w:t>
      </w:r>
      <w:r w:rsidRPr="00603645">
        <w:rPr>
          <w:lang w:val="ru-RU"/>
        </w:rPr>
        <w:t>_</w:t>
      </w:r>
      <w:r>
        <w:t>amount</w:t>
      </w:r>
      <w:r w:rsidRPr="00603645">
        <w:rPr>
          <w:lang w:val="ru-RU"/>
        </w:rPr>
        <w:t xml:space="preserve"> в </w:t>
      </w:r>
      <w:r>
        <w:t>orders</w:t>
      </w:r>
      <w:r w:rsidRPr="00603645">
        <w:rPr>
          <w:lang w:val="ru-RU"/>
        </w:rPr>
        <w:t>.</w:t>
      </w:r>
    </w:p>
    <w:p w14:paraId="64EB4A7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47. Хранимые процедуры.</w:t>
      </w:r>
    </w:p>
    <w:p w14:paraId="3194BDB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Хранимая процедура — программа на стороне СУБД (</w:t>
      </w:r>
      <w:r>
        <w:t>SQL</w:t>
      </w:r>
      <w:r w:rsidRPr="00603645">
        <w:rPr>
          <w:lang w:val="ru-RU"/>
        </w:rPr>
        <w:t>/</w:t>
      </w:r>
      <w:r>
        <w:t>PL</w:t>
      </w:r>
      <w:r w:rsidRPr="00603645">
        <w:rPr>
          <w:lang w:val="ru-RU"/>
        </w:rPr>
        <w:t xml:space="preserve">), выполняемая по имени. Плюсы: централизованная бизнес-логика, меньше сетевых </w:t>
      </w:r>
      <w:r>
        <w:t>round</w:t>
      </w:r>
      <w:r w:rsidRPr="00603645">
        <w:rPr>
          <w:lang w:val="ru-RU"/>
        </w:rPr>
        <w:t>-</w:t>
      </w:r>
      <w:r>
        <w:t>trip</w:t>
      </w:r>
      <w:r w:rsidRPr="00603645">
        <w:rPr>
          <w:lang w:val="ru-RU"/>
        </w:rPr>
        <w:t>, права на уровне процедуры.</w:t>
      </w:r>
    </w:p>
    <w:p w14:paraId="323F642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процедура </w:t>
      </w:r>
      <w:r>
        <w:t>create</w:t>
      </w:r>
      <w:r w:rsidRPr="00603645">
        <w:rPr>
          <w:lang w:val="ru-RU"/>
        </w:rPr>
        <w:t>_</w:t>
      </w:r>
      <w:r>
        <w:t>order</w:t>
      </w:r>
      <w:r w:rsidRPr="00603645">
        <w:rPr>
          <w:lang w:val="ru-RU"/>
        </w:rPr>
        <w:t>(</w:t>
      </w:r>
      <w:r>
        <w:t>customer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items</w:t>
      </w:r>
      <w:r w:rsidRPr="00603645">
        <w:rPr>
          <w:lang w:val="ru-RU"/>
        </w:rPr>
        <w:t>[]) вставляет заказ и строки заказа в одной транзакции.</w:t>
      </w:r>
    </w:p>
    <w:p w14:paraId="44F144D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48. Курсоры.</w:t>
      </w:r>
    </w:p>
    <w:p w14:paraId="76EAD9C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Курсор — механизм построчной обработки результата запроса. Нужен, когда нельзя/неудобно сделать операцию множественно. Но часто уступает </w:t>
      </w:r>
      <w:r>
        <w:t>set</w:t>
      </w:r>
      <w:r w:rsidRPr="00603645">
        <w:rPr>
          <w:lang w:val="ru-RU"/>
        </w:rPr>
        <w:t>-</w:t>
      </w:r>
      <w:r>
        <w:t>based</w:t>
      </w:r>
      <w:r w:rsidRPr="00603645">
        <w:rPr>
          <w:lang w:val="ru-RU"/>
        </w:rPr>
        <w:t xml:space="preserve"> подходу.</w:t>
      </w:r>
    </w:p>
    <w:p w14:paraId="2AB2645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курсор перебирает клиентов и для каждого формирует индивидуальный отчёт.</w:t>
      </w:r>
    </w:p>
    <w:p w14:paraId="18BF3EFC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49. Транзакции и </w:t>
      </w:r>
      <w:r>
        <w:t>ACID</w:t>
      </w:r>
      <w:r w:rsidRPr="00603645">
        <w:rPr>
          <w:lang w:val="ru-RU"/>
        </w:rPr>
        <w:t>.</w:t>
      </w:r>
    </w:p>
    <w:p w14:paraId="7BE00EE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Транзакция — логическая единица работы с данными. </w:t>
      </w:r>
      <w:r>
        <w:t>ACID</w:t>
      </w:r>
      <w:r w:rsidRPr="00603645">
        <w:rPr>
          <w:lang w:val="ru-RU"/>
        </w:rPr>
        <w:t xml:space="preserve">: атомарность (всё или ничего), согласованность (целостность), изолированность (параллельность без конфликтов), долговечность (сохранность после </w:t>
      </w:r>
      <w:r>
        <w:t>COMMIT</w:t>
      </w:r>
      <w:r w:rsidRPr="00603645">
        <w:rPr>
          <w:lang w:val="ru-RU"/>
        </w:rPr>
        <w:t>).</w:t>
      </w:r>
    </w:p>
    <w:p w14:paraId="5DA9A1F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перевод денег: списание и зачисление должны быть в одной транзакции.</w:t>
      </w:r>
    </w:p>
    <w:p w14:paraId="4FB6808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 xml:space="preserve">Вопрос 50. </w:t>
      </w:r>
      <w:r>
        <w:t>COMMIT</w:t>
      </w:r>
      <w:r w:rsidRPr="00603645">
        <w:rPr>
          <w:lang w:val="ru-RU"/>
        </w:rPr>
        <w:t xml:space="preserve"> и </w:t>
      </w:r>
      <w:r>
        <w:t>ROLLBACK</w:t>
      </w:r>
      <w:r w:rsidRPr="00603645">
        <w:rPr>
          <w:lang w:val="ru-RU"/>
        </w:rPr>
        <w:t>.</w:t>
      </w:r>
    </w:p>
    <w:p w14:paraId="276D9D0D" w14:textId="77777777" w:rsidR="006C67E8" w:rsidRPr="00603645" w:rsidRDefault="00000000">
      <w:pPr>
        <w:pStyle w:val="Answer"/>
        <w:rPr>
          <w:lang w:val="ru-RU"/>
        </w:rPr>
      </w:pPr>
      <w:r>
        <w:t>COMMIT</w:t>
      </w:r>
      <w:r w:rsidRPr="00603645">
        <w:rPr>
          <w:lang w:val="ru-RU"/>
        </w:rPr>
        <w:t xml:space="preserve"> фиксирует изменения транзакции, делая их видимыми другим. </w:t>
      </w:r>
      <w:r>
        <w:t>ROLLBACK</w:t>
      </w:r>
      <w:r w:rsidRPr="00603645">
        <w:rPr>
          <w:lang w:val="ru-RU"/>
        </w:rPr>
        <w:t xml:space="preserve"> откатывает изменения и возвращает БД в состояние до транзакции.</w:t>
      </w:r>
    </w:p>
    <w:p w14:paraId="332EC5AE" w14:textId="77777777" w:rsidR="006C67E8" w:rsidRDefault="00000000">
      <w:pPr>
        <w:pStyle w:val="Answer"/>
      </w:pPr>
      <w:r>
        <w:t>Пример:</w:t>
      </w:r>
      <w:r>
        <w:br/>
        <w:t>BEGIN; UPDATE accounts ...; UPDATE accounts ...; COMMIT;  // либо ROLLBACK при ошибке.</w:t>
      </w:r>
    </w:p>
    <w:p w14:paraId="2462626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51. Безопасность БД: угрозы и защита.</w:t>
      </w:r>
    </w:p>
    <w:p w14:paraId="6D65DA1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Безопасность БД: угрозы включают несанкционированный доступ, утечку, подмену данных, </w:t>
      </w:r>
      <w:r>
        <w:t>SQL</w:t>
      </w:r>
      <w:r w:rsidRPr="00603645">
        <w:rPr>
          <w:lang w:val="ru-RU"/>
        </w:rPr>
        <w:t>-инъекции через приложение, внутреннего нарушителя, потерю данных из-за сбоев. Защита: разграничение доступа, шифрование, аудит, резервное копирование, патчи.</w:t>
      </w:r>
    </w:p>
    <w:p w14:paraId="776D7C6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минимальные привилегии для пользователя приложения (только нужные </w:t>
      </w:r>
      <w:r>
        <w:t>SELECT</w:t>
      </w:r>
      <w:r w:rsidRPr="00603645">
        <w:rPr>
          <w:lang w:val="ru-RU"/>
        </w:rPr>
        <w:t>/</w:t>
      </w:r>
      <w:r>
        <w:t>INSERT</w:t>
      </w:r>
      <w:r w:rsidRPr="00603645">
        <w:rPr>
          <w:lang w:val="ru-RU"/>
        </w:rPr>
        <w:t>/</w:t>
      </w:r>
      <w:r>
        <w:t>UPDATE</w:t>
      </w:r>
      <w:r w:rsidRPr="00603645">
        <w:rPr>
          <w:lang w:val="ru-RU"/>
        </w:rPr>
        <w:t>).</w:t>
      </w:r>
    </w:p>
    <w:p w14:paraId="3E4B3F0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52. Аутентификация пользователей.</w:t>
      </w:r>
    </w:p>
    <w:p w14:paraId="67BE033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Аутентификация — подтверждение личности пользователя (логин/пароль, сертификат, </w:t>
      </w:r>
      <w:r>
        <w:t>Kerberos</w:t>
      </w:r>
      <w:r w:rsidRPr="00603645">
        <w:rPr>
          <w:lang w:val="ru-RU"/>
        </w:rPr>
        <w:t xml:space="preserve">). Для БД важно применять безопасные пароли, </w:t>
      </w:r>
      <w:r>
        <w:t>MFA</w:t>
      </w:r>
      <w:r w:rsidRPr="00603645">
        <w:rPr>
          <w:lang w:val="ru-RU"/>
        </w:rPr>
        <w:t xml:space="preserve"> на уровне инфраструктуры, хранение секретов в </w:t>
      </w:r>
      <w:r>
        <w:t>vault</w:t>
      </w:r>
      <w:r w:rsidRPr="00603645">
        <w:rPr>
          <w:lang w:val="ru-RU"/>
        </w:rPr>
        <w:t>.</w:t>
      </w:r>
    </w:p>
    <w:p w14:paraId="7F8EA26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подключение к </w:t>
      </w:r>
      <w:r>
        <w:t>PostgreSQL</w:t>
      </w:r>
      <w:r w:rsidRPr="00603645">
        <w:rPr>
          <w:lang w:val="ru-RU"/>
        </w:rPr>
        <w:t xml:space="preserve"> по сертификату </w:t>
      </w:r>
      <w:r>
        <w:t>client</w:t>
      </w:r>
      <w:r w:rsidRPr="00603645">
        <w:rPr>
          <w:lang w:val="ru-RU"/>
        </w:rPr>
        <w:t xml:space="preserve"> </w:t>
      </w:r>
      <w:r>
        <w:t>cert</w:t>
      </w:r>
      <w:r w:rsidRPr="00603645">
        <w:rPr>
          <w:lang w:val="ru-RU"/>
        </w:rPr>
        <w:t xml:space="preserve"> вместо пароля.</w:t>
      </w:r>
    </w:p>
    <w:p w14:paraId="1DFA586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53. Авторизация пользователей.</w:t>
      </w:r>
    </w:p>
    <w:p w14:paraId="281E9720" w14:textId="77777777" w:rsidR="006C67E8" w:rsidRDefault="00000000">
      <w:pPr>
        <w:pStyle w:val="Answer"/>
      </w:pPr>
      <w:r w:rsidRPr="00603645">
        <w:rPr>
          <w:lang w:val="ru-RU"/>
        </w:rPr>
        <w:t xml:space="preserve">Авторизация — проверка прав уже аутентифицированного пользователя. </w:t>
      </w:r>
      <w:r>
        <w:t>Реализуется через GRANT/REVOKE, роли, схемы.</w:t>
      </w:r>
    </w:p>
    <w:p w14:paraId="38987E71" w14:textId="77777777" w:rsidR="006C67E8" w:rsidRDefault="00000000">
      <w:pPr>
        <w:pStyle w:val="Answer"/>
      </w:pPr>
      <w:r>
        <w:t>Пример: GRANT SELECT ON v_students TO analyst; REVOKE DELETE ON student FROM analyst;</w:t>
      </w:r>
    </w:p>
    <w:p w14:paraId="4D378A6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54. Роли пользователей.</w:t>
      </w:r>
    </w:p>
    <w:p w14:paraId="66C51A4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Роль — именованный набор привилегий. Пользователям назначают роли, а не раздают права точечно (удобнее администрировать).</w:t>
      </w:r>
    </w:p>
    <w:p w14:paraId="328D407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роль </w:t>
      </w:r>
      <w:r>
        <w:t>reporting</w:t>
      </w:r>
      <w:r w:rsidRPr="00603645">
        <w:rPr>
          <w:lang w:val="ru-RU"/>
        </w:rPr>
        <w:t xml:space="preserve"> имеет </w:t>
      </w:r>
      <w:r>
        <w:t>SELECT</w:t>
      </w:r>
      <w:r w:rsidRPr="00603645">
        <w:rPr>
          <w:lang w:val="ru-RU"/>
        </w:rPr>
        <w:t xml:space="preserve"> на витрины; роль </w:t>
      </w:r>
      <w:r>
        <w:t>dba</w:t>
      </w:r>
      <w:r w:rsidRPr="00603645">
        <w:rPr>
          <w:lang w:val="ru-RU"/>
        </w:rPr>
        <w:t xml:space="preserve"> имеет права на </w:t>
      </w:r>
      <w:r>
        <w:t>DDL</w:t>
      </w:r>
      <w:r w:rsidRPr="00603645">
        <w:rPr>
          <w:lang w:val="ru-RU"/>
        </w:rPr>
        <w:t xml:space="preserve"> и обслуживание.</w:t>
      </w:r>
    </w:p>
    <w:p w14:paraId="6FEE59E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55. Резервное копирование БД.</w:t>
      </w:r>
    </w:p>
    <w:p w14:paraId="25FB38B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Резервное копирование (</w:t>
      </w:r>
      <w:r>
        <w:t>backup</w:t>
      </w:r>
      <w:r w:rsidRPr="00603645">
        <w:rPr>
          <w:lang w:val="ru-RU"/>
        </w:rPr>
        <w:t>) — создание копии данных для восстановления после сбоя/ошибки. Виды: полный, инкрементальный, дифференциальный, логический (</w:t>
      </w:r>
      <w:r>
        <w:t>dump</w:t>
      </w:r>
      <w:r w:rsidRPr="00603645">
        <w:rPr>
          <w:lang w:val="ru-RU"/>
        </w:rPr>
        <w:t>) и физический.</w:t>
      </w:r>
    </w:p>
    <w:p w14:paraId="31BAFFC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daily</w:t>
      </w:r>
      <w:r w:rsidRPr="00603645">
        <w:rPr>
          <w:lang w:val="ru-RU"/>
        </w:rPr>
        <w:t xml:space="preserve"> </w:t>
      </w:r>
      <w:r>
        <w:t>full</w:t>
      </w:r>
      <w:r w:rsidRPr="00603645">
        <w:rPr>
          <w:lang w:val="ru-RU"/>
        </w:rPr>
        <w:t xml:space="preserve"> </w:t>
      </w:r>
      <w:r>
        <w:t>backup</w:t>
      </w:r>
      <w:r w:rsidRPr="00603645">
        <w:rPr>
          <w:lang w:val="ru-RU"/>
        </w:rPr>
        <w:t xml:space="preserve"> + </w:t>
      </w:r>
      <w:r>
        <w:t>WAL</w:t>
      </w:r>
      <w:r w:rsidRPr="00603645">
        <w:rPr>
          <w:lang w:val="ru-RU"/>
        </w:rPr>
        <w:t xml:space="preserve">-архивирование для </w:t>
      </w:r>
      <w:r>
        <w:t>point</w:t>
      </w:r>
      <w:r w:rsidRPr="00603645">
        <w:rPr>
          <w:lang w:val="ru-RU"/>
        </w:rPr>
        <w:t>-</w:t>
      </w:r>
      <w:r>
        <w:t>in</w:t>
      </w:r>
      <w:r w:rsidRPr="00603645">
        <w:rPr>
          <w:lang w:val="ru-RU"/>
        </w:rPr>
        <w:t>-</w:t>
      </w:r>
      <w:r>
        <w:t>time</w:t>
      </w:r>
      <w:r w:rsidRPr="00603645">
        <w:rPr>
          <w:lang w:val="ru-RU"/>
        </w:rPr>
        <w:t xml:space="preserve"> </w:t>
      </w:r>
      <w:r>
        <w:t>recovery</w:t>
      </w:r>
      <w:r w:rsidRPr="00603645">
        <w:rPr>
          <w:lang w:val="ru-RU"/>
        </w:rPr>
        <w:t>.</w:t>
      </w:r>
    </w:p>
    <w:p w14:paraId="6DF3131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56. Восстановление БД.</w:t>
      </w:r>
    </w:p>
    <w:p w14:paraId="2131249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Восстановление (</w:t>
      </w:r>
      <w:r>
        <w:t>restore</w:t>
      </w:r>
      <w:r w:rsidRPr="00603645">
        <w:rPr>
          <w:lang w:val="ru-RU"/>
        </w:rPr>
        <w:t>) — возврат БД из резервной копии. Включает восстановление полной копии и «докатку» журналов (</w:t>
      </w:r>
      <w:r>
        <w:t>WAL</w:t>
      </w:r>
      <w:r w:rsidRPr="00603645">
        <w:rPr>
          <w:lang w:val="ru-RU"/>
        </w:rPr>
        <w:t>) до нужного момента.</w:t>
      </w:r>
    </w:p>
    <w:p w14:paraId="7556763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восстановить состояние на 10:15 до ошибочного </w:t>
      </w:r>
      <w:r>
        <w:t>DELETE</w:t>
      </w:r>
      <w:r w:rsidRPr="00603645">
        <w:rPr>
          <w:lang w:val="ru-RU"/>
        </w:rPr>
        <w:t xml:space="preserve"> с помощью </w:t>
      </w:r>
      <w:r>
        <w:t>PITR</w:t>
      </w:r>
      <w:r w:rsidRPr="00603645">
        <w:rPr>
          <w:lang w:val="ru-RU"/>
        </w:rPr>
        <w:t>.</w:t>
      </w:r>
    </w:p>
    <w:p w14:paraId="110244B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57. Журнал транзакций.</w:t>
      </w:r>
    </w:p>
    <w:p w14:paraId="1F1322C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Журнал транзакций фиксирует изменения (</w:t>
      </w:r>
      <w:r>
        <w:t>redo</w:t>
      </w:r>
      <w:r w:rsidRPr="00603645">
        <w:rPr>
          <w:lang w:val="ru-RU"/>
        </w:rPr>
        <w:t xml:space="preserve">-лог) для обеспечения долговечности и восстановления. При сбое СУБД выполняет </w:t>
      </w:r>
      <w:r>
        <w:t>redo</w:t>
      </w:r>
      <w:r w:rsidRPr="00603645">
        <w:rPr>
          <w:lang w:val="ru-RU"/>
        </w:rPr>
        <w:t>/</w:t>
      </w:r>
      <w:r>
        <w:t>undo</w:t>
      </w:r>
      <w:r w:rsidRPr="00603645">
        <w:rPr>
          <w:lang w:val="ru-RU"/>
        </w:rPr>
        <w:t xml:space="preserve"> в зависимости от реализации.</w:t>
      </w:r>
    </w:p>
    <w:p w14:paraId="3C2A27A0" w14:textId="77777777" w:rsidR="006C67E8" w:rsidRDefault="00000000">
      <w:pPr>
        <w:pStyle w:val="Answer"/>
      </w:pPr>
      <w:r>
        <w:t>Пример: PostgreSQL WAL; Oracle redo logs.</w:t>
      </w:r>
    </w:p>
    <w:p w14:paraId="383EFE3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58. Изоляция транзакций и конфликты.</w:t>
      </w:r>
    </w:p>
    <w:p w14:paraId="63AB5CB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Изоляция транзакций определяет, какие аномалии допускаются при параллельной работе. Конфликты: </w:t>
      </w:r>
      <w:r>
        <w:t>dirty</w:t>
      </w:r>
      <w:r w:rsidRPr="00603645">
        <w:rPr>
          <w:lang w:val="ru-RU"/>
        </w:rPr>
        <w:t xml:space="preserve"> </w:t>
      </w:r>
      <w:r>
        <w:t>read</w:t>
      </w:r>
      <w:r w:rsidRPr="00603645">
        <w:rPr>
          <w:lang w:val="ru-RU"/>
        </w:rPr>
        <w:t xml:space="preserve">, </w:t>
      </w:r>
      <w:r>
        <w:t>non</w:t>
      </w:r>
      <w:r w:rsidRPr="00603645">
        <w:rPr>
          <w:lang w:val="ru-RU"/>
        </w:rPr>
        <w:t>-</w:t>
      </w:r>
      <w:r>
        <w:t>repeatable</w:t>
      </w:r>
      <w:r w:rsidRPr="00603645">
        <w:rPr>
          <w:lang w:val="ru-RU"/>
        </w:rPr>
        <w:t xml:space="preserve"> </w:t>
      </w:r>
      <w:r>
        <w:t>read</w:t>
      </w:r>
      <w:r w:rsidRPr="00603645">
        <w:rPr>
          <w:lang w:val="ru-RU"/>
        </w:rPr>
        <w:t xml:space="preserve">, </w:t>
      </w:r>
      <w:r>
        <w:t>phantom</w:t>
      </w:r>
      <w:r w:rsidRPr="00603645">
        <w:rPr>
          <w:lang w:val="ru-RU"/>
        </w:rPr>
        <w:t xml:space="preserve"> </w:t>
      </w:r>
      <w:r>
        <w:t>read</w:t>
      </w:r>
      <w:r w:rsidRPr="00603645">
        <w:rPr>
          <w:lang w:val="ru-RU"/>
        </w:rPr>
        <w:t>.</w:t>
      </w:r>
    </w:p>
    <w:p w14:paraId="400FF4E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READ</w:t>
      </w:r>
      <w:r w:rsidRPr="00603645">
        <w:rPr>
          <w:lang w:val="ru-RU"/>
        </w:rPr>
        <w:t xml:space="preserve"> </w:t>
      </w:r>
      <w:r>
        <w:t>COMMITTED</w:t>
      </w:r>
      <w:r w:rsidRPr="00603645">
        <w:rPr>
          <w:lang w:val="ru-RU"/>
        </w:rPr>
        <w:t xml:space="preserve"> защищает от </w:t>
      </w:r>
      <w:r>
        <w:t>dirty</w:t>
      </w:r>
      <w:r w:rsidRPr="00603645">
        <w:rPr>
          <w:lang w:val="ru-RU"/>
        </w:rPr>
        <w:t xml:space="preserve"> </w:t>
      </w:r>
      <w:r>
        <w:t>read</w:t>
      </w:r>
      <w:r w:rsidRPr="00603645">
        <w:rPr>
          <w:lang w:val="ru-RU"/>
        </w:rPr>
        <w:t xml:space="preserve">, но допускает </w:t>
      </w:r>
      <w:r>
        <w:t>non</w:t>
      </w:r>
      <w:r w:rsidRPr="00603645">
        <w:rPr>
          <w:lang w:val="ru-RU"/>
        </w:rPr>
        <w:t>-</w:t>
      </w:r>
      <w:r>
        <w:t>repeatable</w:t>
      </w:r>
      <w:r w:rsidRPr="00603645">
        <w:rPr>
          <w:lang w:val="ru-RU"/>
        </w:rPr>
        <w:t xml:space="preserve">; </w:t>
      </w:r>
      <w:r>
        <w:t>SERIALIZABLE</w:t>
      </w:r>
      <w:r w:rsidRPr="00603645">
        <w:rPr>
          <w:lang w:val="ru-RU"/>
        </w:rPr>
        <w:t xml:space="preserve"> стремится исключить все.</w:t>
      </w:r>
    </w:p>
    <w:p w14:paraId="3F330C66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59. Параллельная обработка данных.</w:t>
      </w:r>
    </w:p>
    <w:p w14:paraId="246F6DA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Параллельная обработка позволяет нескольким транзакциям работать одновременно. Механизмы: блокировки, </w:t>
      </w:r>
      <w:r>
        <w:t>MVCC</w:t>
      </w:r>
      <w:r w:rsidRPr="00603645">
        <w:rPr>
          <w:lang w:val="ru-RU"/>
        </w:rPr>
        <w:t>, контроль версий, планировщики.</w:t>
      </w:r>
    </w:p>
    <w:p w14:paraId="61CEC69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MVCC</w:t>
      </w:r>
      <w:r w:rsidRPr="00603645">
        <w:rPr>
          <w:lang w:val="ru-RU"/>
        </w:rPr>
        <w:t xml:space="preserve"> даёт читателям «снимок» данных без блокировки писателей.</w:t>
      </w:r>
    </w:p>
    <w:p w14:paraId="54A61CD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60. Блокировки.</w:t>
      </w:r>
    </w:p>
    <w:p w14:paraId="03AC8F7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Блокировка — механизм синхронизации доступа к данным (таблица/страница/строка). </w:t>
      </w:r>
      <w:r>
        <w:t xml:space="preserve">Виды: shared (S) для чтения, exclusive (X) для записи, intent locks. </w:t>
      </w:r>
      <w:r w:rsidRPr="00603645">
        <w:rPr>
          <w:lang w:val="ru-RU"/>
        </w:rPr>
        <w:t>Нужно балансировать гранулярность: строковые блокировки лучше для конкурентности.</w:t>
      </w:r>
    </w:p>
    <w:p w14:paraId="0E078BC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UPDATE</w:t>
      </w:r>
      <w:r w:rsidRPr="00603645">
        <w:rPr>
          <w:lang w:val="ru-RU"/>
        </w:rPr>
        <w:t xml:space="preserve"> строки берёт </w:t>
      </w:r>
      <w:r>
        <w:t>X</w:t>
      </w:r>
      <w:r w:rsidRPr="00603645">
        <w:rPr>
          <w:lang w:val="ru-RU"/>
        </w:rPr>
        <w:t>-</w:t>
      </w:r>
      <w:r>
        <w:t>lock</w:t>
      </w:r>
      <w:r w:rsidRPr="00603645">
        <w:rPr>
          <w:lang w:val="ru-RU"/>
        </w:rPr>
        <w:t xml:space="preserve"> на строку, предотвращая одновременную запись.</w:t>
      </w:r>
    </w:p>
    <w:p w14:paraId="528A7E8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61. </w:t>
      </w:r>
      <w:r>
        <w:t>Deadlock</w:t>
      </w:r>
      <w:r w:rsidRPr="00603645">
        <w:rPr>
          <w:lang w:val="ru-RU"/>
        </w:rPr>
        <w:t>: причины и последствия.</w:t>
      </w:r>
    </w:p>
    <w:p w14:paraId="2624D916" w14:textId="77777777" w:rsidR="006C67E8" w:rsidRPr="00603645" w:rsidRDefault="00000000">
      <w:pPr>
        <w:pStyle w:val="Answer"/>
        <w:rPr>
          <w:lang w:val="ru-RU"/>
        </w:rPr>
      </w:pPr>
      <w:r>
        <w:t>Deadlock</w:t>
      </w:r>
      <w:r w:rsidRPr="00603645">
        <w:rPr>
          <w:lang w:val="ru-RU"/>
        </w:rPr>
        <w:t xml:space="preserve"> (взаимоблокировка) — ситуация, когда две и более транзакции ждут ресурсы друг друга по циклу, и ни одна не может продолжить.</w:t>
      </w:r>
    </w:p>
    <w:p w14:paraId="6EA8E4E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T</w:t>
      </w:r>
      <w:r w:rsidRPr="00603645">
        <w:rPr>
          <w:lang w:val="ru-RU"/>
        </w:rPr>
        <w:t xml:space="preserve">1 блокирует строку </w:t>
      </w:r>
      <w:r>
        <w:t>A</w:t>
      </w:r>
      <w:r w:rsidRPr="00603645">
        <w:rPr>
          <w:lang w:val="ru-RU"/>
        </w:rPr>
        <w:t xml:space="preserve"> и ждёт </w:t>
      </w:r>
      <w:r>
        <w:t>B</w:t>
      </w:r>
      <w:r w:rsidRPr="00603645">
        <w:rPr>
          <w:lang w:val="ru-RU"/>
        </w:rPr>
        <w:t xml:space="preserve">; </w:t>
      </w:r>
      <w:r>
        <w:t>T</w:t>
      </w:r>
      <w:r w:rsidRPr="00603645">
        <w:rPr>
          <w:lang w:val="ru-RU"/>
        </w:rPr>
        <w:t xml:space="preserve">2 блокирует </w:t>
      </w:r>
      <w:r>
        <w:t>B</w:t>
      </w:r>
      <w:r w:rsidRPr="00603645">
        <w:rPr>
          <w:lang w:val="ru-RU"/>
        </w:rPr>
        <w:t xml:space="preserve"> и ждёт </w:t>
      </w:r>
      <w:r>
        <w:t>A</w:t>
      </w:r>
      <w:r w:rsidRPr="00603645">
        <w:rPr>
          <w:lang w:val="ru-RU"/>
        </w:rPr>
        <w:t xml:space="preserve"> — цикл ожидания.</w:t>
      </w:r>
    </w:p>
    <w:p w14:paraId="606154F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62. Предотвращение и разрешение взаимоблокировок.</w:t>
      </w:r>
    </w:p>
    <w:p w14:paraId="11048D3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Предотвращение/разрешение </w:t>
      </w:r>
      <w:r>
        <w:t>deadlock</w:t>
      </w:r>
      <w:r w:rsidRPr="00603645">
        <w:rPr>
          <w:lang w:val="ru-RU"/>
        </w:rPr>
        <w:t>: единый порядок захвата ресурсов, таймауты, детектор циклов ожидания и принудительный откат «жертвы» (</w:t>
      </w:r>
      <w:r>
        <w:t>victim</w:t>
      </w:r>
      <w:r w:rsidRPr="00603645">
        <w:rPr>
          <w:lang w:val="ru-RU"/>
        </w:rPr>
        <w:t>). Также помогает уменьшение длительности транзакций.</w:t>
      </w:r>
    </w:p>
    <w:p w14:paraId="76AA9E3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всегда обновлять таблицы в одном порядке: сначала </w:t>
      </w:r>
      <w:r>
        <w:t>Orders</w:t>
      </w:r>
      <w:r w:rsidRPr="00603645">
        <w:rPr>
          <w:lang w:val="ru-RU"/>
        </w:rPr>
        <w:t xml:space="preserve">, потом </w:t>
      </w:r>
      <w:r>
        <w:t>OrderItems</w:t>
      </w:r>
      <w:r w:rsidRPr="00603645">
        <w:rPr>
          <w:lang w:val="ru-RU"/>
        </w:rPr>
        <w:t>.</w:t>
      </w:r>
    </w:p>
    <w:p w14:paraId="0A84B45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 xml:space="preserve">Вопрос 63. </w:t>
      </w:r>
      <w:r>
        <w:t>MVCC</w:t>
      </w:r>
      <w:r w:rsidRPr="00603645">
        <w:rPr>
          <w:lang w:val="ru-RU"/>
        </w:rPr>
        <w:t>.</w:t>
      </w:r>
    </w:p>
    <w:p w14:paraId="200854E4" w14:textId="77777777" w:rsidR="006C67E8" w:rsidRPr="00603645" w:rsidRDefault="00000000">
      <w:pPr>
        <w:pStyle w:val="Answer"/>
        <w:rPr>
          <w:lang w:val="ru-RU"/>
        </w:rPr>
      </w:pPr>
      <w:r>
        <w:t>MVCC</w:t>
      </w:r>
      <w:r w:rsidRPr="00603645">
        <w:rPr>
          <w:lang w:val="ru-RU"/>
        </w:rPr>
        <w:t xml:space="preserve"> (</w:t>
      </w:r>
      <w:r>
        <w:t>Multi</w:t>
      </w:r>
      <w:r w:rsidRPr="00603645">
        <w:rPr>
          <w:lang w:val="ru-RU"/>
        </w:rPr>
        <w:t>-</w:t>
      </w:r>
      <w:r>
        <w:t>Version</w:t>
      </w:r>
      <w:r w:rsidRPr="00603645">
        <w:rPr>
          <w:lang w:val="ru-RU"/>
        </w:rPr>
        <w:t xml:space="preserve"> </w:t>
      </w:r>
      <w:r>
        <w:t>Concurrency</w:t>
      </w:r>
      <w:r w:rsidRPr="00603645">
        <w:rPr>
          <w:lang w:val="ru-RU"/>
        </w:rPr>
        <w:t xml:space="preserve"> </w:t>
      </w:r>
      <w:r>
        <w:t>Control</w:t>
      </w:r>
      <w:r w:rsidRPr="00603645">
        <w:rPr>
          <w:lang w:val="ru-RU"/>
        </w:rPr>
        <w:t>) — хранение нескольких версий строк и чтение «снимка» без блокировки писателей. Писатели создают новые версии, старые версии очищаются сборщиком (</w:t>
      </w:r>
      <w:r>
        <w:t>vacuum</w:t>
      </w:r>
      <w:r w:rsidRPr="00603645">
        <w:rPr>
          <w:lang w:val="ru-RU"/>
        </w:rPr>
        <w:t>).</w:t>
      </w:r>
    </w:p>
    <w:p w14:paraId="7AAD610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PostgreSQL</w:t>
      </w:r>
      <w:r w:rsidRPr="00603645">
        <w:rPr>
          <w:lang w:val="ru-RU"/>
        </w:rPr>
        <w:t xml:space="preserve"> читает консистентный </w:t>
      </w:r>
      <w:r>
        <w:t>snapshot</w:t>
      </w:r>
      <w:r w:rsidRPr="00603645">
        <w:rPr>
          <w:lang w:val="ru-RU"/>
        </w:rPr>
        <w:t xml:space="preserve"> на момент начала запроса/транзакции.</w:t>
      </w:r>
    </w:p>
    <w:p w14:paraId="68703E3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64. Грязное, неповторяемое и фантомное чтение.</w:t>
      </w:r>
    </w:p>
    <w:p w14:paraId="350F4A0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Аномалии чтения: </w:t>
      </w:r>
      <w:r>
        <w:t>dirty</w:t>
      </w:r>
      <w:r w:rsidRPr="00603645">
        <w:rPr>
          <w:lang w:val="ru-RU"/>
        </w:rPr>
        <w:t xml:space="preserve"> </w:t>
      </w:r>
      <w:r>
        <w:t>read</w:t>
      </w:r>
      <w:r w:rsidRPr="00603645">
        <w:rPr>
          <w:lang w:val="ru-RU"/>
        </w:rPr>
        <w:t xml:space="preserve"> — чтение незакоммиченных данных; </w:t>
      </w:r>
      <w:r>
        <w:t>non</w:t>
      </w:r>
      <w:r w:rsidRPr="00603645">
        <w:rPr>
          <w:lang w:val="ru-RU"/>
        </w:rPr>
        <w:t>-</w:t>
      </w:r>
      <w:r>
        <w:t>repeatable</w:t>
      </w:r>
      <w:r w:rsidRPr="00603645">
        <w:rPr>
          <w:lang w:val="ru-RU"/>
        </w:rPr>
        <w:t xml:space="preserve"> </w:t>
      </w:r>
      <w:r>
        <w:t>read</w:t>
      </w:r>
      <w:r w:rsidRPr="00603645">
        <w:rPr>
          <w:lang w:val="ru-RU"/>
        </w:rPr>
        <w:t xml:space="preserve"> — повторное чтение даёт другое значение; </w:t>
      </w:r>
      <w:r>
        <w:t>phantom</w:t>
      </w:r>
      <w:r w:rsidRPr="00603645">
        <w:rPr>
          <w:lang w:val="ru-RU"/>
        </w:rPr>
        <w:t xml:space="preserve"> </w:t>
      </w:r>
      <w:r>
        <w:t>read</w:t>
      </w:r>
      <w:r w:rsidRPr="00603645">
        <w:rPr>
          <w:lang w:val="ru-RU"/>
        </w:rPr>
        <w:t xml:space="preserve"> — появляются/исчезают строки, попадающие под условие.</w:t>
      </w:r>
    </w:p>
    <w:p w14:paraId="2698A38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 фантома: дважды </w:t>
      </w:r>
      <w:r>
        <w:t>SELECT</w:t>
      </w:r>
      <w:r w:rsidRPr="00603645">
        <w:rPr>
          <w:lang w:val="ru-RU"/>
        </w:rPr>
        <w:t xml:space="preserve"> </w:t>
      </w:r>
      <w:r>
        <w:t>COUNT</w:t>
      </w:r>
      <w:r w:rsidRPr="00603645">
        <w:rPr>
          <w:lang w:val="ru-RU"/>
        </w:rPr>
        <w:t xml:space="preserve">(*) </w:t>
      </w:r>
      <w:r>
        <w:t>WHERE</w:t>
      </w:r>
      <w:r w:rsidRPr="00603645">
        <w:rPr>
          <w:lang w:val="ru-RU"/>
        </w:rPr>
        <w:t xml:space="preserve"> </w:t>
      </w:r>
      <w:r>
        <w:t>salary</w:t>
      </w:r>
      <w:r w:rsidRPr="00603645">
        <w:rPr>
          <w:lang w:val="ru-RU"/>
        </w:rPr>
        <w:t xml:space="preserve">&gt;1000 — между запросами другая транзакция </w:t>
      </w:r>
      <w:r>
        <w:t>INSERT</w:t>
      </w:r>
      <w:r w:rsidRPr="00603645">
        <w:rPr>
          <w:lang w:val="ru-RU"/>
        </w:rPr>
        <w:t xml:space="preserve"> и счёт меняется.</w:t>
      </w:r>
    </w:p>
    <w:p w14:paraId="48C70EF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65. Репликация.</w:t>
      </w:r>
    </w:p>
    <w:p w14:paraId="17971E0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Репликация — поддержание копий данных на нескольких узлах. Бывает синхронная (строгая) и асинхронная (</w:t>
      </w:r>
      <w:r>
        <w:t>eventual</w:t>
      </w:r>
      <w:r w:rsidRPr="00603645">
        <w:rPr>
          <w:lang w:val="ru-RU"/>
        </w:rPr>
        <w:t>). Применяется для отказоустойчивости, чтения с реплик, геораспределения.</w:t>
      </w:r>
    </w:p>
    <w:p w14:paraId="1B67169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primary</w:t>
      </w:r>
      <w:r w:rsidRPr="00603645">
        <w:rPr>
          <w:lang w:val="ru-RU"/>
        </w:rPr>
        <w:t>-</w:t>
      </w:r>
      <w:r>
        <w:t>replica</w:t>
      </w:r>
      <w:r w:rsidRPr="00603645">
        <w:rPr>
          <w:lang w:val="ru-RU"/>
        </w:rPr>
        <w:t xml:space="preserve">: запись на </w:t>
      </w:r>
      <w:r>
        <w:t>primary</w:t>
      </w:r>
      <w:r w:rsidRPr="00603645">
        <w:rPr>
          <w:lang w:val="ru-RU"/>
        </w:rPr>
        <w:t xml:space="preserve">, чтение отчётов с </w:t>
      </w:r>
      <w:r>
        <w:t>read</w:t>
      </w:r>
      <w:r w:rsidRPr="00603645">
        <w:rPr>
          <w:lang w:val="ru-RU"/>
        </w:rPr>
        <w:t>-</w:t>
      </w:r>
      <w:r>
        <w:t>replica</w:t>
      </w:r>
      <w:r w:rsidRPr="00603645">
        <w:rPr>
          <w:lang w:val="ru-RU"/>
        </w:rPr>
        <w:t>.</w:t>
      </w:r>
    </w:p>
    <w:p w14:paraId="5CDB170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66. Шардирование.</w:t>
      </w:r>
    </w:p>
    <w:p w14:paraId="5C0EE51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Шардирование — горизонтальное разделение данных по узлам (например, по диапазону </w:t>
      </w:r>
      <w:r>
        <w:t>id</w:t>
      </w:r>
      <w:r w:rsidRPr="00603645">
        <w:rPr>
          <w:lang w:val="ru-RU"/>
        </w:rPr>
        <w:t xml:space="preserve"> или по хэшу ключа). Увеличивает масштабируемость записи и объёма.</w:t>
      </w:r>
    </w:p>
    <w:p w14:paraId="4276BD9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users</w:t>
      </w:r>
      <w:r w:rsidRPr="00603645">
        <w:rPr>
          <w:lang w:val="ru-RU"/>
        </w:rPr>
        <w:t xml:space="preserve"> шардируются по </w:t>
      </w:r>
      <w:r>
        <w:t>user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% 8 на 8 серверов.</w:t>
      </w:r>
    </w:p>
    <w:p w14:paraId="6054A38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67. Распределённые БД.</w:t>
      </w:r>
    </w:p>
    <w:p w14:paraId="2A1218B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Распределённые БД — БД, где данные и обработка распределены по нескольким узлам, а пользователю предоставляется единый логический интерфейс. Проблемы: сетевые задержки, согласованность, распределённые транзакции.</w:t>
      </w:r>
    </w:p>
    <w:p w14:paraId="134AA71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CockroachDB</w:t>
      </w:r>
      <w:r w:rsidRPr="00603645">
        <w:rPr>
          <w:lang w:val="ru-RU"/>
        </w:rPr>
        <w:t xml:space="preserve"> пытается дать </w:t>
      </w:r>
      <w:r>
        <w:t>SQL</w:t>
      </w:r>
      <w:r w:rsidRPr="00603645">
        <w:rPr>
          <w:lang w:val="ru-RU"/>
        </w:rPr>
        <w:t>-интерфейс с распределённой репликацией и консенсусом.</w:t>
      </w:r>
    </w:p>
    <w:p w14:paraId="31F977F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68. </w:t>
      </w:r>
      <w:r>
        <w:t>CAP</w:t>
      </w:r>
      <w:r w:rsidRPr="00603645">
        <w:rPr>
          <w:lang w:val="ru-RU"/>
        </w:rPr>
        <w:t>-теорема.</w:t>
      </w:r>
    </w:p>
    <w:p w14:paraId="4A7D4C86" w14:textId="77777777" w:rsidR="006C67E8" w:rsidRPr="00603645" w:rsidRDefault="00000000">
      <w:pPr>
        <w:pStyle w:val="Answer"/>
        <w:rPr>
          <w:lang w:val="ru-RU"/>
        </w:rPr>
      </w:pPr>
      <w:r>
        <w:t>CAP</w:t>
      </w:r>
      <w:r w:rsidRPr="00603645">
        <w:rPr>
          <w:lang w:val="ru-RU"/>
        </w:rPr>
        <w:t xml:space="preserve">-теорема: в распределённой системе невозможно одновременно гарантировать </w:t>
      </w:r>
      <w:r>
        <w:t>Consistency</w:t>
      </w:r>
      <w:r w:rsidRPr="00603645">
        <w:rPr>
          <w:lang w:val="ru-RU"/>
        </w:rPr>
        <w:t xml:space="preserve"> (согласованность), </w:t>
      </w:r>
      <w:r>
        <w:t>Availability</w:t>
      </w:r>
      <w:r w:rsidRPr="00603645">
        <w:rPr>
          <w:lang w:val="ru-RU"/>
        </w:rPr>
        <w:t xml:space="preserve"> (доступность) и </w:t>
      </w:r>
      <w:r>
        <w:t>Partition</w:t>
      </w:r>
      <w:r w:rsidRPr="00603645">
        <w:rPr>
          <w:lang w:val="ru-RU"/>
        </w:rPr>
        <w:t xml:space="preserve"> </w:t>
      </w:r>
      <w:r>
        <w:t>tolerance</w:t>
      </w:r>
      <w:r w:rsidRPr="00603645">
        <w:rPr>
          <w:lang w:val="ru-RU"/>
        </w:rPr>
        <w:t xml:space="preserve"> (устойчивость к разделению сети). При разделении сети выбирают между </w:t>
      </w:r>
      <w:r>
        <w:t>C</w:t>
      </w:r>
      <w:r w:rsidRPr="00603645">
        <w:rPr>
          <w:lang w:val="ru-RU"/>
        </w:rPr>
        <w:t xml:space="preserve"> и </w:t>
      </w:r>
      <w:r>
        <w:t>A</w:t>
      </w:r>
      <w:r w:rsidRPr="00603645">
        <w:rPr>
          <w:lang w:val="ru-RU"/>
        </w:rPr>
        <w:t>.</w:t>
      </w:r>
    </w:p>
    <w:p w14:paraId="43ED972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система может предпочесть доступность (</w:t>
      </w:r>
      <w:r>
        <w:t>A</w:t>
      </w:r>
      <w:r w:rsidRPr="00603645">
        <w:rPr>
          <w:lang w:val="ru-RU"/>
        </w:rPr>
        <w:t xml:space="preserve">) и принять </w:t>
      </w:r>
      <w:r>
        <w:t>eventual</w:t>
      </w:r>
      <w:r w:rsidRPr="00603645">
        <w:rPr>
          <w:lang w:val="ru-RU"/>
        </w:rPr>
        <w:t xml:space="preserve"> </w:t>
      </w:r>
      <w:r>
        <w:t>consistency</w:t>
      </w:r>
      <w:r w:rsidRPr="00603645">
        <w:rPr>
          <w:lang w:val="ru-RU"/>
        </w:rPr>
        <w:t xml:space="preserve"> (</w:t>
      </w:r>
      <w:r>
        <w:t>AP</w:t>
      </w:r>
      <w:r w:rsidRPr="00603645">
        <w:rPr>
          <w:lang w:val="ru-RU"/>
        </w:rPr>
        <w:t>).</w:t>
      </w:r>
    </w:p>
    <w:p w14:paraId="0CCDAC23" w14:textId="77777777" w:rsidR="006C67E8" w:rsidRDefault="00000000">
      <w:pPr>
        <w:pStyle w:val="21"/>
      </w:pPr>
      <w:r>
        <w:t>Вопрос 69. Consistency vs eventual consistency.</w:t>
      </w:r>
    </w:p>
    <w:p w14:paraId="495167D2" w14:textId="77777777" w:rsidR="006C67E8" w:rsidRPr="00603645" w:rsidRDefault="00000000">
      <w:pPr>
        <w:pStyle w:val="Answer"/>
        <w:rPr>
          <w:lang w:val="ru-RU"/>
        </w:rPr>
      </w:pPr>
      <w:r>
        <w:t>Strong</w:t>
      </w:r>
      <w:r w:rsidRPr="00603645">
        <w:rPr>
          <w:lang w:val="ru-RU"/>
        </w:rPr>
        <w:t xml:space="preserve"> </w:t>
      </w:r>
      <w:r>
        <w:t>consistency</w:t>
      </w:r>
      <w:r w:rsidRPr="00603645">
        <w:rPr>
          <w:lang w:val="ru-RU"/>
        </w:rPr>
        <w:t xml:space="preserve"> означает, что все читают</w:t>
      </w:r>
      <w:r>
        <w:t>最新</w:t>
      </w:r>
      <w:r w:rsidRPr="00603645">
        <w:rPr>
          <w:lang w:val="ru-RU"/>
        </w:rPr>
        <w:t xml:space="preserve"> закоммиченное значение. </w:t>
      </w:r>
      <w:r>
        <w:t>Eventual</w:t>
      </w:r>
      <w:r w:rsidRPr="00603645">
        <w:rPr>
          <w:lang w:val="ru-RU"/>
        </w:rPr>
        <w:t xml:space="preserve"> </w:t>
      </w:r>
      <w:r>
        <w:t>consistency</w:t>
      </w:r>
      <w:r w:rsidRPr="00603645">
        <w:rPr>
          <w:lang w:val="ru-RU"/>
        </w:rPr>
        <w:t xml:space="preserve"> — что при отсутствии новых записей реплики со временем сходятся.</w:t>
      </w:r>
    </w:p>
    <w:p w14:paraId="5308CA7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 xml:space="preserve">Пример: в </w:t>
      </w:r>
      <w:r>
        <w:t>DNS</w:t>
      </w:r>
      <w:r w:rsidRPr="00603645">
        <w:rPr>
          <w:lang w:val="ru-RU"/>
        </w:rPr>
        <w:t xml:space="preserve"> или асинхронной репликации обновление может «дойти» до всех узлов не мгновенно.</w:t>
      </w:r>
    </w:p>
    <w:p w14:paraId="134C15A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70. </w:t>
      </w:r>
      <w:r>
        <w:t>NoSQL</w:t>
      </w:r>
      <w:r w:rsidRPr="00603645">
        <w:rPr>
          <w:lang w:val="ru-RU"/>
        </w:rPr>
        <w:t>: причины появления и отличие от реляционных БД.</w:t>
      </w:r>
    </w:p>
    <w:p w14:paraId="68E70952" w14:textId="77777777" w:rsidR="006C67E8" w:rsidRPr="00603645" w:rsidRDefault="00000000">
      <w:pPr>
        <w:pStyle w:val="Answer"/>
        <w:rPr>
          <w:lang w:val="ru-RU"/>
        </w:rPr>
      </w:pPr>
      <w:r>
        <w:t>NoSQL</w:t>
      </w:r>
      <w:r w:rsidRPr="00603645">
        <w:rPr>
          <w:lang w:val="ru-RU"/>
        </w:rPr>
        <w:t xml:space="preserve"> возник как ответ на проблемы масштабирования реляционных БД в больших распределённых системах: гибкая схема, горизонтальное масштабирование, высокая доступность. </w:t>
      </w:r>
      <w:r>
        <w:t>NoSQL</w:t>
      </w:r>
      <w:r w:rsidRPr="00603645">
        <w:rPr>
          <w:lang w:val="ru-RU"/>
        </w:rPr>
        <w:t xml:space="preserve"> часто жертвует строгими </w:t>
      </w:r>
      <w:r>
        <w:t>JOIN</w:t>
      </w:r>
      <w:r w:rsidRPr="00603645">
        <w:rPr>
          <w:lang w:val="ru-RU"/>
        </w:rPr>
        <w:t xml:space="preserve"> и транзакциями ради масштабируемости.</w:t>
      </w:r>
    </w:p>
    <w:p w14:paraId="025D795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хранить логи событий как документы </w:t>
      </w:r>
      <w:r>
        <w:t>JSON</w:t>
      </w:r>
      <w:r w:rsidRPr="00603645">
        <w:rPr>
          <w:lang w:val="ru-RU"/>
        </w:rPr>
        <w:t xml:space="preserve"> удобнее в </w:t>
      </w:r>
      <w:r>
        <w:t>document</w:t>
      </w:r>
      <w:r w:rsidRPr="00603645">
        <w:rPr>
          <w:lang w:val="ru-RU"/>
        </w:rPr>
        <w:t xml:space="preserve"> </w:t>
      </w:r>
      <w:r>
        <w:t>DB</w:t>
      </w:r>
      <w:r w:rsidRPr="00603645">
        <w:rPr>
          <w:lang w:val="ru-RU"/>
        </w:rPr>
        <w:t>.</w:t>
      </w:r>
    </w:p>
    <w:p w14:paraId="5704BD52" w14:textId="77777777" w:rsidR="006C67E8" w:rsidRDefault="00000000">
      <w:pPr>
        <w:pStyle w:val="21"/>
      </w:pPr>
      <w:r>
        <w:t>Вопрос 71. Виды NoSQL: key-value, document, column-family, graph.</w:t>
      </w:r>
    </w:p>
    <w:p w14:paraId="6BDFCDE7" w14:textId="77777777" w:rsidR="006C67E8" w:rsidRPr="00603645" w:rsidRDefault="00000000">
      <w:pPr>
        <w:pStyle w:val="Answer"/>
        <w:rPr>
          <w:lang w:val="ru-RU"/>
        </w:rPr>
      </w:pPr>
      <w:r>
        <w:t xml:space="preserve">Виды NoSQL: key-value (Redis), document (MongoDB), column-family (Cassandra), graph (Neo4j). </w:t>
      </w:r>
      <w:r w:rsidRPr="00603645">
        <w:rPr>
          <w:lang w:val="ru-RU"/>
        </w:rPr>
        <w:t>Каждый тип оптимален под свой набор запросов.</w:t>
      </w:r>
    </w:p>
    <w:p w14:paraId="03EB02F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графовая БД лучше для «кто с кем связан», а </w:t>
      </w:r>
      <w:r>
        <w:t>key</w:t>
      </w:r>
      <w:r w:rsidRPr="00603645">
        <w:rPr>
          <w:lang w:val="ru-RU"/>
        </w:rPr>
        <w:t>-</w:t>
      </w:r>
      <w:r>
        <w:t>value</w:t>
      </w:r>
      <w:r w:rsidRPr="00603645">
        <w:rPr>
          <w:lang w:val="ru-RU"/>
        </w:rPr>
        <w:t xml:space="preserve"> — для кэша с быстрым доступом по ключу.</w:t>
      </w:r>
    </w:p>
    <w:p w14:paraId="69DD94D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72. Документоориентированные БД.</w:t>
      </w:r>
    </w:p>
    <w:p w14:paraId="74A5125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Документоориентированные БД хранят записи как документы (обычно </w:t>
      </w:r>
      <w:r>
        <w:t>JSON</w:t>
      </w:r>
      <w:r w:rsidRPr="00603645">
        <w:rPr>
          <w:lang w:val="ru-RU"/>
        </w:rPr>
        <w:t>/</w:t>
      </w:r>
      <w:r>
        <w:t>BSON</w:t>
      </w:r>
      <w:r w:rsidRPr="00603645">
        <w:rPr>
          <w:lang w:val="ru-RU"/>
        </w:rPr>
        <w:t>), допускают изменяемую схему и вложенные структуры. Индексируют поля документов.</w:t>
      </w:r>
    </w:p>
    <w:p w14:paraId="7BBE747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документ заказа {</w:t>
      </w:r>
      <w:r>
        <w:t>id</w:t>
      </w:r>
      <w:r w:rsidRPr="00603645">
        <w:rPr>
          <w:lang w:val="ru-RU"/>
        </w:rPr>
        <w:t xml:space="preserve">, </w:t>
      </w:r>
      <w:r>
        <w:t>customer</w:t>
      </w:r>
      <w:r w:rsidRPr="00603645">
        <w:rPr>
          <w:lang w:val="ru-RU"/>
        </w:rPr>
        <w:t xml:space="preserve">, </w:t>
      </w:r>
      <w:r>
        <w:t>items</w:t>
      </w:r>
      <w:r w:rsidRPr="00603645">
        <w:rPr>
          <w:lang w:val="ru-RU"/>
        </w:rPr>
        <w:t xml:space="preserve">:[...]} удобен для чтения целиком без </w:t>
      </w:r>
      <w:r>
        <w:t>JOIN</w:t>
      </w:r>
      <w:r w:rsidRPr="00603645">
        <w:rPr>
          <w:lang w:val="ru-RU"/>
        </w:rPr>
        <w:t>.</w:t>
      </w:r>
    </w:p>
    <w:p w14:paraId="5485FA3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73. Графовые БД.</w:t>
      </w:r>
    </w:p>
    <w:p w14:paraId="32DD618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Графовые БД моделируют данные как вершины и рёбра, эффективно отвечают на запросы по связям и путям. Подходят для соцсетей, рекомендаций, </w:t>
      </w:r>
      <w:r>
        <w:t>fraud</w:t>
      </w:r>
      <w:r w:rsidRPr="00603645">
        <w:rPr>
          <w:lang w:val="ru-RU"/>
        </w:rPr>
        <w:t>-</w:t>
      </w:r>
      <w:r>
        <w:t>detection</w:t>
      </w:r>
      <w:r w:rsidRPr="00603645">
        <w:rPr>
          <w:lang w:val="ru-RU"/>
        </w:rPr>
        <w:t>.</w:t>
      </w:r>
    </w:p>
    <w:p w14:paraId="71F4604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запрос «друзья друзей» естественно решается обходом графа.</w:t>
      </w:r>
    </w:p>
    <w:p w14:paraId="471F2A0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74. </w:t>
      </w:r>
      <w:r>
        <w:t>Key</w:t>
      </w:r>
      <w:r w:rsidRPr="00603645">
        <w:rPr>
          <w:lang w:val="ru-RU"/>
        </w:rPr>
        <w:t>-</w:t>
      </w:r>
      <w:r>
        <w:t>value</w:t>
      </w:r>
      <w:r w:rsidRPr="00603645">
        <w:rPr>
          <w:lang w:val="ru-RU"/>
        </w:rPr>
        <w:t>-хранилища.</w:t>
      </w:r>
    </w:p>
    <w:p w14:paraId="119C80CD" w14:textId="77777777" w:rsidR="006C67E8" w:rsidRPr="00603645" w:rsidRDefault="00000000">
      <w:pPr>
        <w:pStyle w:val="Answer"/>
        <w:rPr>
          <w:lang w:val="ru-RU"/>
        </w:rPr>
      </w:pPr>
      <w:r>
        <w:t>Key</w:t>
      </w:r>
      <w:r w:rsidRPr="00603645">
        <w:rPr>
          <w:lang w:val="ru-RU"/>
        </w:rPr>
        <w:t>-</w:t>
      </w:r>
      <w:r>
        <w:t>value</w:t>
      </w:r>
      <w:r w:rsidRPr="00603645">
        <w:rPr>
          <w:lang w:val="ru-RU"/>
        </w:rPr>
        <w:t xml:space="preserve"> хранилища сопоставляют ключ→значение и оптимальны для очень быстрого доступа по ключу, кэшей и сессий. Часто поддерживают </w:t>
      </w:r>
      <w:r>
        <w:t>TTL</w:t>
      </w:r>
      <w:r w:rsidRPr="00603645">
        <w:rPr>
          <w:lang w:val="ru-RU"/>
        </w:rPr>
        <w:t>.</w:t>
      </w:r>
    </w:p>
    <w:p w14:paraId="3C05F0A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Redis</w:t>
      </w:r>
      <w:r w:rsidRPr="00603645">
        <w:rPr>
          <w:lang w:val="ru-RU"/>
        </w:rPr>
        <w:t xml:space="preserve"> хранит </w:t>
      </w:r>
      <w:r>
        <w:t>session</w:t>
      </w:r>
      <w:r w:rsidRPr="00603645">
        <w:rPr>
          <w:lang w:val="ru-RU"/>
        </w:rPr>
        <w:t>:{</w:t>
      </w:r>
      <w:r>
        <w:t>id</w:t>
      </w:r>
      <w:r w:rsidRPr="00603645">
        <w:rPr>
          <w:lang w:val="ru-RU"/>
        </w:rPr>
        <w:t xml:space="preserve">} → данные сессии, </w:t>
      </w:r>
      <w:r>
        <w:t>TTL</w:t>
      </w:r>
      <w:r w:rsidRPr="00603645">
        <w:rPr>
          <w:lang w:val="ru-RU"/>
        </w:rPr>
        <w:t>=30 минут.</w:t>
      </w:r>
    </w:p>
    <w:p w14:paraId="4AEEB2C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75. Колоночные </w:t>
      </w:r>
      <w:r>
        <w:t>NoSQL</w:t>
      </w:r>
      <w:r w:rsidRPr="00603645">
        <w:rPr>
          <w:lang w:val="ru-RU"/>
        </w:rPr>
        <w:t>-системы.</w:t>
      </w:r>
    </w:p>
    <w:p w14:paraId="424E44C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Колоночные (</w:t>
      </w:r>
      <w:r>
        <w:t>wide</w:t>
      </w:r>
      <w:r w:rsidRPr="00603645">
        <w:rPr>
          <w:lang w:val="ru-RU"/>
        </w:rPr>
        <w:t>-</w:t>
      </w:r>
      <w:r>
        <w:t>column</w:t>
      </w:r>
      <w:r w:rsidRPr="00603645">
        <w:rPr>
          <w:lang w:val="ru-RU"/>
        </w:rPr>
        <w:t xml:space="preserve">) </w:t>
      </w:r>
      <w:r>
        <w:t>NoSQL</w:t>
      </w:r>
      <w:r w:rsidRPr="00603645">
        <w:rPr>
          <w:lang w:val="ru-RU"/>
        </w:rPr>
        <w:t xml:space="preserve"> хранят данные по семействам столбцов и масштабируются горизонтально. Хороши для больших потоков событий и временных рядов.</w:t>
      </w:r>
    </w:p>
    <w:p w14:paraId="4FB16C1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Cassandra</w:t>
      </w:r>
      <w:r w:rsidRPr="00603645">
        <w:rPr>
          <w:lang w:val="ru-RU"/>
        </w:rPr>
        <w:t xml:space="preserve"> для хранения событий </w:t>
      </w:r>
      <w:r>
        <w:t>telemetry</w:t>
      </w:r>
      <w:r w:rsidRPr="00603645">
        <w:rPr>
          <w:lang w:val="ru-RU"/>
        </w:rPr>
        <w:t xml:space="preserve"> по ключу </w:t>
      </w:r>
      <w:r>
        <w:t>device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и времени.</w:t>
      </w:r>
    </w:p>
    <w:p w14:paraId="648DB55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76. Сравнение реляционных и нереляционных БД.</w:t>
      </w:r>
    </w:p>
    <w:p w14:paraId="2B72501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Сравнение: реляционные БД сильны в транзакциях, сложных запросах, </w:t>
      </w:r>
      <w:r>
        <w:t>JOIN</w:t>
      </w:r>
      <w:r w:rsidRPr="00603645">
        <w:rPr>
          <w:lang w:val="ru-RU"/>
        </w:rPr>
        <w:t xml:space="preserve"> и строгой целостности; </w:t>
      </w:r>
      <w:r>
        <w:t>NoSQL</w:t>
      </w:r>
      <w:r w:rsidRPr="00603645">
        <w:rPr>
          <w:lang w:val="ru-RU"/>
        </w:rPr>
        <w:t xml:space="preserve"> — в горизонтальном масштабировании, гибкости схемы и высокой доступности.</w:t>
      </w:r>
    </w:p>
    <w:p w14:paraId="5B76CCB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бухгалтерия — реляционная; кэш/логирование — </w:t>
      </w:r>
      <w:r>
        <w:t>NoSQL</w:t>
      </w:r>
      <w:r w:rsidRPr="00603645">
        <w:rPr>
          <w:lang w:val="ru-RU"/>
        </w:rPr>
        <w:t>.</w:t>
      </w:r>
    </w:p>
    <w:p w14:paraId="7798137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77. </w:t>
      </w:r>
      <w:r>
        <w:t>ER</w:t>
      </w:r>
      <w:r w:rsidRPr="00603645">
        <w:rPr>
          <w:lang w:val="ru-RU"/>
        </w:rPr>
        <w:t>-модель.</w:t>
      </w:r>
    </w:p>
    <w:p w14:paraId="2030BD84" w14:textId="77777777" w:rsidR="006C67E8" w:rsidRPr="00603645" w:rsidRDefault="00000000">
      <w:pPr>
        <w:pStyle w:val="Answer"/>
        <w:rPr>
          <w:lang w:val="ru-RU"/>
        </w:rPr>
      </w:pPr>
      <w:r>
        <w:t>ER</w:t>
      </w:r>
      <w:r w:rsidRPr="00603645">
        <w:rPr>
          <w:lang w:val="ru-RU"/>
        </w:rPr>
        <w:t>-модель (</w:t>
      </w:r>
      <w:r>
        <w:t>Entity</w:t>
      </w:r>
      <w:r w:rsidRPr="00603645">
        <w:rPr>
          <w:lang w:val="ru-RU"/>
        </w:rPr>
        <w:t>-</w:t>
      </w:r>
      <w:r>
        <w:t>Relationship</w:t>
      </w:r>
      <w:r w:rsidRPr="00603645">
        <w:rPr>
          <w:lang w:val="ru-RU"/>
        </w:rPr>
        <w:t>) — концептуальная модель данных: сущности, атрибуты, связи. Используется на этапе анализа предметной области до построения таблиц.</w:t>
      </w:r>
    </w:p>
    <w:p w14:paraId="08E3246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сущности </w:t>
      </w:r>
      <w:r>
        <w:t>Student</w:t>
      </w:r>
      <w:r w:rsidRPr="00603645">
        <w:rPr>
          <w:lang w:val="ru-RU"/>
        </w:rPr>
        <w:t xml:space="preserve"> и </w:t>
      </w:r>
      <w:r>
        <w:t>Group</w:t>
      </w:r>
      <w:r w:rsidRPr="00603645">
        <w:rPr>
          <w:lang w:val="ru-RU"/>
        </w:rPr>
        <w:t xml:space="preserve"> со связью «состоит в».</w:t>
      </w:r>
    </w:p>
    <w:p w14:paraId="0CF961A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78. Сущность.</w:t>
      </w:r>
    </w:p>
    <w:p w14:paraId="56235D3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Сущность — объект предметной области, о котором нужно хранить данные. В БД обычно становится таблицей.</w:t>
      </w:r>
    </w:p>
    <w:p w14:paraId="25BCE1C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Student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 xml:space="preserve">, </w:t>
      </w:r>
      <w:r>
        <w:t>Order</w:t>
      </w:r>
      <w:r w:rsidRPr="00603645">
        <w:rPr>
          <w:lang w:val="ru-RU"/>
        </w:rPr>
        <w:t xml:space="preserve">, </w:t>
      </w:r>
      <w:r>
        <w:t>Customer</w:t>
      </w:r>
      <w:r w:rsidRPr="00603645">
        <w:rPr>
          <w:lang w:val="ru-RU"/>
        </w:rPr>
        <w:t xml:space="preserve"> — сущности.</w:t>
      </w:r>
    </w:p>
    <w:p w14:paraId="5A2D4E8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79. Атрибут сущности.</w:t>
      </w:r>
    </w:p>
    <w:p w14:paraId="172976D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Атрибут сущности — её характеристика (становится столбцом). Атрибуты могут быть обязательными/необязательными, простыми/составными.</w:t>
      </w:r>
    </w:p>
    <w:p w14:paraId="2CC0F6FD" w14:textId="77777777" w:rsidR="006C67E8" w:rsidRDefault="00000000">
      <w:pPr>
        <w:pStyle w:val="Answer"/>
      </w:pPr>
      <w:r>
        <w:t>Пример: у Student атрибуты id, name, birth_date.</w:t>
      </w:r>
    </w:p>
    <w:p w14:paraId="01D01C6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80. Ключевой атрибут.</w:t>
      </w:r>
    </w:p>
    <w:p w14:paraId="27DF7D9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Ключевой атрибут — атрибут (или набор), однозначно идентифицирующий экземпляр сущности. В таблице это </w:t>
      </w:r>
      <w:r>
        <w:t>PK</w:t>
      </w:r>
      <w:r w:rsidRPr="00603645">
        <w:rPr>
          <w:lang w:val="ru-RU"/>
        </w:rPr>
        <w:t>.</w:t>
      </w:r>
    </w:p>
    <w:p w14:paraId="43E26E6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как ключевой атрибут сущности </w:t>
      </w:r>
      <w:r>
        <w:t>Student</w:t>
      </w:r>
      <w:r w:rsidRPr="00603645">
        <w:rPr>
          <w:lang w:val="ru-RU"/>
        </w:rPr>
        <w:t>.</w:t>
      </w:r>
    </w:p>
    <w:p w14:paraId="60B1BCF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81. Связь в </w:t>
      </w:r>
      <w:r>
        <w:t>ER</w:t>
      </w:r>
      <w:r w:rsidRPr="00603645">
        <w:rPr>
          <w:lang w:val="ru-RU"/>
        </w:rPr>
        <w:t>-модели.</w:t>
      </w:r>
    </w:p>
    <w:p w14:paraId="1DAAD98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Связь в </w:t>
      </w:r>
      <w:r>
        <w:t>ER</w:t>
      </w:r>
      <w:r w:rsidRPr="00603645">
        <w:rPr>
          <w:lang w:val="ru-RU"/>
        </w:rPr>
        <w:t xml:space="preserve">-модели описывает ассоциацию между сущностями. Позже реализуется </w:t>
      </w:r>
      <w:r>
        <w:t>FK</w:t>
      </w:r>
      <w:r w:rsidRPr="00603645">
        <w:rPr>
          <w:lang w:val="ru-RU"/>
        </w:rPr>
        <w:t xml:space="preserve"> или связующей таблицей.</w:t>
      </w:r>
    </w:p>
    <w:p w14:paraId="3E68A1D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Student</w:t>
      </w:r>
      <w:r w:rsidRPr="00603645">
        <w:rPr>
          <w:lang w:val="ru-RU"/>
        </w:rPr>
        <w:t xml:space="preserve"> —(</w:t>
      </w:r>
      <w:r>
        <w:t>belongs</w:t>
      </w:r>
      <w:r w:rsidRPr="00603645">
        <w:rPr>
          <w:lang w:val="ru-RU"/>
        </w:rPr>
        <w:t>_</w:t>
      </w:r>
      <w:r>
        <w:t>to</w:t>
      </w:r>
      <w:r w:rsidRPr="00603645">
        <w:rPr>
          <w:lang w:val="ru-RU"/>
        </w:rPr>
        <w:t xml:space="preserve">)— </w:t>
      </w:r>
      <w:r>
        <w:t>Group</w:t>
      </w:r>
      <w:r w:rsidRPr="00603645">
        <w:rPr>
          <w:lang w:val="ru-RU"/>
        </w:rPr>
        <w:t xml:space="preserve"> (многие студенты в одной группе).</w:t>
      </w:r>
    </w:p>
    <w:p w14:paraId="4F15374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82. Кардинальность.</w:t>
      </w:r>
    </w:p>
    <w:p w14:paraId="7BF682E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Кардинальность (</w:t>
      </w:r>
      <w:r>
        <w:t>multiplicity</w:t>
      </w:r>
      <w:r w:rsidRPr="00603645">
        <w:rPr>
          <w:lang w:val="ru-RU"/>
        </w:rPr>
        <w:t>) показывает, сколько экземпляров одной сущности может соответствовать экземпляру другой: 1:1, 1:</w:t>
      </w:r>
      <w:r>
        <w:t>M</w:t>
      </w:r>
      <w:r w:rsidRPr="00603645">
        <w:rPr>
          <w:lang w:val="ru-RU"/>
        </w:rPr>
        <w:t xml:space="preserve">, </w:t>
      </w:r>
      <w:r>
        <w:t>M</w:t>
      </w:r>
      <w:r w:rsidRPr="00603645">
        <w:rPr>
          <w:lang w:val="ru-RU"/>
        </w:rPr>
        <w:t>:</w:t>
      </w:r>
      <w:r>
        <w:t>N</w:t>
      </w:r>
      <w:r w:rsidRPr="00603645">
        <w:rPr>
          <w:lang w:val="ru-RU"/>
        </w:rPr>
        <w:t>.</w:t>
      </w:r>
    </w:p>
    <w:p w14:paraId="3B087EC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Group</w:t>
      </w:r>
      <w:r w:rsidRPr="00603645">
        <w:rPr>
          <w:lang w:val="ru-RU"/>
        </w:rPr>
        <w:t>:</w:t>
      </w:r>
      <w:r>
        <w:t>Student</w:t>
      </w:r>
      <w:r w:rsidRPr="00603645">
        <w:rPr>
          <w:lang w:val="ru-RU"/>
        </w:rPr>
        <w:t xml:space="preserve"> = 1:</w:t>
      </w:r>
      <w:r>
        <w:t>M</w:t>
      </w:r>
      <w:r w:rsidRPr="00603645">
        <w:rPr>
          <w:lang w:val="ru-RU"/>
        </w:rPr>
        <w:t>.</w:t>
      </w:r>
    </w:p>
    <w:p w14:paraId="4FF5892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83. Обязательность участия в связи.</w:t>
      </w:r>
    </w:p>
    <w:p w14:paraId="199BF26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Обязательность участия (</w:t>
      </w:r>
      <w:r>
        <w:t>optional</w:t>
      </w:r>
      <w:r w:rsidRPr="00603645">
        <w:rPr>
          <w:lang w:val="ru-RU"/>
        </w:rPr>
        <w:t>/</w:t>
      </w:r>
      <w:r>
        <w:t>mandatory</w:t>
      </w:r>
      <w:r w:rsidRPr="00603645">
        <w:rPr>
          <w:lang w:val="ru-RU"/>
        </w:rPr>
        <w:t xml:space="preserve">) показывает, может ли сущность существовать без связи. Это влияет на </w:t>
      </w:r>
      <w:r>
        <w:t>NULL</w:t>
      </w:r>
      <w:r w:rsidRPr="00603645">
        <w:rPr>
          <w:lang w:val="ru-RU"/>
        </w:rPr>
        <w:t xml:space="preserve"> в </w:t>
      </w:r>
      <w:r>
        <w:t>FK</w:t>
      </w:r>
      <w:r w:rsidRPr="00603645">
        <w:rPr>
          <w:lang w:val="ru-RU"/>
        </w:rPr>
        <w:t xml:space="preserve"> и ограничения.</w:t>
      </w:r>
    </w:p>
    <w:p w14:paraId="0EAFA46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 xml:space="preserve">Пример: студент обязан принадлежать группе —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 </w:t>
      </w:r>
      <w:r>
        <w:t>NOT</w:t>
      </w:r>
      <w:r w:rsidRPr="00603645">
        <w:rPr>
          <w:lang w:val="ru-RU"/>
        </w:rPr>
        <w:t xml:space="preserve"> </w:t>
      </w:r>
      <w:r>
        <w:t>NULL</w:t>
      </w:r>
      <w:r w:rsidRPr="00603645">
        <w:rPr>
          <w:lang w:val="ru-RU"/>
        </w:rPr>
        <w:t>.</w:t>
      </w:r>
    </w:p>
    <w:p w14:paraId="0342B95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84. Слабая сущность.</w:t>
      </w:r>
    </w:p>
    <w:p w14:paraId="31CE1C9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Слабая сущность не имеет собственного полного ключа и идентифицируется через связь с сильной сущностью.</w:t>
      </w:r>
    </w:p>
    <w:p w14:paraId="4B2BDE1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строка заказа (</w:t>
      </w:r>
      <w:r>
        <w:t>OrderItem</w:t>
      </w:r>
      <w:r w:rsidRPr="00603645">
        <w:rPr>
          <w:lang w:val="ru-RU"/>
        </w:rPr>
        <w:t>) идентифицируется (</w:t>
      </w:r>
      <w:r>
        <w:t>order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line</w:t>
      </w:r>
      <w:r w:rsidRPr="00603645">
        <w:rPr>
          <w:lang w:val="ru-RU"/>
        </w:rPr>
        <w:t>_</w:t>
      </w:r>
      <w:r>
        <w:t>no</w:t>
      </w:r>
      <w:r w:rsidRPr="00603645">
        <w:rPr>
          <w:lang w:val="ru-RU"/>
        </w:rPr>
        <w:t xml:space="preserve">) и зависит от </w:t>
      </w:r>
      <w:r>
        <w:t>Order</w:t>
      </w:r>
      <w:r w:rsidRPr="00603645">
        <w:rPr>
          <w:lang w:val="ru-RU"/>
        </w:rPr>
        <w:t>.</w:t>
      </w:r>
    </w:p>
    <w:p w14:paraId="6CF323C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85. Ассоциативная сущность.</w:t>
      </w:r>
    </w:p>
    <w:p w14:paraId="46AFFE2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Ассоциативная сущность используется для реализации связи </w:t>
      </w:r>
      <w:r>
        <w:t>M</w:t>
      </w:r>
      <w:r w:rsidRPr="00603645">
        <w:rPr>
          <w:lang w:val="ru-RU"/>
        </w:rPr>
        <w:t>:</w:t>
      </w:r>
      <w:r>
        <w:t>N</w:t>
      </w:r>
      <w:r w:rsidRPr="00603645">
        <w:rPr>
          <w:lang w:val="ru-RU"/>
        </w:rPr>
        <w:t xml:space="preserve"> и хранения атрибутов связи.</w:t>
      </w:r>
    </w:p>
    <w:p w14:paraId="68B50F6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</w:t>
      </w:r>
      <w:r>
        <w:t>Enrollment</w:t>
      </w:r>
      <w:r w:rsidRPr="00603645">
        <w:rPr>
          <w:lang w:val="ru-RU"/>
        </w:rPr>
        <w:t>(</w:t>
      </w:r>
      <w:r>
        <w:t>student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course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 xml:space="preserve">, </w:t>
      </w:r>
      <w:r>
        <w:t>grade</w:t>
      </w:r>
      <w:r w:rsidRPr="00603645">
        <w:rPr>
          <w:lang w:val="ru-RU"/>
        </w:rPr>
        <w:t>) хранит оценку как атрибут связи студент–курс.</w:t>
      </w:r>
    </w:p>
    <w:p w14:paraId="051DC7D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86. Концептуальная, логическая и физическая модели.</w:t>
      </w:r>
    </w:p>
    <w:p w14:paraId="6287D3D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Концептуальная модель описывает предметную область (</w:t>
      </w:r>
      <w:r>
        <w:t>ER</w:t>
      </w:r>
      <w:r w:rsidRPr="00603645">
        <w:rPr>
          <w:lang w:val="ru-RU"/>
        </w:rPr>
        <w:t xml:space="preserve">). Логическая — перевод в реляционную схему (таблицы, </w:t>
      </w:r>
      <w:r>
        <w:t>PK</w:t>
      </w:r>
      <w:r w:rsidRPr="00603645">
        <w:rPr>
          <w:lang w:val="ru-RU"/>
        </w:rPr>
        <w:t>/</w:t>
      </w:r>
      <w:r>
        <w:t>FK</w:t>
      </w:r>
      <w:r w:rsidRPr="00603645">
        <w:rPr>
          <w:lang w:val="ru-RU"/>
        </w:rPr>
        <w:t>). Физическая — конкретная реализация в СУБД (типы, индексы, партиционирование, параметры хранения).</w:t>
      </w:r>
    </w:p>
    <w:p w14:paraId="0FD62E4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на физическом уровне выбирают индекс </w:t>
      </w:r>
      <w:r>
        <w:t>B</w:t>
      </w:r>
      <w:r w:rsidRPr="00603645">
        <w:rPr>
          <w:lang w:val="ru-RU"/>
        </w:rPr>
        <w:t>-</w:t>
      </w:r>
      <w:r>
        <w:t>tree</w:t>
      </w:r>
      <w:r w:rsidRPr="00603645">
        <w:rPr>
          <w:lang w:val="ru-RU"/>
        </w:rPr>
        <w:t xml:space="preserve"> на </w:t>
      </w:r>
      <w:r>
        <w:t>created</w:t>
      </w:r>
      <w:r w:rsidRPr="00603645">
        <w:rPr>
          <w:lang w:val="ru-RU"/>
        </w:rPr>
        <w:t>_</w:t>
      </w:r>
      <w:r>
        <w:t>at</w:t>
      </w:r>
      <w:r w:rsidRPr="00603645">
        <w:rPr>
          <w:lang w:val="ru-RU"/>
        </w:rPr>
        <w:t xml:space="preserve"> и партиционирование по месяцу.</w:t>
      </w:r>
    </w:p>
    <w:p w14:paraId="26B93CF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87. Этапы проектирования БД.</w:t>
      </w:r>
    </w:p>
    <w:p w14:paraId="2B64C94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Этапы проектирования БД: анализ требований → </w:t>
      </w:r>
      <w:r>
        <w:t>ER</w:t>
      </w:r>
      <w:r w:rsidRPr="00603645">
        <w:rPr>
          <w:lang w:val="ru-RU"/>
        </w:rPr>
        <w:t>-модель → логическая схема → нормализация → физическое проектирование (индексы, партиции) → загрузка данных → тестирование и оптимизация.</w:t>
      </w:r>
    </w:p>
    <w:p w14:paraId="548A010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после запуска собирают статистику запросов и добавляют индексы под реальные планы.</w:t>
      </w:r>
    </w:p>
    <w:p w14:paraId="4D55724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88. Декомпозиция отношений.</w:t>
      </w:r>
    </w:p>
    <w:p w14:paraId="620D213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Декомпозиция отношений — разбиение таблицы на несколько для достижения нормальной формы. Корректная декомпозиция должна быть без потерь (</w:t>
      </w:r>
      <w:r>
        <w:t>lossless</w:t>
      </w:r>
      <w:r w:rsidRPr="00603645">
        <w:rPr>
          <w:lang w:val="ru-RU"/>
        </w:rPr>
        <w:t xml:space="preserve"> </w:t>
      </w:r>
      <w:r>
        <w:t>join</w:t>
      </w:r>
      <w:r w:rsidRPr="00603645">
        <w:rPr>
          <w:lang w:val="ru-RU"/>
        </w:rPr>
        <w:t>) и желательно сохранять зависимости.</w:t>
      </w:r>
    </w:p>
    <w:p w14:paraId="2CC059FB" w14:textId="77777777" w:rsidR="006C67E8" w:rsidRDefault="00000000">
      <w:pPr>
        <w:pStyle w:val="Answer"/>
      </w:pPr>
      <w:r>
        <w:t>Пример: (student_id, group_id, group_name) → STUDENT(student_id, group_id) + GROUP(group_id, group_name).</w:t>
      </w:r>
    </w:p>
    <w:p w14:paraId="6A48B69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89. Семантическое моделирование данных.</w:t>
      </w:r>
    </w:p>
    <w:p w14:paraId="0291B8D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Семантическое моделирование — построение модели, отражающей смысл данных: сущности, связи, ограничения, правила предметной области. </w:t>
      </w:r>
      <w:r>
        <w:t>ER</w:t>
      </w:r>
      <w:r w:rsidRPr="00603645">
        <w:rPr>
          <w:lang w:val="ru-RU"/>
        </w:rPr>
        <w:t>-моделирование — классический вариант.</w:t>
      </w:r>
    </w:p>
    <w:p w14:paraId="2B6CDED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если «студент может быть старостой группы», это отдельная связь/атрибут с ограничением уникальности на </w:t>
      </w:r>
      <w:r>
        <w:t>group</w:t>
      </w:r>
      <w:r w:rsidRPr="00603645">
        <w:rPr>
          <w:lang w:val="ru-RU"/>
        </w:rPr>
        <w:t>_</w:t>
      </w:r>
      <w:r>
        <w:t>id</w:t>
      </w:r>
      <w:r w:rsidRPr="00603645">
        <w:rPr>
          <w:lang w:val="ru-RU"/>
        </w:rPr>
        <w:t>.</w:t>
      </w:r>
    </w:p>
    <w:p w14:paraId="0AAE4DBB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90. Словарь данных.</w:t>
      </w:r>
    </w:p>
    <w:p w14:paraId="5BE8C51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Словарь данных — централизованное описание объектов БД: таблиц, полей, типов, связей, ограничений, представлений, процедур и их назначения. Используется для документирования и сопровождения.</w:t>
      </w:r>
    </w:p>
    <w:p w14:paraId="0BDCF79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таблица </w:t>
      </w:r>
      <w:r>
        <w:t>data</w:t>
      </w:r>
      <w:r w:rsidRPr="00603645">
        <w:rPr>
          <w:lang w:val="ru-RU"/>
        </w:rPr>
        <w:t>_</w:t>
      </w:r>
      <w:r>
        <w:t>dictionary</w:t>
      </w:r>
      <w:r w:rsidRPr="00603645">
        <w:rPr>
          <w:lang w:val="ru-RU"/>
        </w:rPr>
        <w:t xml:space="preserve"> хранит описание каждого поля (семантика, источник, владелец, формат).</w:t>
      </w:r>
    </w:p>
    <w:p w14:paraId="37142517" w14:textId="77777777" w:rsidR="006C67E8" w:rsidRPr="00603645" w:rsidRDefault="00000000">
      <w:pPr>
        <w:rPr>
          <w:lang w:val="ru-RU"/>
        </w:rPr>
      </w:pPr>
      <w:r w:rsidRPr="00603645">
        <w:rPr>
          <w:lang w:val="ru-RU"/>
        </w:rPr>
        <w:br w:type="page"/>
      </w:r>
    </w:p>
    <w:p w14:paraId="1ADFC224" w14:textId="77777777" w:rsidR="006C67E8" w:rsidRPr="00603645" w:rsidRDefault="00000000">
      <w:pPr>
        <w:pStyle w:val="1"/>
        <w:rPr>
          <w:lang w:val="ru-RU"/>
        </w:rPr>
      </w:pPr>
      <w:r w:rsidRPr="00603645">
        <w:rPr>
          <w:lang w:val="ru-RU"/>
        </w:rPr>
        <w:lastRenderedPageBreak/>
        <w:t xml:space="preserve">Программирование на языке </w:t>
      </w:r>
      <w:r>
        <w:t>C</w:t>
      </w:r>
      <w:r w:rsidRPr="00603645">
        <w:rPr>
          <w:lang w:val="ru-RU"/>
        </w:rPr>
        <w:t>++</w:t>
      </w:r>
    </w:p>
    <w:p w14:paraId="1527B04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1. Язык </w:t>
      </w:r>
      <w:r>
        <w:t>C</w:t>
      </w:r>
      <w:r w:rsidRPr="00603645">
        <w:rPr>
          <w:lang w:val="ru-RU"/>
        </w:rPr>
        <w:t>++ как мультипарадигменный язык.</w:t>
      </w:r>
    </w:p>
    <w:p w14:paraId="2EA34FEB" w14:textId="77777777" w:rsidR="006C67E8" w:rsidRPr="00603645" w:rsidRDefault="00000000">
      <w:pPr>
        <w:pStyle w:val="Answer"/>
        <w:rPr>
          <w:lang w:val="ru-RU"/>
        </w:rPr>
      </w:pPr>
      <w:r>
        <w:t>C</w:t>
      </w:r>
      <w:r w:rsidRPr="00603645">
        <w:rPr>
          <w:lang w:val="ru-RU"/>
        </w:rPr>
        <w:t>++ — компилируемый язык общего назначения, мультипарадигменный: процедурный стиль (функции), ООП (классы), обобщённое программирование (шаблоны), элементы функционального стиля (лямбды). Ключевая особенность — возможность писать высокоуровневый код без потери производительности.</w:t>
      </w:r>
    </w:p>
    <w:p w14:paraId="4A3DAAF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std</w:t>
      </w:r>
      <w:r w:rsidRPr="00603645">
        <w:rPr>
          <w:lang w:val="ru-RU"/>
        </w:rPr>
        <w:t>::</w:t>
      </w:r>
      <w:r>
        <w:t>vector</w:t>
      </w:r>
      <w:r w:rsidRPr="00603645">
        <w:rPr>
          <w:lang w:val="ru-RU"/>
        </w:rPr>
        <w:t>&lt;</w:t>
      </w:r>
      <w:r>
        <w:t>int</w:t>
      </w:r>
      <w:r w:rsidRPr="00603645">
        <w:rPr>
          <w:lang w:val="ru-RU"/>
        </w:rPr>
        <w:t>&gt;` даёт безопасность контейнера, но хранит данные непрерывно как массив.</w:t>
      </w:r>
    </w:p>
    <w:p w14:paraId="3AD468D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2. Сравнение </w:t>
      </w:r>
      <w:r>
        <w:t>C</w:t>
      </w:r>
      <w:r w:rsidRPr="00603645">
        <w:rPr>
          <w:lang w:val="ru-RU"/>
        </w:rPr>
        <w:t xml:space="preserve"> и </w:t>
      </w:r>
      <w:r>
        <w:t>C</w:t>
      </w:r>
      <w:r w:rsidRPr="00603645">
        <w:rPr>
          <w:lang w:val="ru-RU"/>
        </w:rPr>
        <w:t>++.</w:t>
      </w:r>
    </w:p>
    <w:p w14:paraId="01C8141F" w14:textId="77777777" w:rsidR="006C67E8" w:rsidRPr="00603645" w:rsidRDefault="00000000">
      <w:pPr>
        <w:pStyle w:val="Answer"/>
        <w:rPr>
          <w:lang w:val="ru-RU"/>
        </w:rPr>
      </w:pPr>
      <w:r>
        <w:t>C</w:t>
      </w:r>
      <w:r w:rsidRPr="00603645">
        <w:rPr>
          <w:lang w:val="ru-RU"/>
        </w:rPr>
        <w:t xml:space="preserve"> — процедурный язык; </w:t>
      </w:r>
      <w:r>
        <w:t>C</w:t>
      </w:r>
      <w:r w:rsidRPr="00603645">
        <w:rPr>
          <w:lang w:val="ru-RU"/>
        </w:rPr>
        <w:t xml:space="preserve">++ расширяет </w:t>
      </w:r>
      <w:r>
        <w:t>C</w:t>
      </w:r>
      <w:r w:rsidRPr="00603645">
        <w:rPr>
          <w:lang w:val="ru-RU"/>
        </w:rPr>
        <w:t xml:space="preserve"> классами, перегрузкой, шаблонами, исключениями и стандартной библиотекой. </w:t>
      </w:r>
      <w:r>
        <w:t>C</w:t>
      </w:r>
      <w:r w:rsidRPr="00603645">
        <w:rPr>
          <w:lang w:val="ru-RU"/>
        </w:rPr>
        <w:t xml:space="preserve">++ совместим с большей частью синтаксиса </w:t>
      </w:r>
      <w:r>
        <w:t>C</w:t>
      </w:r>
      <w:r w:rsidRPr="00603645">
        <w:rPr>
          <w:lang w:val="ru-RU"/>
        </w:rPr>
        <w:t xml:space="preserve">, но имеет свои правила (например, перегрузка функций, ссылки, </w:t>
      </w:r>
      <w:r>
        <w:t>RAII</w:t>
      </w:r>
      <w:r w:rsidRPr="00603645">
        <w:rPr>
          <w:lang w:val="ru-RU"/>
        </w:rPr>
        <w:t>).</w:t>
      </w:r>
    </w:p>
    <w:p w14:paraId="73B8AC5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в </w:t>
      </w:r>
      <w:r>
        <w:t>C</w:t>
      </w:r>
      <w:r w:rsidRPr="00603645">
        <w:rPr>
          <w:lang w:val="ru-RU"/>
        </w:rPr>
        <w:t>++ можно написать `</w:t>
      </w:r>
      <w:r>
        <w:t>std</w:t>
      </w:r>
      <w:r w:rsidRPr="00603645">
        <w:rPr>
          <w:lang w:val="ru-RU"/>
        </w:rPr>
        <w:t>::</w:t>
      </w:r>
      <w:r>
        <w:t>string</w:t>
      </w:r>
      <w:r w:rsidRPr="00603645">
        <w:rPr>
          <w:lang w:val="ru-RU"/>
        </w:rPr>
        <w:t xml:space="preserve"> </w:t>
      </w:r>
      <w:r>
        <w:t>s</w:t>
      </w:r>
      <w:r w:rsidRPr="00603645">
        <w:rPr>
          <w:lang w:val="ru-RU"/>
        </w:rPr>
        <w:t xml:space="preserve">;`, а в </w:t>
      </w:r>
      <w:r>
        <w:t>C</w:t>
      </w:r>
      <w:r w:rsidRPr="00603645">
        <w:rPr>
          <w:lang w:val="ru-RU"/>
        </w:rPr>
        <w:t xml:space="preserve"> строка — это массив `</w:t>
      </w:r>
      <w:r>
        <w:t>char</w:t>
      </w:r>
      <w:r w:rsidRPr="00603645">
        <w:rPr>
          <w:lang w:val="ru-RU"/>
        </w:rPr>
        <w:t>[]` и функции `&lt;</w:t>
      </w:r>
      <w:r>
        <w:t>string</w:t>
      </w:r>
      <w:r w:rsidRPr="00603645">
        <w:rPr>
          <w:lang w:val="ru-RU"/>
        </w:rPr>
        <w:t>.</w:t>
      </w:r>
      <w:r>
        <w:t>h</w:t>
      </w:r>
      <w:r w:rsidRPr="00603645">
        <w:rPr>
          <w:lang w:val="ru-RU"/>
        </w:rPr>
        <w:t>&gt;`.</w:t>
      </w:r>
    </w:p>
    <w:p w14:paraId="0EB7B57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3. Структура программы на </w:t>
      </w:r>
      <w:r>
        <w:t>C</w:t>
      </w:r>
      <w:r w:rsidRPr="00603645">
        <w:rPr>
          <w:lang w:val="ru-RU"/>
        </w:rPr>
        <w:t>++.</w:t>
      </w:r>
    </w:p>
    <w:p w14:paraId="38B8469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Структура программы: подключения заголовков (`#</w:t>
      </w:r>
      <w:r>
        <w:t>include</w:t>
      </w:r>
      <w:r w:rsidRPr="00603645">
        <w:rPr>
          <w:lang w:val="ru-RU"/>
        </w:rPr>
        <w:t>`), определения типов/функций, и точка входа `</w:t>
      </w:r>
      <w:r>
        <w:t>int</w:t>
      </w:r>
      <w:r w:rsidRPr="00603645">
        <w:rPr>
          <w:lang w:val="ru-RU"/>
        </w:rPr>
        <w:t xml:space="preserve"> </w:t>
      </w:r>
      <w:r>
        <w:t>main</w:t>
      </w:r>
      <w:r w:rsidRPr="00603645">
        <w:rPr>
          <w:lang w:val="ru-RU"/>
        </w:rPr>
        <w:t>()`. В больших проектах код разбивают на модули: `.</w:t>
      </w:r>
      <w:r>
        <w:t>h</w:t>
      </w:r>
      <w:r w:rsidRPr="00603645">
        <w:rPr>
          <w:lang w:val="ru-RU"/>
        </w:rPr>
        <w:t>/.</w:t>
      </w:r>
      <w:r>
        <w:t>hpp</w:t>
      </w:r>
      <w:r w:rsidRPr="00603645">
        <w:rPr>
          <w:lang w:val="ru-RU"/>
        </w:rPr>
        <w:t>` (объявления) и `.</w:t>
      </w:r>
      <w:r>
        <w:t>cpp</w:t>
      </w:r>
      <w:r w:rsidRPr="00603645">
        <w:rPr>
          <w:lang w:val="ru-RU"/>
        </w:rPr>
        <w:t>` (реализация).</w:t>
      </w:r>
    </w:p>
    <w:p w14:paraId="107975A3" w14:textId="77777777" w:rsidR="006C67E8" w:rsidRDefault="00000000">
      <w:pPr>
        <w:pStyle w:val="Answer"/>
      </w:pPr>
      <w:r>
        <w:t>Пример:</w:t>
      </w:r>
      <w:r>
        <w:br/>
        <w:t>`#include &lt;iostream&gt;</w:t>
      </w:r>
      <w:r>
        <w:br/>
        <w:t>int main(){ std::cout&lt;&lt;"Hi"; }`</w:t>
      </w:r>
    </w:p>
    <w:p w14:paraId="1EA2B31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4. Функция </w:t>
      </w:r>
      <w:r>
        <w:t>main</w:t>
      </w:r>
      <w:r w:rsidRPr="00603645">
        <w:rPr>
          <w:lang w:val="ru-RU"/>
        </w:rPr>
        <w:t>().</w:t>
      </w:r>
    </w:p>
    <w:p w14:paraId="62BCB6F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main</w:t>
      </w:r>
      <w:r w:rsidRPr="00603645">
        <w:rPr>
          <w:lang w:val="ru-RU"/>
        </w:rPr>
        <w:t xml:space="preserve">()` — точка входа. </w:t>
      </w:r>
      <w:r>
        <w:t xml:space="preserve">Обычно имеет сигнатуру `int main()` или `int main(int argc, char* argv[])`. </w:t>
      </w:r>
      <w:r w:rsidRPr="00603645">
        <w:rPr>
          <w:lang w:val="ru-RU"/>
        </w:rPr>
        <w:t>Возвращает код завершения: `0` — успех.</w:t>
      </w:r>
    </w:p>
    <w:p w14:paraId="7CC4247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return</w:t>
      </w:r>
      <w:r w:rsidRPr="00603645">
        <w:rPr>
          <w:lang w:val="ru-RU"/>
        </w:rPr>
        <w:t xml:space="preserve"> 1;` можно использовать для сигнализации об ошибке входных данных.</w:t>
      </w:r>
    </w:p>
    <w:p w14:paraId="0BB85B1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5. Компиляция и этапы сборки.</w:t>
      </w:r>
    </w:p>
    <w:p w14:paraId="3A8BB4C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Этапы сборки: препроцессинг → компиляция (в объектный код) → линковка (связывание объектных файлов и библиотек) → исполнимый файл. Ошибки могут быть на любом этапе (</w:t>
      </w:r>
      <w:r>
        <w:t>syntax</w:t>
      </w:r>
      <w:r w:rsidRPr="00603645">
        <w:rPr>
          <w:lang w:val="ru-RU"/>
        </w:rPr>
        <w:t xml:space="preserve"> </w:t>
      </w:r>
      <w:r>
        <w:t>error</w:t>
      </w:r>
      <w:r w:rsidRPr="00603645">
        <w:rPr>
          <w:lang w:val="ru-RU"/>
        </w:rPr>
        <w:t xml:space="preserve"> при компиляции, </w:t>
      </w:r>
      <w:r>
        <w:t>unresolved</w:t>
      </w:r>
      <w:r w:rsidRPr="00603645">
        <w:rPr>
          <w:lang w:val="ru-RU"/>
        </w:rPr>
        <w:t xml:space="preserve"> </w:t>
      </w:r>
      <w:r>
        <w:t>symbol</w:t>
      </w:r>
      <w:r w:rsidRPr="00603645">
        <w:rPr>
          <w:lang w:val="ru-RU"/>
        </w:rPr>
        <w:t xml:space="preserve"> при линковке).</w:t>
      </w:r>
    </w:p>
    <w:p w14:paraId="1CA4442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забыли подключить объектный файл с реализацией функции — получите ошибку линковки.</w:t>
      </w:r>
    </w:p>
    <w:p w14:paraId="64D7C65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6. Препроцессор.</w:t>
      </w:r>
    </w:p>
    <w:p w14:paraId="44E1C61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Препроцессор обрабатывает директивы `#</w:t>
      </w:r>
      <w:r>
        <w:t>include</w:t>
      </w:r>
      <w:r w:rsidRPr="00603645">
        <w:rPr>
          <w:lang w:val="ru-RU"/>
        </w:rPr>
        <w:t>`, `#</w:t>
      </w:r>
      <w:r>
        <w:t>define</w:t>
      </w:r>
      <w:r w:rsidRPr="00603645">
        <w:rPr>
          <w:lang w:val="ru-RU"/>
        </w:rPr>
        <w:t>`, `#</w:t>
      </w:r>
      <w:r>
        <w:t>ifdef</w:t>
      </w:r>
      <w:r w:rsidRPr="00603645">
        <w:rPr>
          <w:lang w:val="ru-RU"/>
        </w:rPr>
        <w:t>` до компиляции: вставляет заголовки, заменяет макросы, выполняет условную компиляцию.</w:t>
      </w:r>
    </w:p>
    <w:p w14:paraId="24790DD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>Пример: `#</w:t>
      </w:r>
      <w:r>
        <w:t>define</w:t>
      </w:r>
      <w:r w:rsidRPr="00603645">
        <w:rPr>
          <w:lang w:val="ru-RU"/>
        </w:rPr>
        <w:t xml:space="preserve"> </w:t>
      </w:r>
      <w:r>
        <w:t>PI</w:t>
      </w:r>
      <w:r w:rsidRPr="00603645">
        <w:rPr>
          <w:lang w:val="ru-RU"/>
        </w:rPr>
        <w:t xml:space="preserve"> 3.14159` подставит значение </w:t>
      </w:r>
      <w:r>
        <w:t>PI</w:t>
      </w:r>
      <w:r w:rsidRPr="00603645">
        <w:rPr>
          <w:lang w:val="ru-RU"/>
        </w:rPr>
        <w:t xml:space="preserve"> в текст программы до компиляции.</w:t>
      </w:r>
    </w:p>
    <w:p w14:paraId="5314AE6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7. Заголовочные файлы.</w:t>
      </w:r>
    </w:p>
    <w:p w14:paraId="5B7348D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Заголовочные файлы содержат объявления функций, классов, констант и шаблонов, чтобы ими можно было пользоваться в других `.</w:t>
      </w:r>
      <w:r>
        <w:t>cpp</w:t>
      </w:r>
      <w:r w:rsidRPr="00603645">
        <w:rPr>
          <w:lang w:val="ru-RU"/>
        </w:rPr>
        <w:t xml:space="preserve">`. Чтобы избежать повторного включения, используют </w:t>
      </w:r>
      <w:r>
        <w:t>include</w:t>
      </w:r>
      <w:r w:rsidRPr="00603645">
        <w:rPr>
          <w:lang w:val="ru-RU"/>
        </w:rPr>
        <w:t xml:space="preserve"> </w:t>
      </w:r>
      <w:r>
        <w:t>guard</w:t>
      </w:r>
      <w:r w:rsidRPr="00603645">
        <w:rPr>
          <w:lang w:val="ru-RU"/>
        </w:rPr>
        <w:t xml:space="preserve"> или `#</w:t>
      </w:r>
      <w:r>
        <w:t>pragma</w:t>
      </w:r>
      <w:r w:rsidRPr="00603645">
        <w:rPr>
          <w:lang w:val="ru-RU"/>
        </w:rPr>
        <w:t xml:space="preserve"> </w:t>
      </w:r>
      <w:r>
        <w:t>once</w:t>
      </w:r>
      <w:r w:rsidRPr="00603645">
        <w:rPr>
          <w:lang w:val="ru-RU"/>
        </w:rPr>
        <w:t>`.</w:t>
      </w:r>
    </w:p>
    <w:p w14:paraId="70BEF689" w14:textId="77777777" w:rsidR="006C67E8" w:rsidRDefault="00000000">
      <w:pPr>
        <w:pStyle w:val="Answer"/>
      </w:pPr>
      <w:r>
        <w:t>Пример:</w:t>
      </w:r>
      <w:r>
        <w:br/>
        <w:t>`#ifndef MATH_H</w:t>
      </w:r>
      <w:r>
        <w:br/>
        <w:t>#define MATH_H</w:t>
      </w:r>
      <w:r>
        <w:br/>
        <w:t>int add(int,int);</w:t>
      </w:r>
      <w:r>
        <w:br/>
        <w:t>#endif`</w:t>
      </w:r>
    </w:p>
    <w:p w14:paraId="6904E51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8. Пространство имён </w:t>
      </w:r>
      <w:r>
        <w:t>namespace</w:t>
      </w:r>
      <w:r w:rsidRPr="00603645">
        <w:rPr>
          <w:lang w:val="ru-RU"/>
        </w:rPr>
        <w:t>.</w:t>
      </w:r>
    </w:p>
    <w:p w14:paraId="7BD4D4C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namespace</w:t>
      </w:r>
      <w:r w:rsidRPr="00603645">
        <w:rPr>
          <w:lang w:val="ru-RU"/>
        </w:rPr>
        <w:t>` группирует имена и предотвращает конфликты. Стандартная библиотека в `</w:t>
      </w:r>
      <w:r>
        <w:t>std</w:t>
      </w:r>
      <w:r w:rsidRPr="00603645">
        <w:rPr>
          <w:lang w:val="ru-RU"/>
        </w:rPr>
        <w:t>`. В больших проектах предпочтительно писать `</w:t>
      </w:r>
      <w:r>
        <w:t>std</w:t>
      </w:r>
      <w:r w:rsidRPr="00603645">
        <w:rPr>
          <w:lang w:val="ru-RU"/>
        </w:rPr>
        <w:t>::</w:t>
      </w:r>
      <w:r>
        <w:t>cout</w:t>
      </w:r>
      <w:r w:rsidRPr="00603645">
        <w:rPr>
          <w:lang w:val="ru-RU"/>
        </w:rPr>
        <w:t>`, а не `</w:t>
      </w:r>
      <w:r>
        <w:t>using</w:t>
      </w:r>
      <w:r w:rsidRPr="00603645">
        <w:rPr>
          <w:lang w:val="ru-RU"/>
        </w:rPr>
        <w:t xml:space="preserve"> </w:t>
      </w:r>
      <w:r>
        <w:t>namespace</w:t>
      </w:r>
      <w:r w:rsidRPr="00603645">
        <w:rPr>
          <w:lang w:val="ru-RU"/>
        </w:rPr>
        <w:t xml:space="preserve"> </w:t>
      </w:r>
      <w:r>
        <w:t>std</w:t>
      </w:r>
      <w:r w:rsidRPr="00603645">
        <w:rPr>
          <w:lang w:val="ru-RU"/>
        </w:rPr>
        <w:t>;` в глобальной области.</w:t>
      </w:r>
    </w:p>
    <w:p w14:paraId="2EF2DB9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два разных модуля могут иметь функцию `</w:t>
      </w:r>
      <w:r>
        <w:t>log</w:t>
      </w:r>
      <w:r w:rsidRPr="00603645">
        <w:rPr>
          <w:lang w:val="ru-RU"/>
        </w:rPr>
        <w:t xml:space="preserve">()`, но в разных </w:t>
      </w:r>
      <w:r>
        <w:t>namespaces</w:t>
      </w:r>
      <w:r w:rsidRPr="00603645">
        <w:rPr>
          <w:lang w:val="ru-RU"/>
        </w:rPr>
        <w:t xml:space="preserve"> конфликтов не будет.</w:t>
      </w:r>
    </w:p>
    <w:p w14:paraId="35DDE91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9. Переменные и правила их объявления.</w:t>
      </w:r>
    </w:p>
    <w:p w14:paraId="1D43358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Переменная — именованная область памяти. Объявление включает тип и имя, возможно инициализацию. Важно понимать область видимости и время жизни.</w:t>
      </w:r>
    </w:p>
    <w:p w14:paraId="366840C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int</w:t>
      </w:r>
      <w:r w:rsidRPr="00603645">
        <w:rPr>
          <w:lang w:val="ru-RU"/>
        </w:rPr>
        <w:t xml:space="preserve"> </w:t>
      </w:r>
      <w:r>
        <w:t>x</w:t>
      </w:r>
      <w:r w:rsidRPr="00603645">
        <w:rPr>
          <w:lang w:val="ru-RU"/>
        </w:rPr>
        <w:t>=0;` локальная переменная живёт до выхода из блока.</w:t>
      </w:r>
    </w:p>
    <w:p w14:paraId="588AAF0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10. Основные типы данных.</w:t>
      </w:r>
    </w:p>
    <w:p w14:paraId="5B6935A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Основные типы: целые (`</w:t>
      </w:r>
      <w:r>
        <w:t>short</w:t>
      </w:r>
      <w:r w:rsidRPr="00603645">
        <w:rPr>
          <w:lang w:val="ru-RU"/>
        </w:rPr>
        <w:t>`, `</w:t>
      </w:r>
      <w:r>
        <w:t>int</w:t>
      </w:r>
      <w:r w:rsidRPr="00603645">
        <w:rPr>
          <w:lang w:val="ru-RU"/>
        </w:rPr>
        <w:t>`, `</w:t>
      </w:r>
      <w:r>
        <w:t>long</w:t>
      </w:r>
      <w:r w:rsidRPr="00603645">
        <w:rPr>
          <w:lang w:val="ru-RU"/>
        </w:rPr>
        <w:t>`, `</w:t>
      </w:r>
      <w:r>
        <w:t>long</w:t>
      </w:r>
      <w:r w:rsidRPr="00603645">
        <w:rPr>
          <w:lang w:val="ru-RU"/>
        </w:rPr>
        <w:t xml:space="preserve"> </w:t>
      </w:r>
      <w:r>
        <w:t>long</w:t>
      </w:r>
      <w:r w:rsidRPr="00603645">
        <w:rPr>
          <w:lang w:val="ru-RU"/>
        </w:rPr>
        <w:t>`), вещественные (`</w:t>
      </w:r>
      <w:r>
        <w:t>float</w:t>
      </w:r>
      <w:r w:rsidRPr="00603645">
        <w:rPr>
          <w:lang w:val="ru-RU"/>
        </w:rPr>
        <w:t>`, `</w:t>
      </w:r>
      <w:r>
        <w:t>double</w:t>
      </w:r>
      <w:r w:rsidRPr="00603645">
        <w:rPr>
          <w:lang w:val="ru-RU"/>
        </w:rPr>
        <w:t>`, `</w:t>
      </w:r>
      <w:r>
        <w:t>long</w:t>
      </w:r>
      <w:r w:rsidRPr="00603645">
        <w:rPr>
          <w:lang w:val="ru-RU"/>
        </w:rPr>
        <w:t xml:space="preserve"> </w:t>
      </w:r>
      <w:r>
        <w:t>double</w:t>
      </w:r>
      <w:r w:rsidRPr="00603645">
        <w:rPr>
          <w:lang w:val="ru-RU"/>
        </w:rPr>
        <w:t>`), `</w:t>
      </w:r>
      <w:r>
        <w:t>char</w:t>
      </w:r>
      <w:r w:rsidRPr="00603645">
        <w:rPr>
          <w:lang w:val="ru-RU"/>
        </w:rPr>
        <w:t>`, `</w:t>
      </w:r>
      <w:r>
        <w:t>bool</w:t>
      </w:r>
      <w:r w:rsidRPr="00603645">
        <w:rPr>
          <w:lang w:val="ru-RU"/>
        </w:rPr>
        <w:t>`, `</w:t>
      </w:r>
      <w:r>
        <w:t>void</w:t>
      </w:r>
      <w:r w:rsidRPr="00603645">
        <w:rPr>
          <w:lang w:val="ru-RU"/>
        </w:rPr>
        <w:t>`. Модификаторы: `</w:t>
      </w:r>
      <w:r>
        <w:t>signed</w:t>
      </w:r>
      <w:r w:rsidRPr="00603645">
        <w:rPr>
          <w:lang w:val="ru-RU"/>
        </w:rPr>
        <w:t>/</w:t>
      </w:r>
      <w:r>
        <w:t>unsigned</w:t>
      </w:r>
      <w:r w:rsidRPr="00603645">
        <w:rPr>
          <w:lang w:val="ru-RU"/>
        </w:rPr>
        <w:t>`.</w:t>
      </w:r>
    </w:p>
    <w:p w14:paraId="6E3BEB2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unsigned</w:t>
      </w:r>
      <w:r w:rsidRPr="00603645">
        <w:rPr>
          <w:lang w:val="ru-RU"/>
        </w:rPr>
        <w:t xml:space="preserve"> </w:t>
      </w:r>
      <w:r>
        <w:t>int</w:t>
      </w:r>
      <w:r w:rsidRPr="00603645">
        <w:rPr>
          <w:lang w:val="ru-RU"/>
        </w:rPr>
        <w:t>` расширяет верхнюю границу диапазона, но не хранит отрицательные значения.</w:t>
      </w:r>
    </w:p>
    <w:p w14:paraId="0BBA47A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11. Целочисленные типы.</w:t>
      </w:r>
    </w:p>
    <w:p w14:paraId="045BF34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Целочисленные типы отличаются диапазоном и размером. `</w:t>
      </w:r>
      <w:r>
        <w:t>signed</w:t>
      </w:r>
      <w:r w:rsidRPr="00603645">
        <w:rPr>
          <w:lang w:val="ru-RU"/>
        </w:rPr>
        <w:t>` хранит отрицательные и положительные, `</w:t>
      </w:r>
      <w:r>
        <w:t>unsigned</w:t>
      </w:r>
      <w:r w:rsidRPr="00603645">
        <w:rPr>
          <w:lang w:val="ru-RU"/>
        </w:rPr>
        <w:t>` — только неотрицательные. Важны переполнения и знаковое расширение.</w:t>
      </w:r>
    </w:p>
    <w:p w14:paraId="5691300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unsigned</w:t>
      </w:r>
      <w:r w:rsidRPr="00603645">
        <w:rPr>
          <w:lang w:val="ru-RU"/>
        </w:rPr>
        <w:t xml:space="preserve"> </w:t>
      </w:r>
      <w:r>
        <w:t>char</w:t>
      </w:r>
      <w:r w:rsidRPr="00603645">
        <w:rPr>
          <w:lang w:val="ru-RU"/>
        </w:rPr>
        <w:t>` удобен для байтов, но арифметика может давать неожиданные результаты при приведениях типов.</w:t>
      </w:r>
    </w:p>
    <w:p w14:paraId="1AEB733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12. Вещественные типы.</w:t>
      </w:r>
    </w:p>
    <w:p w14:paraId="55AF476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Типы с плавающей точкой (`</w:t>
      </w:r>
      <w:r>
        <w:t>float</w:t>
      </w:r>
      <w:r w:rsidRPr="00603645">
        <w:rPr>
          <w:lang w:val="ru-RU"/>
        </w:rPr>
        <w:t>`, `</w:t>
      </w:r>
      <w:r>
        <w:t>double</w:t>
      </w:r>
      <w:r w:rsidRPr="00603645">
        <w:rPr>
          <w:lang w:val="ru-RU"/>
        </w:rPr>
        <w:t xml:space="preserve">`) хранят числа приближённо, имеют ограниченную точность и представление </w:t>
      </w:r>
      <w:r>
        <w:t>IEEE</w:t>
      </w:r>
      <w:r w:rsidRPr="00603645">
        <w:rPr>
          <w:lang w:val="ru-RU"/>
        </w:rPr>
        <w:t xml:space="preserve"> 754. Операции сравнения требуют осторожности (эпсилон).</w:t>
      </w:r>
    </w:p>
    <w:p w14:paraId="4052955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>Пример: вместо `</w:t>
      </w:r>
      <w:r>
        <w:t>a</w:t>
      </w:r>
      <w:r w:rsidRPr="00603645">
        <w:rPr>
          <w:lang w:val="ru-RU"/>
        </w:rPr>
        <w:t>==</w:t>
      </w:r>
      <w:r>
        <w:t>b</w:t>
      </w:r>
      <w:r w:rsidRPr="00603645">
        <w:rPr>
          <w:lang w:val="ru-RU"/>
        </w:rPr>
        <w:t>` часто используют `</w:t>
      </w:r>
      <w:r>
        <w:t>fabs</w:t>
      </w:r>
      <w:r w:rsidRPr="00603645">
        <w:rPr>
          <w:lang w:val="ru-RU"/>
        </w:rPr>
        <w:t>(</w:t>
      </w:r>
      <w:r>
        <w:t>a</w:t>
      </w:r>
      <w:r w:rsidRPr="00603645">
        <w:rPr>
          <w:lang w:val="ru-RU"/>
        </w:rPr>
        <w:t>-</w:t>
      </w:r>
      <w:r>
        <w:t>b</w:t>
      </w:r>
      <w:r w:rsidRPr="00603645">
        <w:rPr>
          <w:lang w:val="ru-RU"/>
        </w:rPr>
        <w:t>) &lt; 1</w:t>
      </w:r>
      <w:r>
        <w:t>e</w:t>
      </w:r>
      <w:r w:rsidRPr="00603645">
        <w:rPr>
          <w:lang w:val="ru-RU"/>
        </w:rPr>
        <w:t>-9`.</w:t>
      </w:r>
    </w:p>
    <w:p w14:paraId="3B3794B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13. Символьный тип </w:t>
      </w:r>
      <w:r>
        <w:t>char</w:t>
      </w:r>
      <w:r w:rsidRPr="00603645">
        <w:rPr>
          <w:lang w:val="ru-RU"/>
        </w:rPr>
        <w:t>.</w:t>
      </w:r>
    </w:p>
    <w:p w14:paraId="5E517BE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char</w:t>
      </w:r>
      <w:r w:rsidRPr="00603645">
        <w:rPr>
          <w:lang w:val="ru-RU"/>
        </w:rPr>
        <w:t xml:space="preserve">` хранит код символа (обычно 1 байт). Символы в коде пишут в одинарных кавычках. Для </w:t>
      </w:r>
      <w:r>
        <w:t>Unicode</w:t>
      </w:r>
      <w:r w:rsidRPr="00603645">
        <w:rPr>
          <w:lang w:val="ru-RU"/>
        </w:rPr>
        <w:t xml:space="preserve"> существуют `</w:t>
      </w:r>
      <w:r>
        <w:t>wchar</w:t>
      </w:r>
      <w:r w:rsidRPr="00603645">
        <w:rPr>
          <w:lang w:val="ru-RU"/>
        </w:rPr>
        <w:t>_</w:t>
      </w:r>
      <w:r>
        <w:t>t</w:t>
      </w:r>
      <w:r w:rsidRPr="00603645">
        <w:rPr>
          <w:lang w:val="ru-RU"/>
        </w:rPr>
        <w:t>`, `</w:t>
      </w:r>
      <w:r>
        <w:t>char</w:t>
      </w:r>
      <w:r w:rsidRPr="00603645">
        <w:rPr>
          <w:lang w:val="ru-RU"/>
        </w:rPr>
        <w:t>16_</w:t>
      </w:r>
      <w:r>
        <w:t>t</w:t>
      </w:r>
      <w:r w:rsidRPr="00603645">
        <w:rPr>
          <w:lang w:val="ru-RU"/>
        </w:rPr>
        <w:t>`, `</w:t>
      </w:r>
      <w:r>
        <w:t>char</w:t>
      </w:r>
      <w:r w:rsidRPr="00603645">
        <w:rPr>
          <w:lang w:val="ru-RU"/>
        </w:rPr>
        <w:t>32_</w:t>
      </w:r>
      <w:r>
        <w:t>t</w:t>
      </w:r>
      <w:r w:rsidRPr="00603645">
        <w:rPr>
          <w:lang w:val="ru-RU"/>
        </w:rPr>
        <w:t>`.</w:t>
      </w:r>
    </w:p>
    <w:p w14:paraId="770B796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`'</w:t>
      </w:r>
      <w:r>
        <w:t>A</w:t>
      </w:r>
      <w:r w:rsidRPr="00603645">
        <w:rPr>
          <w:lang w:val="ru-RU"/>
        </w:rPr>
        <w:t>'` — символ, а `"</w:t>
      </w:r>
      <w:r>
        <w:t>A</w:t>
      </w:r>
      <w:r w:rsidRPr="00603645">
        <w:rPr>
          <w:lang w:val="ru-RU"/>
        </w:rPr>
        <w:t>"` — строка.</w:t>
      </w:r>
    </w:p>
    <w:p w14:paraId="0E3D438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14. Логический тип </w:t>
      </w:r>
      <w:r>
        <w:t>bool</w:t>
      </w:r>
      <w:r w:rsidRPr="00603645">
        <w:rPr>
          <w:lang w:val="ru-RU"/>
        </w:rPr>
        <w:t>.</w:t>
      </w:r>
    </w:p>
    <w:p w14:paraId="5F5372A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bool</w:t>
      </w:r>
      <w:r w:rsidRPr="00603645">
        <w:rPr>
          <w:lang w:val="ru-RU"/>
        </w:rPr>
        <w:t>` хранит логическое значение `</w:t>
      </w:r>
      <w:r>
        <w:t>true</w:t>
      </w:r>
      <w:r w:rsidRPr="00603645">
        <w:rPr>
          <w:lang w:val="ru-RU"/>
        </w:rPr>
        <w:t>/</w:t>
      </w:r>
      <w:r>
        <w:t>false</w:t>
      </w:r>
      <w:r w:rsidRPr="00603645">
        <w:rPr>
          <w:lang w:val="ru-RU"/>
        </w:rPr>
        <w:t xml:space="preserve">`. Любое ненулевое значение в условии трактуется как </w:t>
      </w:r>
      <w:r>
        <w:t>true</w:t>
      </w:r>
      <w:r w:rsidRPr="00603645">
        <w:rPr>
          <w:lang w:val="ru-RU"/>
        </w:rPr>
        <w:t xml:space="preserve">, но лучше явно использовать </w:t>
      </w:r>
      <w:r>
        <w:t>bool</w:t>
      </w:r>
      <w:r w:rsidRPr="00603645">
        <w:rPr>
          <w:lang w:val="ru-RU"/>
        </w:rPr>
        <w:t>.</w:t>
      </w:r>
    </w:p>
    <w:p w14:paraId="1F62FCE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if</w:t>
      </w:r>
      <w:r w:rsidRPr="00603645">
        <w:rPr>
          <w:lang w:val="ru-RU"/>
        </w:rPr>
        <w:t xml:space="preserve"> (</w:t>
      </w:r>
      <w:r>
        <w:t>ptr</w:t>
      </w:r>
      <w:r w:rsidRPr="00603645">
        <w:rPr>
          <w:lang w:val="ru-RU"/>
        </w:rPr>
        <w:t xml:space="preserve">) { ... }` — проверка указателя на </w:t>
      </w:r>
      <w:r>
        <w:t>nullptr</w:t>
      </w:r>
      <w:r w:rsidRPr="00603645">
        <w:rPr>
          <w:lang w:val="ru-RU"/>
        </w:rPr>
        <w:t>.</w:t>
      </w:r>
    </w:p>
    <w:p w14:paraId="338D5AF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15. Константы и литералы.</w:t>
      </w:r>
    </w:p>
    <w:p w14:paraId="50E7E49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Константы: `</w:t>
      </w:r>
      <w:r>
        <w:t>const</w:t>
      </w:r>
      <w:r w:rsidRPr="00603645">
        <w:rPr>
          <w:lang w:val="ru-RU"/>
        </w:rPr>
        <w:t>` запрещает изменение переменной, `</w:t>
      </w:r>
      <w:r>
        <w:t>constexpr</w:t>
      </w:r>
      <w:r w:rsidRPr="00603645">
        <w:rPr>
          <w:lang w:val="ru-RU"/>
        </w:rPr>
        <w:t>` — вычисление на этапе компиляции (если возможно). Литерал — значение прямо в коде (10, 3.14, '</w:t>
      </w:r>
      <w:r>
        <w:t>a</w:t>
      </w:r>
      <w:r w:rsidRPr="00603645">
        <w:rPr>
          <w:lang w:val="ru-RU"/>
        </w:rPr>
        <w:t>', "</w:t>
      </w:r>
      <w:r>
        <w:t>text</w:t>
      </w:r>
      <w:r w:rsidRPr="00603645">
        <w:rPr>
          <w:lang w:val="ru-RU"/>
        </w:rPr>
        <w:t>").</w:t>
      </w:r>
    </w:p>
    <w:p w14:paraId="6B3A32E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constexpr</w:t>
      </w:r>
      <w:r w:rsidRPr="00603645">
        <w:rPr>
          <w:lang w:val="ru-RU"/>
        </w:rPr>
        <w:t xml:space="preserve"> </w:t>
      </w:r>
      <w:r>
        <w:t>int</w:t>
      </w:r>
      <w:r w:rsidRPr="00603645">
        <w:rPr>
          <w:lang w:val="ru-RU"/>
        </w:rPr>
        <w:t xml:space="preserve"> </w:t>
      </w:r>
      <w:r>
        <w:t>N</w:t>
      </w:r>
      <w:r w:rsidRPr="00603645">
        <w:rPr>
          <w:lang w:val="ru-RU"/>
        </w:rPr>
        <w:t xml:space="preserve">=10; </w:t>
      </w:r>
      <w:r>
        <w:t>int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[</w:t>
      </w:r>
      <w:r>
        <w:t>N</w:t>
      </w:r>
      <w:r w:rsidRPr="00603645">
        <w:rPr>
          <w:lang w:val="ru-RU"/>
        </w:rPr>
        <w:t>];` — размер известен компилятору.</w:t>
      </w:r>
    </w:p>
    <w:p w14:paraId="32C08A6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16. Инициализация и присваивание.</w:t>
      </w:r>
    </w:p>
    <w:p w14:paraId="1F8AAF9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Инициализация задаёт значение при создании (`</w:t>
      </w:r>
      <w:r>
        <w:t>int</w:t>
      </w:r>
      <w:r w:rsidRPr="00603645">
        <w:rPr>
          <w:lang w:val="ru-RU"/>
        </w:rPr>
        <w:t xml:space="preserve"> </w:t>
      </w:r>
      <w:r>
        <w:t>x</w:t>
      </w:r>
      <w:r w:rsidRPr="00603645">
        <w:rPr>
          <w:lang w:val="ru-RU"/>
        </w:rPr>
        <w:t>{5};`), присваивание меняет существующее (`</w:t>
      </w:r>
      <w:r>
        <w:t>x</w:t>
      </w:r>
      <w:r w:rsidRPr="00603645">
        <w:rPr>
          <w:lang w:val="ru-RU"/>
        </w:rPr>
        <w:t>=7;`). Списочная инициализация `{}` предотвращает некоторые неявные сужающие преобразования.</w:t>
      </w:r>
    </w:p>
    <w:p w14:paraId="267F1EB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int</w:t>
      </w:r>
      <w:r w:rsidRPr="00603645">
        <w:rPr>
          <w:lang w:val="ru-RU"/>
        </w:rPr>
        <w:t xml:space="preserve"> </w:t>
      </w:r>
      <w:r>
        <w:t>x</w:t>
      </w:r>
      <w:r w:rsidRPr="00603645">
        <w:rPr>
          <w:lang w:val="ru-RU"/>
        </w:rPr>
        <w:t>{3.14};` вызовет ошибку, а `</w:t>
      </w:r>
      <w:r>
        <w:t>int</w:t>
      </w:r>
      <w:r w:rsidRPr="00603645">
        <w:rPr>
          <w:lang w:val="ru-RU"/>
        </w:rPr>
        <w:t xml:space="preserve"> </w:t>
      </w:r>
      <w:r>
        <w:t>x</w:t>
      </w:r>
      <w:r w:rsidRPr="00603645">
        <w:rPr>
          <w:lang w:val="ru-RU"/>
        </w:rPr>
        <w:t xml:space="preserve"> = 3.14;` может </w:t>
      </w:r>
      <w:r>
        <w:t>silently</w:t>
      </w:r>
      <w:r w:rsidRPr="00603645">
        <w:rPr>
          <w:lang w:val="ru-RU"/>
        </w:rPr>
        <w:t xml:space="preserve"> обрезать.</w:t>
      </w:r>
    </w:p>
    <w:p w14:paraId="75C9B9F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17. Арифметические операторы.</w:t>
      </w:r>
    </w:p>
    <w:p w14:paraId="56F09CD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Арифметические операторы: +, -, *, /, %; у / для </w:t>
      </w:r>
      <w:r>
        <w:t>int</w:t>
      </w:r>
      <w:r w:rsidRPr="00603645">
        <w:rPr>
          <w:lang w:val="ru-RU"/>
        </w:rPr>
        <w:t xml:space="preserve"> будет целочисленное деление. Унарный минус меняет знак.</w:t>
      </w:r>
    </w:p>
    <w:p w14:paraId="67BCAE1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`5/2==2`, а `5/2.0==2.5`.</w:t>
      </w:r>
    </w:p>
    <w:p w14:paraId="4C7013C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18. Операторы сравнения.</w:t>
      </w:r>
    </w:p>
    <w:p w14:paraId="02B3AE8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Операторы сравнения: ==, !=, &lt;, &gt;, &lt;=, &gt;= возвращают </w:t>
      </w:r>
      <w:r>
        <w:t>bool</w:t>
      </w:r>
      <w:r w:rsidRPr="00603645">
        <w:rPr>
          <w:lang w:val="ru-RU"/>
        </w:rPr>
        <w:t>. Для строк используйте сравнение `</w:t>
      </w:r>
      <w:r>
        <w:t>std</w:t>
      </w:r>
      <w:r w:rsidRPr="00603645">
        <w:rPr>
          <w:lang w:val="ru-RU"/>
        </w:rPr>
        <w:t>::</w:t>
      </w:r>
      <w:r>
        <w:t>string</w:t>
      </w:r>
      <w:r w:rsidRPr="00603645">
        <w:rPr>
          <w:lang w:val="ru-RU"/>
        </w:rPr>
        <w:t xml:space="preserve">`, а не </w:t>
      </w:r>
      <w:r>
        <w:t>C</w:t>
      </w:r>
      <w:r w:rsidRPr="00603645">
        <w:rPr>
          <w:lang w:val="ru-RU"/>
        </w:rPr>
        <w:t>-строки.</w:t>
      </w:r>
    </w:p>
    <w:p w14:paraId="423C61B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if</w:t>
      </w:r>
      <w:r w:rsidRPr="00603645">
        <w:rPr>
          <w:lang w:val="ru-RU"/>
        </w:rPr>
        <w:t xml:space="preserve"> (</w:t>
      </w:r>
      <w:r>
        <w:t>a</w:t>
      </w:r>
      <w:r w:rsidRPr="00603645">
        <w:rPr>
          <w:lang w:val="ru-RU"/>
        </w:rPr>
        <w:t xml:space="preserve">&gt;=0 &amp;&amp; </w:t>
      </w:r>
      <w:r>
        <w:t>a</w:t>
      </w:r>
      <w:r w:rsidRPr="00603645">
        <w:rPr>
          <w:lang w:val="ru-RU"/>
        </w:rPr>
        <w:t>&lt;=10) ...`</w:t>
      </w:r>
    </w:p>
    <w:p w14:paraId="217C908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19. Логические операторы.</w:t>
      </w:r>
    </w:p>
    <w:p w14:paraId="42C26C7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Логические операторы: &amp;&amp; (И), || (ИЛИ), ! (НЕ). Работают с коротким замыканием: при `</w:t>
      </w:r>
      <w:r>
        <w:t>A</w:t>
      </w:r>
      <w:r w:rsidRPr="00603645">
        <w:rPr>
          <w:lang w:val="ru-RU"/>
        </w:rPr>
        <w:t xml:space="preserve"> &amp;&amp; </w:t>
      </w:r>
      <w:r>
        <w:t>B</w:t>
      </w:r>
      <w:r w:rsidRPr="00603645">
        <w:rPr>
          <w:lang w:val="ru-RU"/>
        </w:rPr>
        <w:t xml:space="preserve">` </w:t>
      </w:r>
      <w:r>
        <w:t>B</w:t>
      </w:r>
      <w:r w:rsidRPr="00603645">
        <w:rPr>
          <w:lang w:val="ru-RU"/>
        </w:rPr>
        <w:t xml:space="preserve"> не вычисляется если </w:t>
      </w:r>
      <w:r>
        <w:t>A</w:t>
      </w:r>
      <w:r w:rsidRPr="00603645">
        <w:rPr>
          <w:lang w:val="ru-RU"/>
        </w:rPr>
        <w:t>=</w:t>
      </w:r>
      <w:r>
        <w:t>false</w:t>
      </w:r>
      <w:r w:rsidRPr="00603645">
        <w:rPr>
          <w:lang w:val="ru-RU"/>
        </w:rPr>
        <w:t>.</w:t>
      </w:r>
    </w:p>
    <w:p w14:paraId="37C87CC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if</w:t>
      </w:r>
      <w:r w:rsidRPr="00603645">
        <w:rPr>
          <w:lang w:val="ru-RU"/>
        </w:rPr>
        <w:t xml:space="preserve"> (</w:t>
      </w:r>
      <w:r>
        <w:t>ptr</w:t>
      </w:r>
      <w:r w:rsidRPr="00603645">
        <w:rPr>
          <w:lang w:val="ru-RU"/>
        </w:rPr>
        <w:t xml:space="preserve"> &amp;&amp; </w:t>
      </w:r>
      <w:r>
        <w:t>ptr</w:t>
      </w:r>
      <w:r w:rsidRPr="00603645">
        <w:rPr>
          <w:lang w:val="ru-RU"/>
        </w:rPr>
        <w:t>-&gt;</w:t>
      </w:r>
      <w:r>
        <w:t>field</w:t>
      </w:r>
      <w:r w:rsidRPr="00603645">
        <w:rPr>
          <w:lang w:val="ru-RU"/>
        </w:rPr>
        <w:t xml:space="preserve">)` безопасен: второе условие не выполнится при </w:t>
      </w:r>
      <w:r>
        <w:t>ptr</w:t>
      </w:r>
      <w:r w:rsidRPr="00603645">
        <w:rPr>
          <w:lang w:val="ru-RU"/>
        </w:rPr>
        <w:t>==</w:t>
      </w:r>
      <w:r>
        <w:t>nullptr</w:t>
      </w:r>
      <w:r w:rsidRPr="00603645">
        <w:rPr>
          <w:lang w:val="ru-RU"/>
        </w:rPr>
        <w:t>.</w:t>
      </w:r>
    </w:p>
    <w:p w14:paraId="2168C7A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20. Приоритет операторов.</w:t>
      </w:r>
    </w:p>
    <w:p w14:paraId="4BC0ED5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Приоритет определяет порядок вычисления. Например, `*` выше `+`. Ассоциативность — порядок слева-направо или справа-налево для одинакового приоритета. Для ясности используйте скобки.</w:t>
      </w:r>
    </w:p>
    <w:p w14:paraId="435E3D5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`(</w:t>
      </w:r>
      <w:r>
        <w:t>a</w:t>
      </w:r>
      <w:r w:rsidRPr="00603645">
        <w:rPr>
          <w:lang w:val="ru-RU"/>
        </w:rPr>
        <w:t>+</w:t>
      </w:r>
      <w:r>
        <w:t>b</w:t>
      </w:r>
      <w:r w:rsidRPr="00603645">
        <w:rPr>
          <w:lang w:val="ru-RU"/>
        </w:rPr>
        <w:t>)*</w:t>
      </w:r>
      <w:r>
        <w:t>c</w:t>
      </w:r>
      <w:r w:rsidRPr="00603645">
        <w:rPr>
          <w:lang w:val="ru-RU"/>
        </w:rPr>
        <w:t>` отличается от `</w:t>
      </w:r>
      <w:r>
        <w:t>a</w:t>
      </w:r>
      <w:r w:rsidRPr="00603645">
        <w:rPr>
          <w:lang w:val="ru-RU"/>
        </w:rPr>
        <w:t>+</w:t>
      </w:r>
      <w:r>
        <w:t>b</w:t>
      </w:r>
      <w:r w:rsidRPr="00603645">
        <w:rPr>
          <w:lang w:val="ru-RU"/>
        </w:rPr>
        <w:t>*</w:t>
      </w:r>
      <w:r>
        <w:t>c</w:t>
      </w:r>
      <w:r w:rsidRPr="00603645">
        <w:rPr>
          <w:lang w:val="ru-RU"/>
        </w:rPr>
        <w:t>`.</w:t>
      </w:r>
    </w:p>
    <w:p w14:paraId="1163C31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21. </w:t>
      </w:r>
      <w:r>
        <w:t>if</w:t>
      </w:r>
      <w:r w:rsidRPr="00603645">
        <w:rPr>
          <w:lang w:val="ru-RU"/>
        </w:rPr>
        <w:t>.</w:t>
      </w:r>
    </w:p>
    <w:p w14:paraId="3B4021B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if</w:t>
      </w:r>
      <w:r w:rsidRPr="00603645">
        <w:rPr>
          <w:lang w:val="ru-RU"/>
        </w:rPr>
        <w:t xml:space="preserve">` выполняет блок при истинном условии. Условие — выражение, приводимое к </w:t>
      </w:r>
      <w:r>
        <w:t>bool</w:t>
      </w:r>
      <w:r w:rsidRPr="00603645">
        <w:rPr>
          <w:lang w:val="ru-RU"/>
        </w:rPr>
        <w:t>.</w:t>
      </w:r>
    </w:p>
    <w:p w14:paraId="2659896D" w14:textId="77777777" w:rsidR="006C67E8" w:rsidRDefault="00000000">
      <w:pPr>
        <w:pStyle w:val="Answer"/>
      </w:pPr>
      <w:r>
        <w:t>Пример:</w:t>
      </w:r>
      <w:r>
        <w:br/>
        <w:t>`if (x&gt;0) cout&lt;&lt;"pos";`</w:t>
      </w:r>
    </w:p>
    <w:p w14:paraId="53F9D351" w14:textId="77777777" w:rsidR="006C67E8" w:rsidRDefault="00000000">
      <w:pPr>
        <w:pStyle w:val="21"/>
      </w:pPr>
      <w:r>
        <w:t>Вопрос 22. if/else и else if.</w:t>
      </w:r>
    </w:p>
    <w:p w14:paraId="322CB78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if</w:t>
      </w:r>
      <w:r w:rsidRPr="00603645">
        <w:rPr>
          <w:lang w:val="ru-RU"/>
        </w:rPr>
        <w:t xml:space="preserve"> ... </w:t>
      </w:r>
      <w:r>
        <w:t>else</w:t>
      </w:r>
      <w:r w:rsidRPr="00603645">
        <w:rPr>
          <w:lang w:val="ru-RU"/>
        </w:rPr>
        <w:t xml:space="preserve"> </w:t>
      </w:r>
      <w:r>
        <w:t>if</w:t>
      </w:r>
      <w:r w:rsidRPr="00603645">
        <w:rPr>
          <w:lang w:val="ru-RU"/>
        </w:rPr>
        <w:t xml:space="preserve"> ... </w:t>
      </w:r>
      <w:r>
        <w:t>else</w:t>
      </w:r>
      <w:r w:rsidRPr="00603645">
        <w:rPr>
          <w:lang w:val="ru-RU"/>
        </w:rPr>
        <w:t>` реализует многоветвевое ветвление. Проверки идут сверху вниз до первой истинной.</w:t>
      </w:r>
    </w:p>
    <w:p w14:paraId="7889552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классификация числа: положительное/отрицательное/ноль.</w:t>
      </w:r>
    </w:p>
    <w:p w14:paraId="4794082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23. </w:t>
      </w:r>
      <w:r>
        <w:t>switch</w:t>
      </w:r>
      <w:r w:rsidRPr="00603645">
        <w:rPr>
          <w:lang w:val="ru-RU"/>
        </w:rPr>
        <w:t>.</w:t>
      </w:r>
    </w:p>
    <w:p w14:paraId="150A153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switch</w:t>
      </w:r>
      <w:r w:rsidRPr="00603645">
        <w:rPr>
          <w:lang w:val="ru-RU"/>
        </w:rPr>
        <w:t>` выбирает ветку по целочисленному/</w:t>
      </w:r>
      <w:r>
        <w:t>enum</w:t>
      </w:r>
      <w:r w:rsidRPr="00603645">
        <w:rPr>
          <w:lang w:val="ru-RU"/>
        </w:rPr>
        <w:t xml:space="preserve"> значению. В `</w:t>
      </w:r>
      <w:r>
        <w:t>case</w:t>
      </w:r>
      <w:r w:rsidRPr="00603645">
        <w:rPr>
          <w:lang w:val="ru-RU"/>
        </w:rPr>
        <w:t>` обычно ставят `</w:t>
      </w:r>
      <w:r>
        <w:t>break</w:t>
      </w:r>
      <w:r w:rsidRPr="00603645">
        <w:rPr>
          <w:lang w:val="ru-RU"/>
        </w:rPr>
        <w:t>`, иначе происходит «проваливание» (</w:t>
      </w:r>
      <w:r>
        <w:t>fallthrough</w:t>
      </w:r>
      <w:r w:rsidRPr="00603645">
        <w:rPr>
          <w:lang w:val="ru-RU"/>
        </w:rPr>
        <w:t>).</w:t>
      </w:r>
    </w:p>
    <w:p w14:paraId="3EDBBBC9" w14:textId="77777777" w:rsidR="006C67E8" w:rsidRDefault="00000000">
      <w:pPr>
        <w:pStyle w:val="Answer"/>
      </w:pPr>
      <w:r>
        <w:t>Пример:</w:t>
      </w:r>
      <w:r>
        <w:br/>
        <w:t>`switch(op){case '+': ...; break; default: ...;}`</w:t>
      </w:r>
    </w:p>
    <w:p w14:paraId="0EBFF6B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24. Тернарный оператор.</w:t>
      </w:r>
    </w:p>
    <w:p w14:paraId="7567DAF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Тернарный оператор `</w:t>
      </w:r>
      <w:r>
        <w:t>cond</w:t>
      </w:r>
      <w:r w:rsidRPr="00603645">
        <w:rPr>
          <w:lang w:val="ru-RU"/>
        </w:rPr>
        <w:t xml:space="preserve"> ? </w:t>
      </w:r>
      <w:r>
        <w:t>a</w:t>
      </w:r>
      <w:r w:rsidRPr="00603645">
        <w:rPr>
          <w:lang w:val="ru-RU"/>
        </w:rPr>
        <w:t xml:space="preserve"> : </w:t>
      </w:r>
      <w:r>
        <w:t>b</w:t>
      </w:r>
      <w:r w:rsidRPr="00603645">
        <w:rPr>
          <w:lang w:val="ru-RU"/>
        </w:rPr>
        <w:t>` — выражение, возвращающее одно из двух значений. Удобен для краткой записи.</w:t>
      </w:r>
    </w:p>
    <w:p w14:paraId="2C48EAF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int</w:t>
      </w:r>
      <w:r w:rsidRPr="00603645">
        <w:rPr>
          <w:lang w:val="ru-RU"/>
        </w:rPr>
        <w:t xml:space="preserve"> </w:t>
      </w:r>
      <w:r>
        <w:t>m</w:t>
      </w:r>
      <w:r w:rsidRPr="00603645">
        <w:rPr>
          <w:lang w:val="ru-RU"/>
        </w:rPr>
        <w:t xml:space="preserve"> = (</w:t>
      </w:r>
      <w:r>
        <w:t>a</w:t>
      </w:r>
      <w:r w:rsidRPr="00603645">
        <w:rPr>
          <w:lang w:val="ru-RU"/>
        </w:rPr>
        <w:t>&gt;</w:t>
      </w:r>
      <w:r>
        <w:t>b</w:t>
      </w:r>
      <w:r w:rsidRPr="00603645">
        <w:rPr>
          <w:lang w:val="ru-RU"/>
        </w:rPr>
        <w:t xml:space="preserve">) ? </w:t>
      </w:r>
      <w:r>
        <w:t>a</w:t>
      </w:r>
      <w:r w:rsidRPr="00603645">
        <w:rPr>
          <w:lang w:val="ru-RU"/>
        </w:rPr>
        <w:t xml:space="preserve"> : </w:t>
      </w:r>
      <w:r>
        <w:t>b</w:t>
      </w:r>
      <w:r w:rsidRPr="00603645">
        <w:rPr>
          <w:lang w:val="ru-RU"/>
        </w:rPr>
        <w:t>;`</w:t>
      </w:r>
    </w:p>
    <w:p w14:paraId="046AAB2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25. </w:t>
      </w:r>
      <w:r>
        <w:t>while</w:t>
      </w:r>
      <w:r w:rsidRPr="00603645">
        <w:rPr>
          <w:lang w:val="ru-RU"/>
        </w:rPr>
        <w:t>.</w:t>
      </w:r>
    </w:p>
    <w:p w14:paraId="0B33903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while</w:t>
      </w:r>
      <w:r w:rsidRPr="00603645">
        <w:rPr>
          <w:lang w:val="ru-RU"/>
        </w:rPr>
        <w:t>` — цикл с предусловием: тело выполняется, пока условие истинно. Может не выполниться ни разу.</w:t>
      </w:r>
    </w:p>
    <w:p w14:paraId="5431550B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чтение ввода до конца: `</w:t>
      </w:r>
      <w:r>
        <w:t>while</w:t>
      </w:r>
      <w:r w:rsidRPr="00603645">
        <w:rPr>
          <w:lang w:val="ru-RU"/>
        </w:rPr>
        <w:t xml:space="preserve"> (</w:t>
      </w:r>
      <w:r>
        <w:t>cin</w:t>
      </w:r>
      <w:r w:rsidRPr="00603645">
        <w:rPr>
          <w:lang w:val="ru-RU"/>
        </w:rPr>
        <w:t>&gt;&gt;</w:t>
      </w:r>
      <w:r>
        <w:t>x</w:t>
      </w:r>
      <w:r w:rsidRPr="00603645">
        <w:rPr>
          <w:lang w:val="ru-RU"/>
        </w:rPr>
        <w:t>) { ... }`</w:t>
      </w:r>
    </w:p>
    <w:p w14:paraId="03985B8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26. </w:t>
      </w:r>
      <w:r>
        <w:t>do</w:t>
      </w:r>
      <w:r w:rsidRPr="00603645">
        <w:rPr>
          <w:lang w:val="ru-RU"/>
        </w:rPr>
        <w:t>...</w:t>
      </w:r>
      <w:r>
        <w:t>while</w:t>
      </w:r>
      <w:r w:rsidRPr="00603645">
        <w:rPr>
          <w:lang w:val="ru-RU"/>
        </w:rPr>
        <w:t>.</w:t>
      </w:r>
    </w:p>
    <w:p w14:paraId="06FBAC9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do</w:t>
      </w:r>
      <w:r w:rsidRPr="00603645">
        <w:rPr>
          <w:lang w:val="ru-RU"/>
        </w:rPr>
        <w:t xml:space="preserve"> ... </w:t>
      </w:r>
      <w:r>
        <w:t>while</w:t>
      </w:r>
      <w:r w:rsidRPr="00603645">
        <w:rPr>
          <w:lang w:val="ru-RU"/>
        </w:rPr>
        <w:t>` — цикл с постусловием: тело выполняется хотя бы один раз, затем проверяется условие.</w:t>
      </w:r>
    </w:p>
    <w:p w14:paraId="001934A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меню, где нужно минимум один раз показать варианты пользователю.</w:t>
      </w:r>
    </w:p>
    <w:p w14:paraId="62061162" w14:textId="77777777" w:rsidR="006C67E8" w:rsidRDefault="00000000">
      <w:pPr>
        <w:pStyle w:val="21"/>
      </w:pPr>
      <w:r>
        <w:t>Вопрос 27. for.</w:t>
      </w:r>
    </w:p>
    <w:p w14:paraId="1DD5BC37" w14:textId="77777777" w:rsidR="006C67E8" w:rsidRPr="00603645" w:rsidRDefault="00000000">
      <w:pPr>
        <w:pStyle w:val="Answer"/>
        <w:rPr>
          <w:lang w:val="ru-RU"/>
        </w:rPr>
      </w:pPr>
      <w:r>
        <w:t xml:space="preserve">`for (init; cond; step)` удобен для счётчиков. </w:t>
      </w:r>
      <w:r w:rsidRPr="00603645">
        <w:rPr>
          <w:lang w:val="ru-RU"/>
        </w:rPr>
        <w:t>`</w:t>
      </w:r>
      <w:r>
        <w:t>init</w:t>
      </w:r>
      <w:r w:rsidRPr="00603645">
        <w:rPr>
          <w:lang w:val="ru-RU"/>
        </w:rPr>
        <w:t>` выполняется один раз, `</w:t>
      </w:r>
      <w:r>
        <w:t>cond</w:t>
      </w:r>
      <w:r w:rsidRPr="00603645">
        <w:rPr>
          <w:lang w:val="ru-RU"/>
        </w:rPr>
        <w:t>` проверяется перед каждой итерацией, `</w:t>
      </w:r>
      <w:r>
        <w:t>step</w:t>
      </w:r>
      <w:r w:rsidRPr="00603645">
        <w:rPr>
          <w:lang w:val="ru-RU"/>
        </w:rPr>
        <w:t>` — после.</w:t>
      </w:r>
    </w:p>
    <w:p w14:paraId="2BA24267" w14:textId="77777777" w:rsidR="006C67E8" w:rsidRDefault="00000000">
      <w:pPr>
        <w:pStyle w:val="Answer"/>
      </w:pPr>
      <w:r>
        <w:lastRenderedPageBreak/>
        <w:t>Пример: `for (int i=0;i&lt;n;i++) sum+=a[i];`</w:t>
      </w:r>
    </w:p>
    <w:p w14:paraId="0ADA3AA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28. </w:t>
      </w:r>
      <w:r>
        <w:t>break</w:t>
      </w:r>
      <w:r w:rsidRPr="00603645">
        <w:rPr>
          <w:lang w:val="ru-RU"/>
        </w:rPr>
        <w:t xml:space="preserve"> и </w:t>
      </w:r>
      <w:r>
        <w:t>continue</w:t>
      </w:r>
      <w:r w:rsidRPr="00603645">
        <w:rPr>
          <w:lang w:val="ru-RU"/>
        </w:rPr>
        <w:t>.</w:t>
      </w:r>
    </w:p>
    <w:p w14:paraId="71087B8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break</w:t>
      </w:r>
      <w:r w:rsidRPr="00603645">
        <w:rPr>
          <w:lang w:val="ru-RU"/>
        </w:rPr>
        <w:t>` завершает текущий цикл/`</w:t>
      </w:r>
      <w:r>
        <w:t>switch</w:t>
      </w:r>
      <w:r w:rsidRPr="00603645">
        <w:rPr>
          <w:lang w:val="ru-RU"/>
        </w:rPr>
        <w:t>`, `</w:t>
      </w:r>
      <w:r>
        <w:t>continue</w:t>
      </w:r>
      <w:r w:rsidRPr="00603645">
        <w:rPr>
          <w:lang w:val="ru-RU"/>
        </w:rPr>
        <w:t>` пропускает остаток текущей итерации и переходит к следующей.</w:t>
      </w:r>
    </w:p>
    <w:p w14:paraId="6D77844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пропустить отрицательные: `</w:t>
      </w:r>
      <w:r>
        <w:t>if</w:t>
      </w:r>
      <w:r w:rsidRPr="00603645">
        <w:rPr>
          <w:lang w:val="ru-RU"/>
        </w:rPr>
        <w:t xml:space="preserve"> (</w:t>
      </w:r>
      <w:r>
        <w:t>x</w:t>
      </w:r>
      <w:r w:rsidRPr="00603645">
        <w:rPr>
          <w:lang w:val="ru-RU"/>
        </w:rPr>
        <w:t xml:space="preserve">&lt;0) </w:t>
      </w:r>
      <w:r>
        <w:t>continue</w:t>
      </w:r>
      <w:r w:rsidRPr="00603645">
        <w:rPr>
          <w:lang w:val="ru-RU"/>
        </w:rPr>
        <w:t>;`</w:t>
      </w:r>
    </w:p>
    <w:p w14:paraId="1D1A14B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29. Вложенные циклы.</w:t>
      </w:r>
    </w:p>
    <w:p w14:paraId="0C99C5F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Вложенные циклы используются для матриц, таблиц, перебора пар. Важно оценивать сложность: два цикла по </w:t>
      </w:r>
      <w:r>
        <w:t>n</w:t>
      </w:r>
      <w:r w:rsidRPr="00603645">
        <w:rPr>
          <w:lang w:val="ru-RU"/>
        </w:rPr>
        <w:t xml:space="preserve"> дают </w:t>
      </w:r>
      <w:r>
        <w:t>O</w:t>
      </w:r>
      <w:r w:rsidRPr="00603645">
        <w:rPr>
          <w:lang w:val="ru-RU"/>
        </w:rPr>
        <w:t>(</w:t>
      </w:r>
      <w:r>
        <w:t>n</w:t>
      </w:r>
      <w:r w:rsidRPr="00603645">
        <w:rPr>
          <w:lang w:val="ru-RU"/>
        </w:rPr>
        <w:t>^2).</w:t>
      </w:r>
    </w:p>
    <w:p w14:paraId="024C568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печать матрицы </w:t>
      </w:r>
      <w:r>
        <w:t>m</w:t>
      </w:r>
      <w:r w:rsidRPr="00603645">
        <w:rPr>
          <w:lang w:val="ru-RU"/>
        </w:rPr>
        <w:t>×</w:t>
      </w:r>
      <w:r>
        <w:t>n</w:t>
      </w:r>
      <w:r w:rsidRPr="00603645">
        <w:rPr>
          <w:lang w:val="ru-RU"/>
        </w:rPr>
        <w:t xml:space="preserve"> — два вложенных цикла по </w:t>
      </w:r>
      <w:r>
        <w:t>i</w:t>
      </w:r>
      <w:r w:rsidRPr="00603645">
        <w:rPr>
          <w:lang w:val="ru-RU"/>
        </w:rPr>
        <w:t xml:space="preserve"> и </w:t>
      </w:r>
      <w:r>
        <w:t>j</w:t>
      </w:r>
      <w:r w:rsidRPr="00603645">
        <w:rPr>
          <w:lang w:val="ru-RU"/>
        </w:rPr>
        <w:t>.</w:t>
      </w:r>
    </w:p>
    <w:p w14:paraId="459FF23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30. Ввод и вывод данных.</w:t>
      </w:r>
    </w:p>
    <w:p w14:paraId="241C609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Ввод/вывод: `</w:t>
      </w:r>
      <w:r>
        <w:t>cin</w:t>
      </w:r>
      <w:r w:rsidRPr="00603645">
        <w:rPr>
          <w:lang w:val="ru-RU"/>
        </w:rPr>
        <w:t>` и `</w:t>
      </w:r>
      <w:r>
        <w:t>cout</w:t>
      </w:r>
      <w:r w:rsidRPr="00603645">
        <w:rPr>
          <w:lang w:val="ru-RU"/>
        </w:rPr>
        <w:t>` из `&lt;</w:t>
      </w:r>
      <w:r>
        <w:t>iostream</w:t>
      </w:r>
      <w:r w:rsidRPr="00603645">
        <w:rPr>
          <w:lang w:val="ru-RU"/>
        </w:rPr>
        <w:t>&gt;`. Операторы `&gt;&gt;` и `&lt;&lt;`. Для чтения строк с пробелами используют `</w:t>
      </w:r>
      <w:r>
        <w:t>getline</w:t>
      </w:r>
      <w:r w:rsidRPr="00603645">
        <w:rPr>
          <w:lang w:val="ru-RU"/>
        </w:rPr>
        <w:t>`.</w:t>
      </w:r>
    </w:p>
    <w:p w14:paraId="6FB2FA5D" w14:textId="77777777" w:rsidR="006C67E8" w:rsidRDefault="00000000">
      <w:pPr>
        <w:pStyle w:val="Answer"/>
      </w:pPr>
      <w:r>
        <w:t>Пример:</w:t>
      </w:r>
      <w:r>
        <w:br/>
        <w:t>`string s; getline(cin,s); cout&lt;&lt;s;`</w:t>
      </w:r>
    </w:p>
    <w:p w14:paraId="403BBCB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31. Массивы в </w:t>
      </w:r>
      <w:r>
        <w:t>C</w:t>
      </w:r>
      <w:r w:rsidRPr="00603645">
        <w:rPr>
          <w:lang w:val="ru-RU"/>
        </w:rPr>
        <w:t>++.</w:t>
      </w:r>
    </w:p>
    <w:p w14:paraId="4EC4A1B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Массив — последовательность элементов одного типа в непрерывной памяти. Размер фиксирован при объявлении `</w:t>
      </w:r>
      <w:r>
        <w:t>T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[</w:t>
      </w:r>
      <w:r>
        <w:t>N</w:t>
      </w:r>
      <w:r w:rsidRPr="00603645">
        <w:rPr>
          <w:lang w:val="ru-RU"/>
        </w:rPr>
        <w:t>]`.</w:t>
      </w:r>
    </w:p>
    <w:p w14:paraId="687C910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int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 xml:space="preserve">[5]={1,2,3,4,5};` доступ по индексу </w:t>
      </w:r>
      <w:r>
        <w:t>O</w:t>
      </w:r>
      <w:r w:rsidRPr="00603645">
        <w:rPr>
          <w:lang w:val="ru-RU"/>
        </w:rPr>
        <w:t>(1).</w:t>
      </w:r>
    </w:p>
    <w:p w14:paraId="0DD5293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32. Индексация массива.</w:t>
      </w:r>
    </w:p>
    <w:p w14:paraId="459BE59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Индексация начинается с 0. Допустимые индексы: 0..</w:t>
      </w:r>
      <w:r>
        <w:t>N</w:t>
      </w:r>
      <w:r w:rsidRPr="00603645">
        <w:rPr>
          <w:lang w:val="ru-RU"/>
        </w:rPr>
        <w:t>-1. Выход за границы — неопределённое поведение.</w:t>
      </w:r>
    </w:p>
    <w:p w14:paraId="08C4E42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последний элемент `</w:t>
      </w:r>
      <w:r>
        <w:t>a</w:t>
      </w:r>
      <w:r w:rsidRPr="00603645">
        <w:rPr>
          <w:lang w:val="ru-RU"/>
        </w:rPr>
        <w:t>[</w:t>
      </w:r>
      <w:r>
        <w:t>N</w:t>
      </w:r>
      <w:r w:rsidRPr="00603645">
        <w:rPr>
          <w:lang w:val="ru-RU"/>
        </w:rPr>
        <w:t>-1]`.</w:t>
      </w:r>
    </w:p>
    <w:p w14:paraId="0471420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33. Одномерные массивы.</w:t>
      </w:r>
    </w:p>
    <w:p w14:paraId="07FFA1B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Одномерный массив — линейная структура. Частые операции: поиск, подсчёт, сортировка.</w:t>
      </w:r>
    </w:p>
    <w:p w14:paraId="74EB139C" w14:textId="77777777" w:rsidR="006C67E8" w:rsidRDefault="00000000">
      <w:pPr>
        <w:pStyle w:val="Answer"/>
      </w:pPr>
      <w:r>
        <w:t>Пример: поиск max: `int imax=0; for(i) if(a[i]&gt;a[imax]) imax=i;`</w:t>
      </w:r>
    </w:p>
    <w:p w14:paraId="795C41B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34. Многомерные массивы.</w:t>
      </w:r>
    </w:p>
    <w:p w14:paraId="635278B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Многомерные массивы (чаще 2</w:t>
      </w:r>
      <w:r>
        <w:t>D</w:t>
      </w:r>
      <w:r w:rsidRPr="00603645">
        <w:rPr>
          <w:lang w:val="ru-RU"/>
        </w:rPr>
        <w:t>) используют для матриц: `</w:t>
      </w:r>
      <w:r>
        <w:t>int</w:t>
      </w:r>
      <w:r w:rsidRPr="00603645">
        <w:rPr>
          <w:lang w:val="ru-RU"/>
        </w:rPr>
        <w:t xml:space="preserve"> </w:t>
      </w:r>
      <w:r>
        <w:t>m</w:t>
      </w:r>
      <w:r w:rsidRPr="00603645">
        <w:rPr>
          <w:lang w:val="ru-RU"/>
        </w:rPr>
        <w:t>[</w:t>
      </w:r>
      <w:r>
        <w:t>R</w:t>
      </w:r>
      <w:r w:rsidRPr="00603645">
        <w:rPr>
          <w:lang w:val="ru-RU"/>
        </w:rPr>
        <w:t>][</w:t>
      </w:r>
      <w:r>
        <w:t>C</w:t>
      </w:r>
      <w:r w:rsidRPr="00603645">
        <w:rPr>
          <w:lang w:val="ru-RU"/>
        </w:rPr>
        <w:t>]`. В памяти обычно хранятся построчно.</w:t>
      </w:r>
    </w:p>
    <w:p w14:paraId="6DEE50A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сумма по строкам — внешний цикл по </w:t>
      </w:r>
      <w:r>
        <w:t>i</w:t>
      </w:r>
      <w:r w:rsidRPr="00603645">
        <w:rPr>
          <w:lang w:val="ru-RU"/>
        </w:rPr>
        <w:t xml:space="preserve">, внутренний по </w:t>
      </w:r>
      <w:r>
        <w:t>j</w:t>
      </w:r>
      <w:r w:rsidRPr="00603645">
        <w:rPr>
          <w:lang w:val="ru-RU"/>
        </w:rPr>
        <w:t>.</w:t>
      </w:r>
    </w:p>
    <w:p w14:paraId="6A993C1B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35. Передача массивов в функции.</w:t>
      </w:r>
    </w:p>
    <w:p w14:paraId="13A3DA6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 передаче массива в функцию он «декэйтится» до указателя. Поэтому размер нужно передавать отдельно или использовать `</w:t>
      </w:r>
      <w:r>
        <w:t>std</w:t>
      </w:r>
      <w:r w:rsidRPr="00603645">
        <w:rPr>
          <w:lang w:val="ru-RU"/>
        </w:rPr>
        <w:t>::</w:t>
      </w:r>
      <w:r>
        <w:t>array</w:t>
      </w:r>
      <w:r w:rsidRPr="00603645">
        <w:rPr>
          <w:lang w:val="ru-RU"/>
        </w:rPr>
        <w:t>`/`</w:t>
      </w:r>
      <w:r>
        <w:t>std</w:t>
      </w:r>
      <w:r w:rsidRPr="00603645">
        <w:rPr>
          <w:lang w:val="ru-RU"/>
        </w:rPr>
        <w:t>::</w:t>
      </w:r>
      <w:r>
        <w:t>vector</w:t>
      </w:r>
      <w:r w:rsidRPr="00603645">
        <w:rPr>
          <w:lang w:val="ru-RU"/>
        </w:rPr>
        <w:t>`.</w:t>
      </w:r>
    </w:p>
    <w:p w14:paraId="0FFEB8A0" w14:textId="77777777" w:rsidR="006C67E8" w:rsidRDefault="00000000">
      <w:pPr>
        <w:pStyle w:val="Answer"/>
      </w:pPr>
      <w:r>
        <w:lastRenderedPageBreak/>
        <w:t>Пример:</w:t>
      </w:r>
      <w:r>
        <w:br/>
        <w:t>`void f(int* a, int n){...}` или `void f(const vector&lt;int&gt;&amp; v){...}`</w:t>
      </w:r>
    </w:p>
    <w:p w14:paraId="39FD9ABB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36. </w:t>
      </w:r>
      <w:r>
        <w:t>C</w:t>
      </w:r>
      <w:r w:rsidRPr="00603645">
        <w:rPr>
          <w:lang w:val="ru-RU"/>
        </w:rPr>
        <w:t xml:space="preserve">-строки </w:t>
      </w:r>
      <w:r>
        <w:t>char</w:t>
      </w:r>
      <w:r w:rsidRPr="00603645">
        <w:rPr>
          <w:lang w:val="ru-RU"/>
        </w:rPr>
        <w:t>[].</w:t>
      </w:r>
    </w:p>
    <w:p w14:paraId="5125D226" w14:textId="77777777" w:rsidR="006C67E8" w:rsidRPr="00603645" w:rsidRDefault="00000000">
      <w:pPr>
        <w:pStyle w:val="Answer"/>
        <w:rPr>
          <w:lang w:val="ru-RU"/>
        </w:rPr>
      </w:pPr>
      <w:r>
        <w:t>C</w:t>
      </w:r>
      <w:r w:rsidRPr="00603645">
        <w:rPr>
          <w:lang w:val="ru-RU"/>
        </w:rPr>
        <w:t>-строка — массив `</w:t>
      </w:r>
      <w:r>
        <w:t>char</w:t>
      </w:r>
      <w:r w:rsidRPr="00603645">
        <w:rPr>
          <w:lang w:val="ru-RU"/>
        </w:rPr>
        <w:t>`, заканчивающийся `\0`. Требует контроля размера и функций `&lt;</w:t>
      </w:r>
      <w:r>
        <w:t>cstring</w:t>
      </w:r>
      <w:r w:rsidRPr="00603645">
        <w:rPr>
          <w:lang w:val="ru-RU"/>
        </w:rPr>
        <w:t>&gt;`.</w:t>
      </w:r>
    </w:p>
    <w:p w14:paraId="32FBC9F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char</w:t>
      </w:r>
      <w:r w:rsidRPr="00603645">
        <w:rPr>
          <w:lang w:val="ru-RU"/>
        </w:rPr>
        <w:t xml:space="preserve"> </w:t>
      </w:r>
      <w:r>
        <w:t>s</w:t>
      </w:r>
      <w:r w:rsidRPr="00603645">
        <w:rPr>
          <w:lang w:val="ru-RU"/>
        </w:rPr>
        <w:t>[6]="</w:t>
      </w:r>
      <w:r>
        <w:t>Hello</w:t>
      </w:r>
      <w:r w:rsidRPr="00603645">
        <w:rPr>
          <w:lang w:val="ru-RU"/>
        </w:rPr>
        <w:t>";` 6-й символ — ноль.</w:t>
      </w:r>
    </w:p>
    <w:p w14:paraId="007F80CB" w14:textId="77777777" w:rsidR="006C67E8" w:rsidRDefault="00000000">
      <w:pPr>
        <w:pStyle w:val="21"/>
      </w:pPr>
      <w:r>
        <w:t>Вопрос 37. std::string.</w:t>
      </w:r>
    </w:p>
    <w:p w14:paraId="367C957B" w14:textId="77777777" w:rsidR="006C67E8" w:rsidRPr="00603645" w:rsidRDefault="00000000">
      <w:pPr>
        <w:pStyle w:val="Answer"/>
        <w:rPr>
          <w:lang w:val="ru-RU"/>
        </w:rPr>
      </w:pPr>
      <w:r>
        <w:t xml:space="preserve">`std::string` — класс строк. </w:t>
      </w:r>
      <w:r w:rsidRPr="00603645">
        <w:rPr>
          <w:lang w:val="ru-RU"/>
        </w:rPr>
        <w:t>Управляет памятью, поддерживает +, сравнение, поиск, `</w:t>
      </w:r>
      <w:r>
        <w:t>size</w:t>
      </w:r>
      <w:r w:rsidRPr="00603645">
        <w:rPr>
          <w:lang w:val="ru-RU"/>
        </w:rPr>
        <w:t>()`, `</w:t>
      </w:r>
      <w:r>
        <w:t>substr</w:t>
      </w:r>
      <w:r w:rsidRPr="00603645">
        <w:rPr>
          <w:lang w:val="ru-RU"/>
        </w:rPr>
        <w:t xml:space="preserve">()`. Безопаснее </w:t>
      </w:r>
      <w:r>
        <w:t>C</w:t>
      </w:r>
      <w:r w:rsidRPr="00603645">
        <w:rPr>
          <w:lang w:val="ru-RU"/>
        </w:rPr>
        <w:t>-строк.</w:t>
      </w:r>
    </w:p>
    <w:p w14:paraId="647F703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string</w:t>
      </w:r>
      <w:r w:rsidRPr="00603645">
        <w:rPr>
          <w:lang w:val="ru-RU"/>
        </w:rPr>
        <w:t xml:space="preserve"> </w:t>
      </w:r>
      <w:r>
        <w:t>s</w:t>
      </w:r>
      <w:r w:rsidRPr="00603645">
        <w:rPr>
          <w:lang w:val="ru-RU"/>
        </w:rPr>
        <w:t>="</w:t>
      </w:r>
      <w:r>
        <w:t>Hi</w:t>
      </w:r>
      <w:r w:rsidRPr="00603645">
        <w:rPr>
          <w:lang w:val="ru-RU"/>
        </w:rPr>
        <w:t xml:space="preserve">"; </w:t>
      </w:r>
      <w:r>
        <w:t>s</w:t>
      </w:r>
      <w:r w:rsidRPr="00603645">
        <w:rPr>
          <w:lang w:val="ru-RU"/>
        </w:rPr>
        <w:t>+="!";`</w:t>
      </w:r>
    </w:p>
    <w:p w14:paraId="07FFEB4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38. Сравнение </w:t>
      </w:r>
      <w:r>
        <w:t>char</w:t>
      </w:r>
      <w:r w:rsidRPr="00603645">
        <w:rPr>
          <w:lang w:val="ru-RU"/>
        </w:rPr>
        <w:t xml:space="preserve">[] и </w:t>
      </w:r>
      <w:r>
        <w:t>string</w:t>
      </w:r>
      <w:r w:rsidRPr="00603645">
        <w:rPr>
          <w:lang w:val="ru-RU"/>
        </w:rPr>
        <w:t>.</w:t>
      </w:r>
    </w:p>
    <w:p w14:paraId="7FF2F19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Сравнение: `</w:t>
      </w:r>
      <w:r>
        <w:t>char</w:t>
      </w:r>
      <w:r w:rsidRPr="00603645">
        <w:rPr>
          <w:lang w:val="ru-RU"/>
        </w:rPr>
        <w:t>[]` — низкоуровнево и опасно (переполнение, ручные функции), `</w:t>
      </w:r>
      <w:r>
        <w:t>std</w:t>
      </w:r>
      <w:r w:rsidRPr="00603645">
        <w:rPr>
          <w:lang w:val="ru-RU"/>
        </w:rPr>
        <w:t>::</w:t>
      </w:r>
      <w:r>
        <w:t>string</w:t>
      </w:r>
      <w:r w:rsidRPr="00603645">
        <w:rPr>
          <w:lang w:val="ru-RU"/>
        </w:rPr>
        <w:t>` — удобство и безопасность. Для новых проектов предпочтителен `</w:t>
      </w:r>
      <w:r>
        <w:t>std</w:t>
      </w:r>
      <w:r w:rsidRPr="00603645">
        <w:rPr>
          <w:lang w:val="ru-RU"/>
        </w:rPr>
        <w:t>::</w:t>
      </w:r>
      <w:r>
        <w:t>string</w:t>
      </w:r>
      <w:r w:rsidRPr="00603645">
        <w:rPr>
          <w:lang w:val="ru-RU"/>
        </w:rPr>
        <w:t>`.</w:t>
      </w:r>
    </w:p>
    <w:p w14:paraId="262A268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s</w:t>
      </w:r>
      <w:r w:rsidRPr="00603645">
        <w:rPr>
          <w:lang w:val="ru-RU"/>
        </w:rPr>
        <w:t>1==</w:t>
      </w:r>
      <w:r>
        <w:t>s</w:t>
      </w:r>
      <w:r w:rsidRPr="00603645">
        <w:rPr>
          <w:lang w:val="ru-RU"/>
        </w:rPr>
        <w:t xml:space="preserve">2` работает для </w:t>
      </w:r>
      <w:r>
        <w:t>string</w:t>
      </w:r>
      <w:r w:rsidRPr="00603645">
        <w:rPr>
          <w:lang w:val="ru-RU"/>
        </w:rPr>
        <w:t>, а для `</w:t>
      </w:r>
      <w:r>
        <w:t>char</w:t>
      </w:r>
      <w:r w:rsidRPr="00603645">
        <w:rPr>
          <w:lang w:val="ru-RU"/>
        </w:rPr>
        <w:t>*` сравнивает адреса, а не содержимое.</w:t>
      </w:r>
    </w:p>
    <w:p w14:paraId="3A152E1C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39. Операции со строками.</w:t>
      </w:r>
    </w:p>
    <w:p w14:paraId="5996C7EE" w14:textId="77777777" w:rsidR="006C67E8" w:rsidRDefault="00000000">
      <w:pPr>
        <w:pStyle w:val="Answer"/>
      </w:pPr>
      <w:r w:rsidRPr="00603645">
        <w:rPr>
          <w:lang w:val="ru-RU"/>
        </w:rPr>
        <w:t>Операции со строками: конкатенация (`+`), сравнение, поиск (`</w:t>
      </w:r>
      <w:r>
        <w:t>find</w:t>
      </w:r>
      <w:r w:rsidRPr="00603645">
        <w:rPr>
          <w:lang w:val="ru-RU"/>
        </w:rPr>
        <w:t xml:space="preserve">`), замена, разбиение. </w:t>
      </w:r>
      <w:r>
        <w:t>В C-строках — `strlen/strcpy/strcmp`.</w:t>
      </w:r>
    </w:p>
    <w:p w14:paraId="0880D48C" w14:textId="77777777" w:rsidR="006C67E8" w:rsidRDefault="00000000">
      <w:pPr>
        <w:pStyle w:val="Answer"/>
      </w:pPr>
      <w:r>
        <w:t>Пример: `if (s.find("abc")!=string::npos) ...`</w:t>
      </w:r>
    </w:p>
    <w:p w14:paraId="5166C597" w14:textId="77777777" w:rsidR="006C67E8" w:rsidRDefault="00000000">
      <w:pPr>
        <w:pStyle w:val="21"/>
      </w:pPr>
      <w:r>
        <w:t>Вопрос 40. Методы string.</w:t>
      </w:r>
    </w:p>
    <w:p w14:paraId="6EB71DAD" w14:textId="77777777" w:rsidR="006C67E8" w:rsidRPr="00603645" w:rsidRDefault="00000000">
      <w:pPr>
        <w:pStyle w:val="Answer"/>
        <w:rPr>
          <w:lang w:val="ru-RU"/>
        </w:rPr>
      </w:pPr>
      <w:r>
        <w:t xml:space="preserve">Методы `std::string`: `size()`, `empty()`, `substr()`, `find()`, `append()`, `erase()`, `insert()`. </w:t>
      </w:r>
      <w:r w:rsidRPr="00603645">
        <w:rPr>
          <w:lang w:val="ru-RU"/>
        </w:rPr>
        <w:t>Они упрощают обработку текста.</w:t>
      </w:r>
    </w:p>
    <w:p w14:paraId="01FA5E4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s</w:t>
      </w:r>
      <w:r w:rsidRPr="00603645">
        <w:rPr>
          <w:lang w:val="ru-RU"/>
        </w:rPr>
        <w:t>.</w:t>
      </w:r>
      <w:r>
        <w:t>erase</w:t>
      </w:r>
      <w:r w:rsidRPr="00603645">
        <w:rPr>
          <w:lang w:val="ru-RU"/>
        </w:rPr>
        <w:t>(</w:t>
      </w:r>
      <w:r>
        <w:t>remove</w:t>
      </w:r>
      <w:r w:rsidRPr="00603645">
        <w:rPr>
          <w:lang w:val="ru-RU"/>
        </w:rPr>
        <w:t>(</w:t>
      </w:r>
      <w:r>
        <w:t>s</w:t>
      </w:r>
      <w:r w:rsidRPr="00603645">
        <w:rPr>
          <w:lang w:val="ru-RU"/>
        </w:rPr>
        <w:t>.</w:t>
      </w:r>
      <w:r>
        <w:t>begin</w:t>
      </w:r>
      <w:r w:rsidRPr="00603645">
        <w:rPr>
          <w:lang w:val="ru-RU"/>
        </w:rPr>
        <w:t>(),</w:t>
      </w:r>
      <w:r>
        <w:t>s</w:t>
      </w:r>
      <w:r w:rsidRPr="00603645">
        <w:rPr>
          <w:lang w:val="ru-RU"/>
        </w:rPr>
        <w:t>.</w:t>
      </w:r>
      <w:r>
        <w:t>end</w:t>
      </w:r>
      <w:r w:rsidRPr="00603645">
        <w:rPr>
          <w:lang w:val="ru-RU"/>
        </w:rPr>
        <w:t xml:space="preserve">(),' '), </w:t>
      </w:r>
      <w:r>
        <w:t>s</w:t>
      </w:r>
      <w:r w:rsidRPr="00603645">
        <w:rPr>
          <w:lang w:val="ru-RU"/>
        </w:rPr>
        <w:t>.</w:t>
      </w:r>
      <w:r>
        <w:t>end</w:t>
      </w:r>
      <w:r w:rsidRPr="00603645">
        <w:rPr>
          <w:lang w:val="ru-RU"/>
        </w:rPr>
        <w:t>());` удаляет пробелы.</w:t>
      </w:r>
    </w:p>
    <w:p w14:paraId="7D006B8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41. Понятие функции.</w:t>
      </w:r>
    </w:p>
    <w:p w14:paraId="142A767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Функция — именованный блок кода с параметрами и возвращаемым значением. Нужна для модульности, повторного использования, тестирования.</w:t>
      </w:r>
    </w:p>
    <w:p w14:paraId="3C104C7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int</w:t>
      </w:r>
      <w:r w:rsidRPr="00603645">
        <w:rPr>
          <w:lang w:val="ru-RU"/>
        </w:rPr>
        <w:t xml:space="preserve"> </w:t>
      </w:r>
      <w:r>
        <w:t>gcd</w:t>
      </w:r>
      <w:r w:rsidRPr="00603645">
        <w:rPr>
          <w:lang w:val="ru-RU"/>
        </w:rPr>
        <w:t>(</w:t>
      </w:r>
      <w:r>
        <w:t>int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,</w:t>
      </w:r>
      <w:r>
        <w:t>int</w:t>
      </w:r>
      <w:r w:rsidRPr="00603645">
        <w:rPr>
          <w:lang w:val="ru-RU"/>
        </w:rPr>
        <w:t xml:space="preserve"> </w:t>
      </w:r>
      <w:r>
        <w:t>b</w:t>
      </w:r>
      <w:r w:rsidRPr="00603645">
        <w:rPr>
          <w:lang w:val="ru-RU"/>
        </w:rPr>
        <w:t>){...}`</w:t>
      </w:r>
    </w:p>
    <w:p w14:paraId="585132E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42. Объявление функции.</w:t>
      </w:r>
    </w:p>
    <w:p w14:paraId="3E1B06C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Объявление (прототип) сообщает сигнатуру, определение содержит тело. В заголовке — прототип, в `.</w:t>
      </w:r>
      <w:r>
        <w:t>cpp</w:t>
      </w:r>
      <w:r w:rsidRPr="00603645">
        <w:rPr>
          <w:lang w:val="ru-RU"/>
        </w:rPr>
        <w:t>` — определение.</w:t>
      </w:r>
    </w:p>
    <w:p w14:paraId="2DDF32D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</w:t>
      </w:r>
      <w:r w:rsidRPr="00603645">
        <w:rPr>
          <w:lang w:val="ru-RU"/>
        </w:rPr>
        <w:br/>
        <w:t>`</w:t>
      </w:r>
      <w:r>
        <w:t>int</w:t>
      </w:r>
      <w:r w:rsidRPr="00603645">
        <w:rPr>
          <w:lang w:val="ru-RU"/>
        </w:rPr>
        <w:t xml:space="preserve"> </w:t>
      </w:r>
      <w:r>
        <w:t>sum</w:t>
      </w:r>
      <w:r w:rsidRPr="00603645">
        <w:rPr>
          <w:lang w:val="ru-RU"/>
        </w:rPr>
        <w:t>(</w:t>
      </w:r>
      <w:r>
        <w:t>int</w:t>
      </w:r>
      <w:r w:rsidRPr="00603645">
        <w:rPr>
          <w:lang w:val="ru-RU"/>
        </w:rPr>
        <w:t>,</w:t>
      </w:r>
      <w:r>
        <w:t>int</w:t>
      </w:r>
      <w:r w:rsidRPr="00603645">
        <w:rPr>
          <w:lang w:val="ru-RU"/>
        </w:rPr>
        <w:t>);` — объявление, `</w:t>
      </w:r>
      <w:r>
        <w:t>int</w:t>
      </w:r>
      <w:r w:rsidRPr="00603645">
        <w:rPr>
          <w:lang w:val="ru-RU"/>
        </w:rPr>
        <w:t xml:space="preserve"> </w:t>
      </w:r>
      <w:r>
        <w:t>sum</w:t>
      </w:r>
      <w:r w:rsidRPr="00603645">
        <w:rPr>
          <w:lang w:val="ru-RU"/>
        </w:rPr>
        <w:t>(</w:t>
      </w:r>
      <w:r>
        <w:t>int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,</w:t>
      </w:r>
      <w:r>
        <w:t>int</w:t>
      </w:r>
      <w:r w:rsidRPr="00603645">
        <w:rPr>
          <w:lang w:val="ru-RU"/>
        </w:rPr>
        <w:t xml:space="preserve"> </w:t>
      </w:r>
      <w:r>
        <w:t>b</w:t>
      </w:r>
      <w:r w:rsidRPr="00603645">
        <w:rPr>
          <w:lang w:val="ru-RU"/>
        </w:rPr>
        <w:t>){</w:t>
      </w:r>
      <w:r>
        <w:t>return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+</w:t>
      </w:r>
      <w:r>
        <w:t>b</w:t>
      </w:r>
      <w:r w:rsidRPr="00603645">
        <w:rPr>
          <w:lang w:val="ru-RU"/>
        </w:rPr>
        <w:t>;}` — определение.</w:t>
      </w:r>
    </w:p>
    <w:p w14:paraId="66AD5CC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43. Передача по значению.</w:t>
      </w:r>
    </w:p>
    <w:p w14:paraId="23CE45B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Передача по значению: функция получает копию, исходный аргумент не меняется. Для больших объектов может быть дорого.</w:t>
      </w:r>
    </w:p>
    <w:p w14:paraId="3B55797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void</w:t>
      </w:r>
      <w:r w:rsidRPr="00603645">
        <w:rPr>
          <w:lang w:val="ru-RU"/>
        </w:rPr>
        <w:t xml:space="preserve"> </w:t>
      </w:r>
      <w:r>
        <w:t>f</w:t>
      </w:r>
      <w:r w:rsidRPr="00603645">
        <w:rPr>
          <w:lang w:val="ru-RU"/>
        </w:rPr>
        <w:t>(</w:t>
      </w:r>
      <w:r>
        <w:t>int</w:t>
      </w:r>
      <w:r w:rsidRPr="00603645">
        <w:rPr>
          <w:lang w:val="ru-RU"/>
        </w:rPr>
        <w:t xml:space="preserve"> </w:t>
      </w:r>
      <w:r>
        <w:t>x</w:t>
      </w:r>
      <w:r w:rsidRPr="00603645">
        <w:rPr>
          <w:lang w:val="ru-RU"/>
        </w:rPr>
        <w:t>){</w:t>
      </w:r>
      <w:r>
        <w:t>x</w:t>
      </w:r>
      <w:r w:rsidRPr="00603645">
        <w:rPr>
          <w:lang w:val="ru-RU"/>
        </w:rPr>
        <w:t>=5;}` не изменит внешнюю переменную.</w:t>
      </w:r>
    </w:p>
    <w:p w14:paraId="59227B7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44. Передача по ссылке.</w:t>
      </w:r>
    </w:p>
    <w:p w14:paraId="1AE8446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Передача по ссылке (`</w:t>
      </w:r>
      <w:r>
        <w:t>T</w:t>
      </w:r>
      <w:r w:rsidRPr="00603645">
        <w:rPr>
          <w:lang w:val="ru-RU"/>
        </w:rPr>
        <w:t>&amp;`) даёт доступ к оригиналу, позволяет изменять и избегать копий. Для «только чтение» используйте `</w:t>
      </w:r>
      <w:r>
        <w:t>const</w:t>
      </w:r>
      <w:r w:rsidRPr="00603645">
        <w:rPr>
          <w:lang w:val="ru-RU"/>
        </w:rPr>
        <w:t xml:space="preserve"> </w:t>
      </w:r>
      <w:r>
        <w:t>T</w:t>
      </w:r>
      <w:r w:rsidRPr="00603645">
        <w:rPr>
          <w:lang w:val="ru-RU"/>
        </w:rPr>
        <w:t>&amp;`.</w:t>
      </w:r>
    </w:p>
    <w:p w14:paraId="5B94DCA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void</w:t>
      </w:r>
      <w:r w:rsidRPr="00603645">
        <w:rPr>
          <w:lang w:val="ru-RU"/>
        </w:rPr>
        <w:t xml:space="preserve"> </w:t>
      </w:r>
      <w:r>
        <w:t>inc</w:t>
      </w:r>
      <w:r w:rsidRPr="00603645">
        <w:rPr>
          <w:lang w:val="ru-RU"/>
        </w:rPr>
        <w:t>(</w:t>
      </w:r>
      <w:r>
        <w:t>int</w:t>
      </w:r>
      <w:r w:rsidRPr="00603645">
        <w:rPr>
          <w:lang w:val="ru-RU"/>
        </w:rPr>
        <w:t xml:space="preserve">&amp; </w:t>
      </w:r>
      <w:r>
        <w:t>x</w:t>
      </w:r>
      <w:r w:rsidRPr="00603645">
        <w:rPr>
          <w:lang w:val="ru-RU"/>
        </w:rPr>
        <w:t>){</w:t>
      </w:r>
      <w:r>
        <w:t>x</w:t>
      </w:r>
      <w:r w:rsidRPr="00603645">
        <w:rPr>
          <w:lang w:val="ru-RU"/>
        </w:rPr>
        <w:t xml:space="preserve">++;}` изменит внешний </w:t>
      </w:r>
      <w:r>
        <w:t>x</w:t>
      </w:r>
      <w:r w:rsidRPr="00603645">
        <w:rPr>
          <w:lang w:val="ru-RU"/>
        </w:rPr>
        <w:t>.</w:t>
      </w:r>
    </w:p>
    <w:p w14:paraId="78E236E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45. Сравнение способов передачи параметров.</w:t>
      </w:r>
    </w:p>
    <w:p w14:paraId="1961314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Сравнение: значение — безопасно, но копирует; ссылка — удобна и безопаснее указателя; указатель — может быть </w:t>
      </w:r>
      <w:r>
        <w:t>nullptr</w:t>
      </w:r>
      <w:r w:rsidRPr="00603645">
        <w:rPr>
          <w:lang w:val="ru-RU"/>
        </w:rPr>
        <w:t xml:space="preserve"> и требует разыменования. Обычно: `</w:t>
      </w:r>
      <w:r>
        <w:t>const</w:t>
      </w:r>
      <w:r w:rsidRPr="00603645">
        <w:rPr>
          <w:lang w:val="ru-RU"/>
        </w:rPr>
        <w:t>&amp;` для чтения, `&amp;` для изменения.</w:t>
      </w:r>
    </w:p>
    <w:p w14:paraId="40AB75D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void</w:t>
      </w:r>
      <w:r w:rsidRPr="00603645">
        <w:rPr>
          <w:lang w:val="ru-RU"/>
        </w:rPr>
        <w:t xml:space="preserve"> </w:t>
      </w:r>
      <w:r>
        <w:t>print</w:t>
      </w:r>
      <w:r w:rsidRPr="00603645">
        <w:rPr>
          <w:lang w:val="ru-RU"/>
        </w:rPr>
        <w:t>(</w:t>
      </w:r>
      <w:r>
        <w:t>const</w:t>
      </w:r>
      <w:r w:rsidRPr="00603645">
        <w:rPr>
          <w:lang w:val="ru-RU"/>
        </w:rPr>
        <w:t xml:space="preserve"> </w:t>
      </w:r>
      <w:r>
        <w:t>string</w:t>
      </w:r>
      <w:r w:rsidRPr="00603645">
        <w:rPr>
          <w:lang w:val="ru-RU"/>
        </w:rPr>
        <w:t xml:space="preserve">&amp; </w:t>
      </w:r>
      <w:r>
        <w:t>s</w:t>
      </w:r>
      <w:r w:rsidRPr="00603645">
        <w:rPr>
          <w:lang w:val="ru-RU"/>
        </w:rPr>
        <w:t>)` — без копии.</w:t>
      </w:r>
    </w:p>
    <w:p w14:paraId="0CD469D0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46. Возврат значения.</w:t>
      </w:r>
    </w:p>
    <w:p w14:paraId="4BEC069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Возврат значения через `</w:t>
      </w:r>
      <w:r>
        <w:t>return</w:t>
      </w:r>
      <w:r w:rsidRPr="00603645">
        <w:rPr>
          <w:lang w:val="ru-RU"/>
        </w:rPr>
        <w:t xml:space="preserve">`. В современном </w:t>
      </w:r>
      <w:r>
        <w:t>C</w:t>
      </w:r>
      <w:r w:rsidRPr="00603645">
        <w:rPr>
          <w:lang w:val="ru-RU"/>
        </w:rPr>
        <w:t xml:space="preserve">++ часто работает </w:t>
      </w:r>
      <w:r>
        <w:t>RVO</w:t>
      </w:r>
      <w:r w:rsidRPr="00603645">
        <w:rPr>
          <w:lang w:val="ru-RU"/>
        </w:rPr>
        <w:t>/</w:t>
      </w:r>
      <w:r>
        <w:t>NRVO</w:t>
      </w:r>
      <w:r w:rsidRPr="00603645">
        <w:rPr>
          <w:lang w:val="ru-RU"/>
        </w:rPr>
        <w:t>, уменьшая копии. Можно возвращать структуру/класс.</w:t>
      </w:r>
    </w:p>
    <w:p w14:paraId="38C580E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vector</w:t>
      </w:r>
      <w:r w:rsidRPr="00603645">
        <w:rPr>
          <w:lang w:val="ru-RU"/>
        </w:rPr>
        <w:t>&lt;</w:t>
      </w:r>
      <w:r>
        <w:t>int</w:t>
      </w:r>
      <w:r w:rsidRPr="00603645">
        <w:rPr>
          <w:lang w:val="ru-RU"/>
        </w:rPr>
        <w:t xml:space="preserve">&gt; </w:t>
      </w:r>
      <w:r>
        <w:t>make</w:t>
      </w:r>
      <w:r w:rsidRPr="00603645">
        <w:rPr>
          <w:lang w:val="ru-RU"/>
        </w:rPr>
        <w:t xml:space="preserve">(){ </w:t>
      </w:r>
      <w:r>
        <w:t>vector</w:t>
      </w:r>
      <w:r w:rsidRPr="00603645">
        <w:rPr>
          <w:lang w:val="ru-RU"/>
        </w:rPr>
        <w:t>&lt;</w:t>
      </w:r>
      <w:r>
        <w:t>int</w:t>
      </w:r>
      <w:r w:rsidRPr="00603645">
        <w:rPr>
          <w:lang w:val="ru-RU"/>
        </w:rPr>
        <w:t xml:space="preserve">&gt; </w:t>
      </w:r>
      <w:r>
        <w:t>v</w:t>
      </w:r>
      <w:r w:rsidRPr="00603645">
        <w:rPr>
          <w:lang w:val="ru-RU"/>
        </w:rPr>
        <w:t xml:space="preserve">; ...; </w:t>
      </w:r>
      <w:r>
        <w:t>return</w:t>
      </w:r>
      <w:r w:rsidRPr="00603645">
        <w:rPr>
          <w:lang w:val="ru-RU"/>
        </w:rPr>
        <w:t xml:space="preserve"> </w:t>
      </w:r>
      <w:r>
        <w:t>v</w:t>
      </w:r>
      <w:r w:rsidRPr="00603645">
        <w:rPr>
          <w:lang w:val="ru-RU"/>
        </w:rPr>
        <w:t>; }`</w:t>
      </w:r>
    </w:p>
    <w:p w14:paraId="0BEF2B0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47. Рекурсия.</w:t>
      </w:r>
    </w:p>
    <w:p w14:paraId="7151C6B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Рекурсия: функция вызывает сама себя. Нужно базовое условие, иначе переполнение стека. Подходит для деревьев, разбиения, факториала.</w:t>
      </w:r>
    </w:p>
    <w:p w14:paraId="69403B6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fact</w:t>
      </w:r>
      <w:r w:rsidRPr="00603645">
        <w:rPr>
          <w:lang w:val="ru-RU"/>
        </w:rPr>
        <w:t>(</w:t>
      </w:r>
      <w:r>
        <w:t>n</w:t>
      </w:r>
      <w:r w:rsidRPr="00603645">
        <w:rPr>
          <w:lang w:val="ru-RU"/>
        </w:rPr>
        <w:t>)=</w:t>
      </w:r>
      <w:r>
        <w:t>n</w:t>
      </w:r>
      <w:r w:rsidRPr="00603645">
        <w:rPr>
          <w:lang w:val="ru-RU"/>
        </w:rPr>
        <w:t>*</w:t>
      </w:r>
      <w:r>
        <w:t>fact</w:t>
      </w:r>
      <w:r w:rsidRPr="00603645">
        <w:rPr>
          <w:lang w:val="ru-RU"/>
        </w:rPr>
        <w:t>(</w:t>
      </w:r>
      <w:r>
        <w:t>n</w:t>
      </w:r>
      <w:r w:rsidRPr="00603645">
        <w:rPr>
          <w:lang w:val="ru-RU"/>
        </w:rPr>
        <w:t xml:space="preserve">-1)`, </w:t>
      </w:r>
      <w:r>
        <w:t>base</w:t>
      </w:r>
      <w:r w:rsidRPr="00603645">
        <w:rPr>
          <w:lang w:val="ru-RU"/>
        </w:rPr>
        <w:t xml:space="preserve"> </w:t>
      </w:r>
      <w:r>
        <w:t>case</w:t>
      </w:r>
      <w:r w:rsidRPr="00603645">
        <w:rPr>
          <w:lang w:val="ru-RU"/>
        </w:rPr>
        <w:t xml:space="preserve"> `</w:t>
      </w:r>
      <w:r>
        <w:t>fact</w:t>
      </w:r>
      <w:r w:rsidRPr="00603645">
        <w:rPr>
          <w:lang w:val="ru-RU"/>
        </w:rPr>
        <w:t>(0)=1`.</w:t>
      </w:r>
    </w:p>
    <w:p w14:paraId="6033ED2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48. Анализ рекурсии.</w:t>
      </w:r>
    </w:p>
    <w:p w14:paraId="431DF25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Анализ рекурсии включает глубину, базовый случай и сложность. Многие рекурсии можно заменить циклом. Хвостовая рекурсия может оптимизироваться компилятором, но не гарантировано.</w:t>
      </w:r>
    </w:p>
    <w:p w14:paraId="6EE6F98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рекурсивный обход бинарного дерева имеет глубину равную высоте дерева.</w:t>
      </w:r>
    </w:p>
    <w:p w14:paraId="2DFE940B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49. Перегрузка функций.</w:t>
      </w:r>
    </w:p>
    <w:p w14:paraId="1A823D3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Перегрузка функций: несколько функций с одним именем и разными параметрами. Компилятор выбирает по сигнатуре.</w:t>
      </w:r>
    </w:p>
    <w:p w14:paraId="117445C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print</w:t>
      </w:r>
      <w:r w:rsidRPr="00603645">
        <w:rPr>
          <w:lang w:val="ru-RU"/>
        </w:rPr>
        <w:t>(</w:t>
      </w:r>
      <w:r>
        <w:t>int</w:t>
      </w:r>
      <w:r w:rsidRPr="00603645">
        <w:rPr>
          <w:lang w:val="ru-RU"/>
        </w:rPr>
        <w:t>)` и `</w:t>
      </w:r>
      <w:r>
        <w:t>print</w:t>
      </w:r>
      <w:r w:rsidRPr="00603645">
        <w:rPr>
          <w:lang w:val="ru-RU"/>
        </w:rPr>
        <w:t>(</w:t>
      </w:r>
      <w:r>
        <w:t>string</w:t>
      </w:r>
      <w:r w:rsidRPr="00603645">
        <w:rPr>
          <w:lang w:val="ru-RU"/>
        </w:rPr>
        <w:t>)` — разные перегрузки.</w:t>
      </w:r>
    </w:p>
    <w:p w14:paraId="34A6678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50. Стандартные функции.</w:t>
      </w:r>
    </w:p>
    <w:p w14:paraId="6EDE2CE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Стандартные функции — функции стандартной библиотеки: `&lt;</w:t>
      </w:r>
      <w:r>
        <w:t>cmath</w:t>
      </w:r>
      <w:r w:rsidRPr="00603645">
        <w:rPr>
          <w:lang w:val="ru-RU"/>
        </w:rPr>
        <w:t>&gt;` (</w:t>
      </w:r>
      <w:r>
        <w:t>sqrt</w:t>
      </w:r>
      <w:r w:rsidRPr="00603645">
        <w:rPr>
          <w:lang w:val="ru-RU"/>
        </w:rPr>
        <w:t>), `&lt;</w:t>
      </w:r>
      <w:r>
        <w:t>algorithm</w:t>
      </w:r>
      <w:r w:rsidRPr="00603645">
        <w:rPr>
          <w:lang w:val="ru-RU"/>
        </w:rPr>
        <w:t>&gt;` (</w:t>
      </w:r>
      <w:r>
        <w:t>sort</w:t>
      </w:r>
      <w:r w:rsidRPr="00603645">
        <w:rPr>
          <w:lang w:val="ru-RU"/>
        </w:rPr>
        <w:t>), `&lt;</w:t>
      </w:r>
      <w:r>
        <w:t>numeric</w:t>
      </w:r>
      <w:r w:rsidRPr="00603645">
        <w:rPr>
          <w:lang w:val="ru-RU"/>
        </w:rPr>
        <w:t>&gt;` (</w:t>
      </w:r>
      <w:r>
        <w:t>accumulate</w:t>
      </w:r>
      <w:r w:rsidRPr="00603645">
        <w:rPr>
          <w:lang w:val="ru-RU"/>
        </w:rPr>
        <w:t>). Важно знать, где искать нужную функцию.</w:t>
      </w:r>
    </w:p>
    <w:p w14:paraId="5C6EC1F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>Пример: `</w:t>
      </w:r>
      <w:r>
        <w:t>std</w:t>
      </w:r>
      <w:r w:rsidRPr="00603645">
        <w:rPr>
          <w:lang w:val="ru-RU"/>
        </w:rPr>
        <w:t>::</w:t>
      </w:r>
      <w:r>
        <w:t>sort</w:t>
      </w:r>
      <w:r w:rsidRPr="00603645">
        <w:rPr>
          <w:lang w:val="ru-RU"/>
        </w:rPr>
        <w:t>(</w:t>
      </w:r>
      <w:r>
        <w:t>v</w:t>
      </w:r>
      <w:r w:rsidRPr="00603645">
        <w:rPr>
          <w:lang w:val="ru-RU"/>
        </w:rPr>
        <w:t>.</w:t>
      </w:r>
      <w:r>
        <w:t>begin</w:t>
      </w:r>
      <w:r w:rsidRPr="00603645">
        <w:rPr>
          <w:lang w:val="ru-RU"/>
        </w:rPr>
        <w:t xml:space="preserve">(), </w:t>
      </w:r>
      <w:r>
        <w:t>v</w:t>
      </w:r>
      <w:r w:rsidRPr="00603645">
        <w:rPr>
          <w:lang w:val="ru-RU"/>
        </w:rPr>
        <w:t>.</w:t>
      </w:r>
      <w:r>
        <w:t>end</w:t>
      </w:r>
      <w:r w:rsidRPr="00603645">
        <w:rPr>
          <w:lang w:val="ru-RU"/>
        </w:rPr>
        <w:t>());`</w:t>
      </w:r>
    </w:p>
    <w:p w14:paraId="2012EA6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51. Указатели.</w:t>
      </w:r>
    </w:p>
    <w:p w14:paraId="10B85A6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Указатель хранит адрес объекта. Объявление: `</w:t>
      </w:r>
      <w:r>
        <w:t>int</w:t>
      </w:r>
      <w:r w:rsidRPr="00603645">
        <w:rPr>
          <w:lang w:val="ru-RU"/>
        </w:rPr>
        <w:t xml:space="preserve">* </w:t>
      </w:r>
      <w:r>
        <w:t>p</w:t>
      </w:r>
      <w:r w:rsidRPr="00603645">
        <w:rPr>
          <w:lang w:val="ru-RU"/>
        </w:rPr>
        <w:t>=&amp;</w:t>
      </w:r>
      <w:r>
        <w:t>x</w:t>
      </w:r>
      <w:r w:rsidRPr="00603645">
        <w:rPr>
          <w:lang w:val="ru-RU"/>
        </w:rPr>
        <w:t>;`. Разыменование `*</w:t>
      </w:r>
      <w:r>
        <w:t>p</w:t>
      </w:r>
      <w:r w:rsidRPr="00603645">
        <w:rPr>
          <w:lang w:val="ru-RU"/>
        </w:rPr>
        <w:t>` даёт значение. Нужно следить за временем жизни объекта.</w:t>
      </w:r>
    </w:p>
    <w:p w14:paraId="0B71C09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if</w:t>
      </w:r>
      <w:r w:rsidRPr="00603645">
        <w:rPr>
          <w:lang w:val="ru-RU"/>
        </w:rPr>
        <w:t xml:space="preserve"> (</w:t>
      </w:r>
      <w:r>
        <w:t>p</w:t>
      </w:r>
      <w:r w:rsidRPr="00603645">
        <w:rPr>
          <w:lang w:val="ru-RU"/>
        </w:rPr>
        <w:t>!=</w:t>
      </w:r>
      <w:r>
        <w:t>nullptr</w:t>
      </w:r>
      <w:r w:rsidRPr="00603645">
        <w:rPr>
          <w:lang w:val="ru-RU"/>
        </w:rPr>
        <w:t xml:space="preserve">) </w:t>
      </w:r>
      <w:r>
        <w:t>cout</w:t>
      </w:r>
      <w:r w:rsidRPr="00603645">
        <w:rPr>
          <w:lang w:val="ru-RU"/>
        </w:rPr>
        <w:t>&lt;&lt;*</w:t>
      </w:r>
      <w:r>
        <w:t>p</w:t>
      </w:r>
      <w:r w:rsidRPr="00603645">
        <w:rPr>
          <w:lang w:val="ru-RU"/>
        </w:rPr>
        <w:t>;`</w:t>
      </w:r>
    </w:p>
    <w:p w14:paraId="25F7500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52. Операции с указателями.</w:t>
      </w:r>
    </w:p>
    <w:p w14:paraId="1BC511B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Операции: взять адрес `&amp;`, разыменовать `*`, арифметика указателей (только в пределах массива), сравнение с </w:t>
      </w:r>
      <w:r>
        <w:t>nullptr</w:t>
      </w:r>
      <w:r w:rsidRPr="00603645">
        <w:rPr>
          <w:lang w:val="ru-RU"/>
        </w:rPr>
        <w:t>.</w:t>
      </w:r>
    </w:p>
    <w:p w14:paraId="7244E9F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p</w:t>
      </w:r>
      <w:r w:rsidRPr="00603645">
        <w:rPr>
          <w:lang w:val="ru-RU"/>
        </w:rPr>
        <w:t>+1` указывает на следующий элемент массива.</w:t>
      </w:r>
    </w:p>
    <w:p w14:paraId="58D0EF8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53. Связь указателей с массивами.</w:t>
      </w:r>
    </w:p>
    <w:p w14:paraId="628170B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Связь указателей и массивов: имя массива в выражениях превращается в указатель на первый элемент. Можно обращаться `*(</w:t>
      </w:r>
      <w:r>
        <w:t>a</w:t>
      </w:r>
      <w:r w:rsidRPr="00603645">
        <w:rPr>
          <w:lang w:val="ru-RU"/>
        </w:rPr>
        <w:t>+</w:t>
      </w:r>
      <w:r>
        <w:t>i</w:t>
      </w:r>
      <w:r w:rsidRPr="00603645">
        <w:rPr>
          <w:lang w:val="ru-RU"/>
        </w:rPr>
        <w:t>)` эквивалентно `</w:t>
      </w:r>
      <w:r>
        <w:t>a</w:t>
      </w:r>
      <w:r w:rsidRPr="00603645">
        <w:rPr>
          <w:lang w:val="ru-RU"/>
        </w:rPr>
        <w:t>[</w:t>
      </w:r>
      <w:r>
        <w:t>i</w:t>
      </w:r>
      <w:r w:rsidRPr="00603645">
        <w:rPr>
          <w:lang w:val="ru-RU"/>
        </w:rPr>
        <w:t>]`.</w:t>
      </w:r>
    </w:p>
    <w:p w14:paraId="1ACF286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int</w:t>
      </w:r>
      <w:r w:rsidRPr="00603645">
        <w:rPr>
          <w:lang w:val="ru-RU"/>
        </w:rPr>
        <w:t xml:space="preserve">* </w:t>
      </w:r>
      <w:r>
        <w:t>p</w:t>
      </w:r>
      <w:r w:rsidRPr="00603645">
        <w:rPr>
          <w:lang w:val="ru-RU"/>
        </w:rPr>
        <w:t>=</w:t>
      </w:r>
      <w:r>
        <w:t>a</w:t>
      </w:r>
      <w:r w:rsidRPr="00603645">
        <w:rPr>
          <w:lang w:val="ru-RU"/>
        </w:rPr>
        <w:t>;` затем `</w:t>
      </w:r>
      <w:r>
        <w:t>p</w:t>
      </w:r>
      <w:r w:rsidRPr="00603645">
        <w:rPr>
          <w:lang w:val="ru-RU"/>
        </w:rPr>
        <w:t>[</w:t>
      </w:r>
      <w:r>
        <w:t>i</w:t>
      </w:r>
      <w:r w:rsidRPr="00603645">
        <w:rPr>
          <w:lang w:val="ru-RU"/>
        </w:rPr>
        <w:t>]` доступ к элементам.</w:t>
      </w:r>
    </w:p>
    <w:p w14:paraId="184DC92B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54. Указатели на функции.</w:t>
      </w:r>
    </w:p>
    <w:p w14:paraId="7B2B309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Указатели на функции хранят адрес функции и позволяют передавать поведение. Синтаксис: `</w:t>
      </w:r>
      <w:r>
        <w:t>int</w:t>
      </w:r>
      <w:r w:rsidRPr="00603645">
        <w:rPr>
          <w:lang w:val="ru-RU"/>
        </w:rPr>
        <w:t xml:space="preserve"> (*</w:t>
      </w:r>
      <w:r>
        <w:t>fp</w:t>
      </w:r>
      <w:r w:rsidRPr="00603645">
        <w:rPr>
          <w:lang w:val="ru-RU"/>
        </w:rPr>
        <w:t>)(</w:t>
      </w:r>
      <w:r>
        <w:t>int</w:t>
      </w:r>
      <w:r w:rsidRPr="00603645">
        <w:rPr>
          <w:lang w:val="ru-RU"/>
        </w:rPr>
        <w:t>,</w:t>
      </w:r>
      <w:r>
        <w:t>int</w:t>
      </w:r>
      <w:r w:rsidRPr="00603645">
        <w:rPr>
          <w:lang w:val="ru-RU"/>
        </w:rPr>
        <w:t>)=</w:t>
      </w:r>
      <w:r>
        <w:t>sum</w:t>
      </w:r>
      <w:r w:rsidRPr="00603645">
        <w:rPr>
          <w:lang w:val="ru-RU"/>
        </w:rPr>
        <w:t>;`.</w:t>
      </w:r>
    </w:p>
    <w:p w14:paraId="42F4E78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в `</w:t>
      </w:r>
      <w:r>
        <w:t>std</w:t>
      </w:r>
      <w:r w:rsidRPr="00603645">
        <w:rPr>
          <w:lang w:val="ru-RU"/>
        </w:rPr>
        <w:t>::</w:t>
      </w:r>
      <w:r>
        <w:t>sort</w:t>
      </w:r>
      <w:r w:rsidRPr="00603645">
        <w:rPr>
          <w:lang w:val="ru-RU"/>
        </w:rPr>
        <w:t>` можно передать компаратор (часто лямбду).</w:t>
      </w:r>
    </w:p>
    <w:p w14:paraId="48620C1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55. Динамическая память.</w:t>
      </w:r>
    </w:p>
    <w:p w14:paraId="7475B79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Динамическая память выделяется в куче и живёт до `</w:t>
      </w:r>
      <w:r>
        <w:t>delete</w:t>
      </w:r>
      <w:r w:rsidRPr="00603645">
        <w:rPr>
          <w:lang w:val="ru-RU"/>
        </w:rPr>
        <w:t>`. Нужна когда размер неизвестен на этапе компиляции или объект должен жить дольше блока.</w:t>
      </w:r>
    </w:p>
    <w:p w14:paraId="6311571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int</w:t>
      </w:r>
      <w:r w:rsidRPr="00603645">
        <w:rPr>
          <w:lang w:val="ru-RU"/>
        </w:rPr>
        <w:t xml:space="preserve">* </w:t>
      </w:r>
      <w:r>
        <w:t>a</w:t>
      </w:r>
      <w:r w:rsidRPr="00603645">
        <w:rPr>
          <w:lang w:val="ru-RU"/>
        </w:rPr>
        <w:t>=</w:t>
      </w:r>
      <w:r>
        <w:t>new</w:t>
      </w:r>
      <w:r w:rsidRPr="00603645">
        <w:rPr>
          <w:lang w:val="ru-RU"/>
        </w:rPr>
        <w:t xml:space="preserve"> </w:t>
      </w:r>
      <w:r>
        <w:t>int</w:t>
      </w:r>
      <w:r w:rsidRPr="00603645">
        <w:rPr>
          <w:lang w:val="ru-RU"/>
        </w:rPr>
        <w:t>[</w:t>
      </w:r>
      <w:r>
        <w:t>n</w:t>
      </w:r>
      <w:r w:rsidRPr="00603645">
        <w:rPr>
          <w:lang w:val="ru-RU"/>
        </w:rPr>
        <w:t xml:space="preserve">];` для массива размера </w:t>
      </w:r>
      <w:r>
        <w:t>n</w:t>
      </w:r>
      <w:r w:rsidRPr="00603645">
        <w:rPr>
          <w:lang w:val="ru-RU"/>
        </w:rPr>
        <w:t>, заданного пользователем.</w:t>
      </w:r>
    </w:p>
    <w:p w14:paraId="2B47574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56. </w:t>
      </w:r>
      <w:r>
        <w:t>new</w:t>
      </w:r>
      <w:r w:rsidRPr="00603645">
        <w:rPr>
          <w:lang w:val="ru-RU"/>
        </w:rPr>
        <w:t xml:space="preserve"> и </w:t>
      </w:r>
      <w:r>
        <w:t>delete</w:t>
      </w:r>
      <w:r w:rsidRPr="00603645">
        <w:rPr>
          <w:lang w:val="ru-RU"/>
        </w:rPr>
        <w:t>.</w:t>
      </w:r>
    </w:p>
    <w:p w14:paraId="6AEC795D" w14:textId="77777777" w:rsidR="006C67E8" w:rsidRDefault="00000000">
      <w:pPr>
        <w:pStyle w:val="Answer"/>
      </w:pPr>
      <w:r w:rsidRPr="00603645">
        <w:rPr>
          <w:lang w:val="ru-RU"/>
        </w:rPr>
        <w:t>`</w:t>
      </w:r>
      <w:r>
        <w:t>new</w:t>
      </w:r>
      <w:r w:rsidRPr="00603645">
        <w:rPr>
          <w:lang w:val="ru-RU"/>
        </w:rPr>
        <w:t>` выделяет память и вызывает конструктор, `</w:t>
      </w:r>
      <w:r>
        <w:t>delete</w:t>
      </w:r>
      <w:r w:rsidRPr="00603645">
        <w:rPr>
          <w:lang w:val="ru-RU"/>
        </w:rPr>
        <w:t xml:space="preserve">` освобождает и вызывает деструктор. </w:t>
      </w:r>
      <w:r>
        <w:t>Для массивов: `new[]` и `delete[]`.</w:t>
      </w:r>
    </w:p>
    <w:p w14:paraId="0CF8C991" w14:textId="77777777" w:rsidR="006C67E8" w:rsidRDefault="00000000">
      <w:pPr>
        <w:pStyle w:val="Answer"/>
      </w:pPr>
      <w:r>
        <w:t>Пример: `int* a=new int[10]; delete[] a;`</w:t>
      </w:r>
    </w:p>
    <w:p w14:paraId="3F597EF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57. Сравнение автоматической и динамической памяти.</w:t>
      </w:r>
    </w:p>
    <w:p w14:paraId="67699C6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Автоматическая память (стек) — быстро, но ограничено временем жизни блока. Динамическая (</w:t>
      </w:r>
      <w:r>
        <w:t>heap</w:t>
      </w:r>
      <w:r w:rsidRPr="00603645">
        <w:rPr>
          <w:lang w:val="ru-RU"/>
        </w:rPr>
        <w:t>) — гибко, но требует управления и может давать утечки.</w:t>
      </w:r>
    </w:p>
    <w:p w14:paraId="59A21C3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вернуть указатель на локальную переменную нельзя — она уничтожится при выходе из функции.</w:t>
      </w:r>
    </w:p>
    <w:p w14:paraId="3B217366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58. Утечки памяти.</w:t>
      </w:r>
    </w:p>
    <w:p w14:paraId="0D54EED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Утечка памяти: выделили `</w:t>
      </w:r>
      <w:r>
        <w:t>new</w:t>
      </w:r>
      <w:r w:rsidRPr="00603645">
        <w:rPr>
          <w:lang w:val="ru-RU"/>
        </w:rPr>
        <w:t>`, потеряли указатель или забыли `</w:t>
      </w:r>
      <w:r>
        <w:t>delete</w:t>
      </w:r>
      <w:r w:rsidRPr="00603645">
        <w:rPr>
          <w:lang w:val="ru-RU"/>
        </w:rPr>
        <w:t>`. Приводит к росту потребления памяти.</w:t>
      </w:r>
    </w:p>
    <w:p w14:paraId="0E5B7F5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p</w:t>
      </w:r>
      <w:r w:rsidRPr="00603645">
        <w:rPr>
          <w:lang w:val="ru-RU"/>
        </w:rPr>
        <w:t>=</w:t>
      </w:r>
      <w:r>
        <w:t>new</w:t>
      </w:r>
      <w:r w:rsidRPr="00603645">
        <w:rPr>
          <w:lang w:val="ru-RU"/>
        </w:rPr>
        <w:t xml:space="preserve"> </w:t>
      </w:r>
      <w:r>
        <w:t>int</w:t>
      </w:r>
      <w:r w:rsidRPr="00603645">
        <w:rPr>
          <w:lang w:val="ru-RU"/>
        </w:rPr>
        <w:t xml:space="preserve">; </w:t>
      </w:r>
      <w:r>
        <w:t>p</w:t>
      </w:r>
      <w:r w:rsidRPr="00603645">
        <w:rPr>
          <w:lang w:val="ru-RU"/>
        </w:rPr>
        <w:t>=</w:t>
      </w:r>
      <w:r>
        <w:t>new</w:t>
      </w:r>
      <w:r w:rsidRPr="00603645">
        <w:rPr>
          <w:lang w:val="ru-RU"/>
        </w:rPr>
        <w:t xml:space="preserve"> </w:t>
      </w:r>
      <w:r>
        <w:t>int</w:t>
      </w:r>
      <w:r w:rsidRPr="00603645">
        <w:rPr>
          <w:lang w:val="ru-RU"/>
        </w:rPr>
        <w:t>;` — первый адрес потерян ⇒ утечка.</w:t>
      </w:r>
    </w:p>
    <w:p w14:paraId="67308F7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59. Предотвращение утечек.</w:t>
      </w:r>
    </w:p>
    <w:p w14:paraId="4CFC627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Предотвращение утечек: </w:t>
      </w:r>
      <w:r>
        <w:t>RAII</w:t>
      </w:r>
      <w:r w:rsidRPr="00603645">
        <w:rPr>
          <w:lang w:val="ru-RU"/>
        </w:rPr>
        <w:t xml:space="preserve">, умные указатели, контейнеры </w:t>
      </w:r>
      <w:r>
        <w:t>STL</w:t>
      </w:r>
      <w:r w:rsidRPr="00603645">
        <w:rPr>
          <w:lang w:val="ru-RU"/>
        </w:rPr>
        <w:t>, `</w:t>
      </w:r>
      <w:r>
        <w:t>std</w:t>
      </w:r>
      <w:r w:rsidRPr="00603645">
        <w:rPr>
          <w:lang w:val="ru-RU"/>
        </w:rPr>
        <w:t>::</w:t>
      </w:r>
      <w:r>
        <w:t>vector</w:t>
      </w:r>
      <w:r w:rsidRPr="00603645">
        <w:rPr>
          <w:lang w:val="ru-RU"/>
        </w:rPr>
        <w:t>` вместо `</w:t>
      </w:r>
      <w:r>
        <w:t>new</w:t>
      </w:r>
      <w:r w:rsidRPr="00603645">
        <w:rPr>
          <w:lang w:val="ru-RU"/>
        </w:rPr>
        <w:t>[]`. Всегда стремиться к владению ресурсом объектом.</w:t>
      </w:r>
    </w:p>
    <w:p w14:paraId="0959EC0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использовать `</w:t>
      </w:r>
      <w:r>
        <w:t>std</w:t>
      </w:r>
      <w:r w:rsidRPr="00603645">
        <w:rPr>
          <w:lang w:val="ru-RU"/>
        </w:rPr>
        <w:t>::</w:t>
      </w:r>
      <w:r>
        <w:t>unique</w:t>
      </w:r>
      <w:r w:rsidRPr="00603645">
        <w:rPr>
          <w:lang w:val="ru-RU"/>
        </w:rPr>
        <w:t>_</w:t>
      </w:r>
      <w:r>
        <w:t>ptr</w:t>
      </w:r>
      <w:r w:rsidRPr="00603645">
        <w:rPr>
          <w:lang w:val="ru-RU"/>
        </w:rPr>
        <w:t>&lt;</w:t>
      </w:r>
      <w:r>
        <w:t>T</w:t>
      </w:r>
      <w:r w:rsidRPr="00603645">
        <w:rPr>
          <w:lang w:val="ru-RU"/>
        </w:rPr>
        <w:t>&gt;` вместо «голых» указателей.</w:t>
      </w:r>
    </w:p>
    <w:p w14:paraId="59BFE9D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60. Умные указатели.</w:t>
      </w:r>
    </w:p>
    <w:p w14:paraId="327A79C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Умные указатели: `</w:t>
      </w:r>
      <w:r>
        <w:t>unique</w:t>
      </w:r>
      <w:r w:rsidRPr="00603645">
        <w:rPr>
          <w:lang w:val="ru-RU"/>
        </w:rPr>
        <w:t>_</w:t>
      </w:r>
      <w:r>
        <w:t>ptr</w:t>
      </w:r>
      <w:r w:rsidRPr="00603645">
        <w:rPr>
          <w:lang w:val="ru-RU"/>
        </w:rPr>
        <w:t>` (уникальное владение), `</w:t>
      </w:r>
      <w:r>
        <w:t>shared</w:t>
      </w:r>
      <w:r w:rsidRPr="00603645">
        <w:rPr>
          <w:lang w:val="ru-RU"/>
        </w:rPr>
        <w:t>_</w:t>
      </w:r>
      <w:r>
        <w:t>ptr</w:t>
      </w:r>
      <w:r w:rsidRPr="00603645">
        <w:rPr>
          <w:lang w:val="ru-RU"/>
        </w:rPr>
        <w:t>` (разделяемое), `</w:t>
      </w:r>
      <w:r>
        <w:t>weak</w:t>
      </w:r>
      <w:r w:rsidRPr="00603645">
        <w:rPr>
          <w:lang w:val="ru-RU"/>
        </w:rPr>
        <w:t>_</w:t>
      </w:r>
      <w:r>
        <w:t>ptr</w:t>
      </w:r>
      <w:r w:rsidRPr="00603645">
        <w:rPr>
          <w:lang w:val="ru-RU"/>
        </w:rPr>
        <w:t>` (слабая ссылка). Они автоматически освобождают память в деструкторе.</w:t>
      </w:r>
    </w:p>
    <w:p w14:paraId="1F9F9D1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auto</w:t>
      </w:r>
      <w:r w:rsidRPr="00603645">
        <w:rPr>
          <w:lang w:val="ru-RU"/>
        </w:rPr>
        <w:t xml:space="preserve"> </w:t>
      </w:r>
      <w:r>
        <w:t>p</w:t>
      </w:r>
      <w:r w:rsidRPr="00603645">
        <w:rPr>
          <w:lang w:val="ru-RU"/>
        </w:rPr>
        <w:t xml:space="preserve"> = </w:t>
      </w:r>
      <w:r>
        <w:t>std</w:t>
      </w:r>
      <w:r w:rsidRPr="00603645">
        <w:rPr>
          <w:lang w:val="ru-RU"/>
        </w:rPr>
        <w:t>::</w:t>
      </w:r>
      <w:r>
        <w:t>make</w:t>
      </w:r>
      <w:r w:rsidRPr="00603645">
        <w:rPr>
          <w:lang w:val="ru-RU"/>
        </w:rPr>
        <w:t>_</w:t>
      </w:r>
      <w:r>
        <w:t>unique</w:t>
      </w:r>
      <w:r w:rsidRPr="00603645">
        <w:rPr>
          <w:lang w:val="ru-RU"/>
        </w:rPr>
        <w:t>&lt;</w:t>
      </w:r>
      <w:r>
        <w:t>Node</w:t>
      </w:r>
      <w:r w:rsidRPr="00603645">
        <w:rPr>
          <w:lang w:val="ru-RU"/>
        </w:rPr>
        <w:t>&gt;();` — память освободится автоматически.</w:t>
      </w:r>
    </w:p>
    <w:p w14:paraId="495B541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61. Класс и объект.</w:t>
      </w:r>
    </w:p>
    <w:p w14:paraId="4FB638D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Класс — пользовательский тип; объект — экземпляр класса. Класс объединяет данные (поля) и методы.</w:t>
      </w:r>
    </w:p>
    <w:p w14:paraId="1CB08B2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класс `</w:t>
      </w:r>
      <w:r>
        <w:t>Student</w:t>
      </w:r>
      <w:r w:rsidRPr="00603645">
        <w:rPr>
          <w:lang w:val="ru-RU"/>
        </w:rPr>
        <w:t xml:space="preserve">` с полями </w:t>
      </w:r>
      <w:r>
        <w:t>name</w:t>
      </w:r>
      <w:r w:rsidRPr="00603645">
        <w:rPr>
          <w:lang w:val="ru-RU"/>
        </w:rPr>
        <w:t xml:space="preserve">, </w:t>
      </w:r>
      <w:r>
        <w:t>age</w:t>
      </w:r>
      <w:r w:rsidRPr="00603645">
        <w:rPr>
          <w:lang w:val="ru-RU"/>
        </w:rPr>
        <w:t xml:space="preserve"> и методом `</w:t>
      </w:r>
      <w:r>
        <w:t>print</w:t>
      </w:r>
      <w:r w:rsidRPr="00603645">
        <w:rPr>
          <w:lang w:val="ru-RU"/>
        </w:rPr>
        <w:t>()`.</w:t>
      </w:r>
    </w:p>
    <w:p w14:paraId="3BD7C76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62. Структура класса.</w:t>
      </w:r>
    </w:p>
    <w:p w14:paraId="600907D7" w14:textId="77777777" w:rsidR="006C67E8" w:rsidRDefault="00000000">
      <w:pPr>
        <w:pStyle w:val="Answer"/>
      </w:pPr>
      <w:r w:rsidRPr="00603645">
        <w:rPr>
          <w:lang w:val="ru-RU"/>
        </w:rPr>
        <w:t xml:space="preserve">Структура класса включает: поля, методы, конструкторы/деструктор, модификаторы доступа, статические члены. </w:t>
      </w:r>
      <w:r>
        <w:t>В C++ `class` по умолчанию private, `struct` — public.</w:t>
      </w:r>
    </w:p>
    <w:p w14:paraId="557EAC01" w14:textId="77777777" w:rsidR="006C67E8" w:rsidRDefault="00000000">
      <w:pPr>
        <w:pStyle w:val="Answer"/>
      </w:pPr>
      <w:r>
        <w:t>Пример: `class A { int x; public: void f(); };`</w:t>
      </w:r>
    </w:p>
    <w:p w14:paraId="7799879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63. Модификаторы доступа.</w:t>
      </w:r>
    </w:p>
    <w:p w14:paraId="57F394E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public</w:t>
      </w:r>
      <w:r w:rsidRPr="00603645">
        <w:rPr>
          <w:lang w:val="ru-RU"/>
        </w:rPr>
        <w:t>/</w:t>
      </w:r>
      <w:r>
        <w:t>private</w:t>
      </w:r>
      <w:r w:rsidRPr="00603645">
        <w:rPr>
          <w:lang w:val="ru-RU"/>
        </w:rPr>
        <w:t>/</w:t>
      </w:r>
      <w:r>
        <w:t>protected</w:t>
      </w:r>
      <w:r w:rsidRPr="00603645">
        <w:rPr>
          <w:lang w:val="ru-RU"/>
        </w:rPr>
        <w:t>` контролируют доступ. `</w:t>
      </w:r>
      <w:r>
        <w:t>private</w:t>
      </w:r>
      <w:r w:rsidRPr="00603645">
        <w:rPr>
          <w:lang w:val="ru-RU"/>
        </w:rPr>
        <w:t>` скрывает реализацию, `</w:t>
      </w:r>
      <w:r>
        <w:t>public</w:t>
      </w:r>
      <w:r w:rsidRPr="00603645">
        <w:rPr>
          <w:lang w:val="ru-RU"/>
        </w:rPr>
        <w:t>` формирует интерфейс, `</w:t>
      </w:r>
      <w:r>
        <w:t>protected</w:t>
      </w:r>
      <w:r w:rsidRPr="00603645">
        <w:rPr>
          <w:lang w:val="ru-RU"/>
        </w:rPr>
        <w:t>` виден наследникам.</w:t>
      </w:r>
    </w:p>
    <w:p w14:paraId="36A4553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поле `</w:t>
      </w:r>
      <w:r>
        <w:t>balance</w:t>
      </w:r>
      <w:r w:rsidRPr="00603645">
        <w:rPr>
          <w:lang w:val="ru-RU"/>
        </w:rPr>
        <w:t xml:space="preserve">` </w:t>
      </w:r>
      <w:r>
        <w:t>private</w:t>
      </w:r>
      <w:r w:rsidRPr="00603645">
        <w:rPr>
          <w:lang w:val="ru-RU"/>
        </w:rPr>
        <w:t>, а доступ через методы `</w:t>
      </w:r>
      <w:r>
        <w:t>deposit</w:t>
      </w:r>
      <w:r w:rsidRPr="00603645">
        <w:rPr>
          <w:lang w:val="ru-RU"/>
        </w:rPr>
        <w:t>()` и `</w:t>
      </w:r>
      <w:r>
        <w:t>withdraw</w:t>
      </w:r>
      <w:r w:rsidRPr="00603645">
        <w:rPr>
          <w:lang w:val="ru-RU"/>
        </w:rPr>
        <w:t>()`.</w:t>
      </w:r>
    </w:p>
    <w:p w14:paraId="5966A72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64. Инкапсуляция.</w:t>
      </w:r>
    </w:p>
    <w:p w14:paraId="5228550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Инкапсуляция — скрытие внутреннего состояния и предоставление управляемого интерфейса. Позволяет менять реализацию без изменения пользовательского кода.</w:t>
      </w:r>
    </w:p>
    <w:p w14:paraId="70527B5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смена хранения данных в классе на другой контейнер не ломает код, если интерфейс неизменен.</w:t>
      </w:r>
    </w:p>
    <w:p w14:paraId="27522F8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65. Конструкторы.</w:t>
      </w:r>
    </w:p>
    <w:p w14:paraId="16F69BE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Конструкторы инициализируют объект. Бывают по умолчанию, параметризованные, копирования/перемещения. Лучше инициализировать поля в списке инициализации.</w:t>
      </w:r>
    </w:p>
    <w:p w14:paraId="0DC6929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>Пример: `</w:t>
      </w:r>
      <w:r>
        <w:t>A</w:t>
      </w:r>
      <w:r w:rsidRPr="00603645">
        <w:rPr>
          <w:lang w:val="ru-RU"/>
        </w:rPr>
        <w:t>(</w:t>
      </w:r>
      <w:r>
        <w:t>int</w:t>
      </w:r>
      <w:r w:rsidRPr="00603645">
        <w:rPr>
          <w:lang w:val="ru-RU"/>
        </w:rPr>
        <w:t xml:space="preserve"> </w:t>
      </w:r>
      <w:r>
        <w:t>x</w:t>
      </w:r>
      <w:r w:rsidRPr="00603645">
        <w:rPr>
          <w:lang w:val="ru-RU"/>
        </w:rPr>
        <w:t>):</w:t>
      </w:r>
      <w:r>
        <w:t>x</w:t>
      </w:r>
      <w:r w:rsidRPr="00603645">
        <w:rPr>
          <w:lang w:val="ru-RU"/>
        </w:rPr>
        <w:t>(</w:t>
      </w:r>
      <w:r>
        <w:t>x</w:t>
      </w:r>
      <w:r w:rsidRPr="00603645">
        <w:rPr>
          <w:lang w:val="ru-RU"/>
        </w:rPr>
        <w:t>){}`</w:t>
      </w:r>
    </w:p>
    <w:p w14:paraId="15F2061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66. Деструкторы.</w:t>
      </w:r>
    </w:p>
    <w:p w14:paraId="00DF8CE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Деструктор `~</w:t>
      </w:r>
      <w:r>
        <w:t>Class</w:t>
      </w:r>
      <w:r w:rsidRPr="00603645">
        <w:rPr>
          <w:lang w:val="ru-RU"/>
        </w:rPr>
        <w:t xml:space="preserve">()` вызывается при уничтожении объекта и освобождает ресурсы (файлы, память, мьютексы). Важен для </w:t>
      </w:r>
      <w:r>
        <w:t>RAII</w:t>
      </w:r>
      <w:r w:rsidRPr="00603645">
        <w:rPr>
          <w:lang w:val="ru-RU"/>
        </w:rPr>
        <w:t>.</w:t>
      </w:r>
    </w:p>
    <w:p w14:paraId="1B2D1B6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класс, владеющий `</w:t>
      </w:r>
      <w:r>
        <w:t>FILE</w:t>
      </w:r>
      <w:r w:rsidRPr="00603645">
        <w:rPr>
          <w:lang w:val="ru-RU"/>
        </w:rPr>
        <w:t>*`, закрывает файл в деструкторе.</w:t>
      </w:r>
    </w:p>
    <w:p w14:paraId="2C816C6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67. Перегрузка операторов.</w:t>
      </w:r>
    </w:p>
    <w:p w14:paraId="7C2887E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Перегрузка операторов позволяет определить поведение `+`, `==`, `&lt;&lt;` для классов. Нужно сохранять ожидаемую семантику.</w:t>
      </w:r>
    </w:p>
    <w:p w14:paraId="39F3120F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перегрузить `</w:t>
      </w:r>
      <w:r>
        <w:t>operator</w:t>
      </w:r>
      <w:r w:rsidRPr="00603645">
        <w:rPr>
          <w:lang w:val="ru-RU"/>
        </w:rPr>
        <w:t>&lt;&lt;` для печати комплексных чисел.</w:t>
      </w:r>
    </w:p>
    <w:p w14:paraId="3D0896DA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68. Наследование.</w:t>
      </w:r>
    </w:p>
    <w:p w14:paraId="0D8FF50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Наследование строит иерархии: `</w:t>
      </w:r>
      <w:r>
        <w:t>class</w:t>
      </w:r>
      <w:r w:rsidRPr="00603645">
        <w:rPr>
          <w:lang w:val="ru-RU"/>
        </w:rPr>
        <w:t xml:space="preserve"> </w:t>
      </w:r>
      <w:r>
        <w:t>Derived</w:t>
      </w:r>
      <w:r w:rsidRPr="00603645">
        <w:rPr>
          <w:lang w:val="ru-RU"/>
        </w:rPr>
        <w:t xml:space="preserve"> : </w:t>
      </w:r>
      <w:r>
        <w:t>public</w:t>
      </w:r>
      <w:r w:rsidRPr="00603645">
        <w:rPr>
          <w:lang w:val="ru-RU"/>
        </w:rPr>
        <w:t xml:space="preserve"> </w:t>
      </w:r>
      <w:r>
        <w:t>Base</w:t>
      </w:r>
      <w:r w:rsidRPr="00603645">
        <w:rPr>
          <w:lang w:val="ru-RU"/>
        </w:rPr>
        <w:t>`. Используется для повторного использования и отношения «</w:t>
      </w:r>
      <w:r>
        <w:t>is</w:t>
      </w:r>
      <w:r w:rsidRPr="00603645">
        <w:rPr>
          <w:lang w:val="ru-RU"/>
        </w:rPr>
        <w:t>-</w:t>
      </w:r>
      <w:r>
        <w:t>a</w:t>
      </w:r>
      <w:r w:rsidRPr="00603645">
        <w:rPr>
          <w:lang w:val="ru-RU"/>
        </w:rPr>
        <w:t>». Важно помнить про виртуальный деструктор базового класса.</w:t>
      </w:r>
    </w:p>
    <w:p w14:paraId="66B7BA2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Shape</w:t>
      </w:r>
      <w:r w:rsidRPr="00603645">
        <w:rPr>
          <w:lang w:val="ru-RU"/>
        </w:rPr>
        <w:t>` → `</w:t>
      </w:r>
      <w:r>
        <w:t>Circle</w:t>
      </w:r>
      <w:r w:rsidRPr="00603645">
        <w:rPr>
          <w:lang w:val="ru-RU"/>
        </w:rPr>
        <w:t>`, `</w:t>
      </w:r>
      <w:r>
        <w:t>Rectangle</w:t>
      </w:r>
      <w:r w:rsidRPr="00603645">
        <w:rPr>
          <w:lang w:val="ru-RU"/>
        </w:rPr>
        <w:t>`.</w:t>
      </w:r>
    </w:p>
    <w:p w14:paraId="316C3A6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69. Полиморфизм.</w:t>
      </w:r>
    </w:p>
    <w:p w14:paraId="2008BCD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Полиморфизм — единый интерфейс для разных типов. В </w:t>
      </w:r>
      <w:r>
        <w:t>C</w:t>
      </w:r>
      <w:r w:rsidRPr="00603645">
        <w:rPr>
          <w:lang w:val="ru-RU"/>
        </w:rPr>
        <w:t>++ динамический полиморфизм реализуется виртуальными функциями и вызовом через указатель/ссылку на базовый класс.</w:t>
      </w:r>
    </w:p>
    <w:p w14:paraId="0A42160C" w14:textId="77777777" w:rsidR="006C67E8" w:rsidRDefault="00000000">
      <w:pPr>
        <w:pStyle w:val="Answer"/>
      </w:pPr>
      <w:r>
        <w:t>Пример: `vector&lt;unique_ptr&lt;Shape&gt;&gt; shapes; shapes[i]-&gt;draw();`</w:t>
      </w:r>
    </w:p>
    <w:p w14:paraId="245480D6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70. Виртуальные функции.</w:t>
      </w:r>
    </w:p>
    <w:p w14:paraId="58DF473D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Виртуальная функция объявляется `</w:t>
      </w:r>
      <w:r>
        <w:t>virtual</w:t>
      </w:r>
      <w:r w:rsidRPr="00603645">
        <w:rPr>
          <w:lang w:val="ru-RU"/>
        </w:rPr>
        <w:t>` и может быть переопределена. Выбор реализации происходит во время выполнения (позднее связывание).</w:t>
      </w:r>
    </w:p>
    <w:p w14:paraId="08BCE38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virtual</w:t>
      </w:r>
      <w:r w:rsidRPr="00603645">
        <w:rPr>
          <w:lang w:val="ru-RU"/>
        </w:rPr>
        <w:t xml:space="preserve"> </w:t>
      </w:r>
      <w:r>
        <w:t>double</w:t>
      </w:r>
      <w:r w:rsidRPr="00603645">
        <w:rPr>
          <w:lang w:val="ru-RU"/>
        </w:rPr>
        <w:t xml:space="preserve"> </w:t>
      </w:r>
      <w:r>
        <w:t>area</w:t>
      </w:r>
      <w:r w:rsidRPr="00603645">
        <w:rPr>
          <w:lang w:val="ru-RU"/>
        </w:rPr>
        <w:t xml:space="preserve">() </w:t>
      </w:r>
      <w:r>
        <w:t>const</w:t>
      </w:r>
      <w:r w:rsidRPr="00603645">
        <w:rPr>
          <w:lang w:val="ru-RU"/>
        </w:rPr>
        <w:t>;` в `</w:t>
      </w:r>
      <w:r>
        <w:t>Shape</w:t>
      </w:r>
      <w:r w:rsidRPr="00603645">
        <w:rPr>
          <w:lang w:val="ru-RU"/>
        </w:rPr>
        <w:t>` и свои реализации в наследниках.</w:t>
      </w:r>
    </w:p>
    <w:p w14:paraId="517168E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71. Абстрактные классы.</w:t>
      </w:r>
    </w:p>
    <w:p w14:paraId="06D1CB2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Абстрактный класс содержит хотя бы одну чисто виртуальную функцию и задаёт интерфейс. Экземпляры такого класса создавать нельзя.</w:t>
      </w:r>
    </w:p>
    <w:p w14:paraId="396C106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class</w:t>
      </w:r>
      <w:r w:rsidRPr="00603645">
        <w:rPr>
          <w:lang w:val="ru-RU"/>
        </w:rPr>
        <w:t xml:space="preserve"> </w:t>
      </w:r>
      <w:r>
        <w:t>Shape</w:t>
      </w:r>
      <w:r w:rsidRPr="00603645">
        <w:rPr>
          <w:lang w:val="ru-RU"/>
        </w:rPr>
        <w:t xml:space="preserve"> { </w:t>
      </w:r>
      <w:r>
        <w:t>public</w:t>
      </w:r>
      <w:r w:rsidRPr="00603645">
        <w:rPr>
          <w:lang w:val="ru-RU"/>
        </w:rPr>
        <w:t xml:space="preserve">: </w:t>
      </w:r>
      <w:r>
        <w:t>virtual</w:t>
      </w:r>
      <w:r w:rsidRPr="00603645">
        <w:rPr>
          <w:lang w:val="ru-RU"/>
        </w:rPr>
        <w:t xml:space="preserve"> </w:t>
      </w:r>
      <w:r>
        <w:t>void</w:t>
      </w:r>
      <w:r w:rsidRPr="00603645">
        <w:rPr>
          <w:lang w:val="ru-RU"/>
        </w:rPr>
        <w:t xml:space="preserve"> </w:t>
      </w:r>
      <w:r>
        <w:t>draw</w:t>
      </w:r>
      <w:r w:rsidRPr="00603645">
        <w:rPr>
          <w:lang w:val="ru-RU"/>
        </w:rPr>
        <w:t>()=0; };`</w:t>
      </w:r>
    </w:p>
    <w:p w14:paraId="01BD385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72. Чисто виртуальные функции.</w:t>
      </w:r>
    </w:p>
    <w:p w14:paraId="53268EE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Чисто виртуальная функция: `</w:t>
      </w:r>
      <w:r>
        <w:t>virtual</w:t>
      </w:r>
      <w:r w:rsidRPr="00603645">
        <w:rPr>
          <w:lang w:val="ru-RU"/>
        </w:rPr>
        <w:t xml:space="preserve"> </w:t>
      </w:r>
      <w:r>
        <w:t>f</w:t>
      </w:r>
      <w:r w:rsidRPr="00603645">
        <w:rPr>
          <w:lang w:val="ru-RU"/>
        </w:rPr>
        <w:t>() = 0;`. Она обязует наследников реализовать метод. Чисто виртуальные функции формируют контракт интерфейса.</w:t>
      </w:r>
    </w:p>
    <w:p w14:paraId="09445FE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virtual</w:t>
      </w:r>
      <w:r w:rsidRPr="00603645">
        <w:rPr>
          <w:lang w:val="ru-RU"/>
        </w:rPr>
        <w:t xml:space="preserve"> </w:t>
      </w:r>
      <w:r>
        <w:t>string</w:t>
      </w:r>
      <w:r w:rsidRPr="00603645">
        <w:rPr>
          <w:lang w:val="ru-RU"/>
        </w:rPr>
        <w:t xml:space="preserve"> </w:t>
      </w:r>
      <w:r>
        <w:t>toString</w:t>
      </w:r>
      <w:r w:rsidRPr="00603645">
        <w:rPr>
          <w:lang w:val="ru-RU"/>
        </w:rPr>
        <w:t xml:space="preserve">() </w:t>
      </w:r>
      <w:r>
        <w:t>const</w:t>
      </w:r>
      <w:r w:rsidRPr="00603645">
        <w:rPr>
          <w:lang w:val="ru-RU"/>
        </w:rPr>
        <w:t xml:space="preserve"> = 0;`</w:t>
      </w:r>
    </w:p>
    <w:p w14:paraId="1F20E03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Вопрос 73. Интерфейсы.</w:t>
      </w:r>
    </w:p>
    <w:p w14:paraId="4B456A2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Интерфейс в </w:t>
      </w:r>
      <w:r>
        <w:t>C</w:t>
      </w:r>
      <w:r w:rsidRPr="00603645">
        <w:rPr>
          <w:lang w:val="ru-RU"/>
        </w:rPr>
        <w:t>++ обычно моделируется абстрактным классом без данных и с чисто виртуальными методами. Также можно использовать концепты (</w:t>
      </w:r>
      <w:r>
        <w:t>C</w:t>
      </w:r>
      <w:r w:rsidRPr="00603645">
        <w:rPr>
          <w:lang w:val="ru-RU"/>
        </w:rPr>
        <w:t>++20) для шаблонов.</w:t>
      </w:r>
    </w:p>
    <w:p w14:paraId="41063668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Пример: интерфейс </w:t>
      </w:r>
      <w:r>
        <w:t>ILogger</w:t>
      </w:r>
      <w:r w:rsidRPr="00603645">
        <w:rPr>
          <w:lang w:val="ru-RU"/>
        </w:rPr>
        <w:t xml:space="preserve"> с методом `</w:t>
      </w:r>
      <w:r>
        <w:t>log</w:t>
      </w:r>
      <w:r w:rsidRPr="00603645">
        <w:rPr>
          <w:lang w:val="ru-RU"/>
        </w:rPr>
        <w:t>(</w:t>
      </w:r>
      <w:r>
        <w:t>string</w:t>
      </w:r>
      <w:r w:rsidRPr="00603645">
        <w:rPr>
          <w:lang w:val="ru-RU"/>
        </w:rPr>
        <w:t>)`.</w:t>
      </w:r>
    </w:p>
    <w:p w14:paraId="2661FE4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74. Множественное наследование.</w:t>
      </w:r>
    </w:p>
    <w:p w14:paraId="186418F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Множественное наследование позволяет наследовать от нескольких базовых классов. Может привести к проблеме ромба, решаемой виртуальным наследованием.</w:t>
      </w:r>
    </w:p>
    <w:p w14:paraId="531DD62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class</w:t>
      </w:r>
      <w:r w:rsidRPr="00603645">
        <w:rPr>
          <w:lang w:val="ru-RU"/>
        </w:rPr>
        <w:t xml:space="preserve"> </w:t>
      </w:r>
      <w:r>
        <w:t>C</w:t>
      </w:r>
      <w:r w:rsidRPr="00603645">
        <w:rPr>
          <w:lang w:val="ru-RU"/>
        </w:rPr>
        <w:t xml:space="preserve"> : </w:t>
      </w:r>
      <w:r>
        <w:t>public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 xml:space="preserve">, </w:t>
      </w:r>
      <w:r>
        <w:t>public</w:t>
      </w:r>
      <w:r w:rsidRPr="00603645">
        <w:rPr>
          <w:lang w:val="ru-RU"/>
        </w:rPr>
        <w:t xml:space="preserve"> </w:t>
      </w:r>
      <w:r>
        <w:t>B</w:t>
      </w:r>
      <w:r w:rsidRPr="00603645">
        <w:rPr>
          <w:lang w:val="ru-RU"/>
        </w:rPr>
        <w:t xml:space="preserve"> {}`; ромб: </w:t>
      </w:r>
      <w:r>
        <w:t>A</w:t>
      </w:r>
      <w:r w:rsidRPr="00603645">
        <w:rPr>
          <w:lang w:val="ru-RU"/>
        </w:rPr>
        <w:t>&lt;-</w:t>
      </w:r>
      <w:r>
        <w:t>B</w:t>
      </w:r>
      <w:r w:rsidRPr="00603645">
        <w:rPr>
          <w:lang w:val="ru-RU"/>
        </w:rPr>
        <w:t xml:space="preserve">, </w:t>
      </w:r>
      <w:r>
        <w:t>A</w:t>
      </w:r>
      <w:r w:rsidRPr="00603645">
        <w:rPr>
          <w:lang w:val="ru-RU"/>
        </w:rPr>
        <w:t>&lt;-</w:t>
      </w:r>
      <w:r>
        <w:t>C</w:t>
      </w:r>
      <w:r w:rsidRPr="00603645">
        <w:rPr>
          <w:lang w:val="ru-RU"/>
        </w:rPr>
        <w:t xml:space="preserve">, </w:t>
      </w:r>
      <w:r>
        <w:t>D</w:t>
      </w:r>
      <w:r w:rsidRPr="00603645">
        <w:rPr>
          <w:lang w:val="ru-RU"/>
        </w:rPr>
        <w:t>:</w:t>
      </w:r>
      <w:r>
        <w:t>B</w:t>
      </w:r>
      <w:r w:rsidRPr="00603645">
        <w:rPr>
          <w:lang w:val="ru-RU"/>
        </w:rPr>
        <w:t>,</w:t>
      </w:r>
      <w:r>
        <w:t>C</w:t>
      </w:r>
      <w:r w:rsidRPr="00603645">
        <w:rPr>
          <w:lang w:val="ru-RU"/>
        </w:rPr>
        <w:t>.</w:t>
      </w:r>
    </w:p>
    <w:p w14:paraId="3AAC7E2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75. Шаблоны функций.</w:t>
      </w:r>
    </w:p>
    <w:p w14:paraId="066FEFD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Шаблоны функций позволяют писать функцию для любых типов при условии нужных операций. Компилятор генерирует специализации.</w:t>
      </w:r>
    </w:p>
    <w:p w14:paraId="0F51C16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template</w:t>
      </w:r>
      <w:r w:rsidRPr="00603645">
        <w:rPr>
          <w:lang w:val="ru-RU"/>
        </w:rPr>
        <w:t>&lt;</w:t>
      </w:r>
      <w:r>
        <w:t>class</w:t>
      </w:r>
      <w:r w:rsidRPr="00603645">
        <w:rPr>
          <w:lang w:val="ru-RU"/>
        </w:rPr>
        <w:t xml:space="preserve"> </w:t>
      </w:r>
      <w:r>
        <w:t>T</w:t>
      </w:r>
      <w:r w:rsidRPr="00603645">
        <w:rPr>
          <w:lang w:val="ru-RU"/>
        </w:rPr>
        <w:t xml:space="preserve">&gt; </w:t>
      </w:r>
      <w:r>
        <w:t>T</w:t>
      </w:r>
      <w:r w:rsidRPr="00603645">
        <w:rPr>
          <w:lang w:val="ru-RU"/>
        </w:rPr>
        <w:t xml:space="preserve"> </w:t>
      </w:r>
      <w:r>
        <w:t>max</w:t>
      </w:r>
      <w:r w:rsidRPr="00603645">
        <w:rPr>
          <w:lang w:val="ru-RU"/>
        </w:rPr>
        <w:t>(</w:t>
      </w:r>
      <w:r>
        <w:t>T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,</w:t>
      </w:r>
      <w:r>
        <w:t>T</w:t>
      </w:r>
      <w:r w:rsidRPr="00603645">
        <w:rPr>
          <w:lang w:val="ru-RU"/>
        </w:rPr>
        <w:t xml:space="preserve"> </w:t>
      </w:r>
      <w:r>
        <w:t>b</w:t>
      </w:r>
      <w:r w:rsidRPr="00603645">
        <w:rPr>
          <w:lang w:val="ru-RU"/>
        </w:rPr>
        <w:t>){</w:t>
      </w:r>
      <w:r>
        <w:t>return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&gt;</w:t>
      </w:r>
      <w:r>
        <w:t>b</w:t>
      </w:r>
      <w:r w:rsidRPr="00603645">
        <w:rPr>
          <w:lang w:val="ru-RU"/>
        </w:rPr>
        <w:t>?</w:t>
      </w:r>
      <w:r>
        <w:t>a</w:t>
      </w:r>
      <w:r w:rsidRPr="00603645">
        <w:rPr>
          <w:lang w:val="ru-RU"/>
        </w:rPr>
        <w:t>:</w:t>
      </w:r>
      <w:r>
        <w:t>b</w:t>
      </w:r>
      <w:r w:rsidRPr="00603645">
        <w:rPr>
          <w:lang w:val="ru-RU"/>
        </w:rPr>
        <w:t>;}`</w:t>
      </w:r>
    </w:p>
    <w:p w14:paraId="4E74AD1C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76. Шаблоны классов.</w:t>
      </w:r>
    </w:p>
    <w:p w14:paraId="6D21E33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Шаблоны классов позволяют обобщать структуры данных. Пример: `</w:t>
      </w:r>
      <w:r>
        <w:t>std</w:t>
      </w:r>
      <w:r w:rsidRPr="00603645">
        <w:rPr>
          <w:lang w:val="ru-RU"/>
        </w:rPr>
        <w:t>::</w:t>
      </w:r>
      <w:r>
        <w:t>vector</w:t>
      </w:r>
      <w:r w:rsidRPr="00603645">
        <w:rPr>
          <w:lang w:val="ru-RU"/>
        </w:rPr>
        <w:t>&lt;</w:t>
      </w:r>
      <w:r>
        <w:t>T</w:t>
      </w:r>
      <w:r w:rsidRPr="00603645">
        <w:rPr>
          <w:lang w:val="ru-RU"/>
        </w:rPr>
        <w:t>&gt;`. Можно задавать параметры типа и значения (</w:t>
      </w:r>
      <w:r>
        <w:t>non</w:t>
      </w:r>
      <w:r w:rsidRPr="00603645">
        <w:rPr>
          <w:lang w:val="ru-RU"/>
        </w:rPr>
        <w:t>-</w:t>
      </w:r>
      <w:r>
        <w:t>type</w:t>
      </w:r>
      <w:r w:rsidRPr="00603645">
        <w:rPr>
          <w:lang w:val="ru-RU"/>
        </w:rPr>
        <w:t xml:space="preserve"> </w:t>
      </w:r>
      <w:r>
        <w:t>parameters</w:t>
      </w:r>
      <w:r w:rsidRPr="00603645">
        <w:rPr>
          <w:lang w:val="ru-RU"/>
        </w:rPr>
        <w:t>).</w:t>
      </w:r>
    </w:p>
    <w:p w14:paraId="481678DE" w14:textId="77777777" w:rsidR="006C67E8" w:rsidRDefault="00000000">
      <w:pPr>
        <w:pStyle w:val="Answer"/>
      </w:pPr>
      <w:r>
        <w:t>Пример: `template&lt;typename T&gt; class Stack {...};`</w:t>
      </w:r>
    </w:p>
    <w:p w14:paraId="2127A60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77. </w:t>
      </w:r>
      <w:r>
        <w:t>STL</w:t>
      </w:r>
      <w:r w:rsidRPr="00603645">
        <w:rPr>
          <w:lang w:val="ru-RU"/>
        </w:rPr>
        <w:t>.</w:t>
      </w:r>
    </w:p>
    <w:p w14:paraId="0918478A" w14:textId="77777777" w:rsidR="006C67E8" w:rsidRPr="00603645" w:rsidRDefault="00000000">
      <w:pPr>
        <w:pStyle w:val="Answer"/>
        <w:rPr>
          <w:lang w:val="ru-RU"/>
        </w:rPr>
      </w:pPr>
      <w:r>
        <w:t>STL</w:t>
      </w:r>
      <w:r w:rsidRPr="00603645">
        <w:rPr>
          <w:lang w:val="ru-RU"/>
        </w:rPr>
        <w:t xml:space="preserve"> — стандартная библиотека шаблонов: контейнеры, итераторы, алгоритмы, функциональные объекты. Дает готовые эффективные решения.</w:t>
      </w:r>
    </w:p>
    <w:p w14:paraId="037D1E14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vector</w:t>
      </w:r>
      <w:r w:rsidRPr="00603645">
        <w:rPr>
          <w:lang w:val="ru-RU"/>
        </w:rPr>
        <w:t>`, `</w:t>
      </w:r>
      <w:r>
        <w:t>map</w:t>
      </w:r>
      <w:r w:rsidRPr="00603645">
        <w:rPr>
          <w:lang w:val="ru-RU"/>
        </w:rPr>
        <w:t>`, `</w:t>
      </w:r>
      <w:r>
        <w:t>sort</w:t>
      </w:r>
      <w:r w:rsidRPr="00603645">
        <w:rPr>
          <w:lang w:val="ru-RU"/>
        </w:rPr>
        <w:t>`, `</w:t>
      </w:r>
      <w:r>
        <w:t>find</w:t>
      </w:r>
      <w:r w:rsidRPr="00603645">
        <w:rPr>
          <w:lang w:val="ru-RU"/>
        </w:rPr>
        <w:t>`.</w:t>
      </w:r>
    </w:p>
    <w:p w14:paraId="71F7876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78. Контейнеры </w:t>
      </w:r>
      <w:r>
        <w:t>STL</w:t>
      </w:r>
      <w:r w:rsidRPr="00603645">
        <w:rPr>
          <w:lang w:val="ru-RU"/>
        </w:rPr>
        <w:t>.</w:t>
      </w:r>
    </w:p>
    <w:p w14:paraId="4013809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Контейнеры </w:t>
      </w:r>
      <w:r>
        <w:t>STL</w:t>
      </w:r>
      <w:r w:rsidRPr="00603645">
        <w:rPr>
          <w:lang w:val="ru-RU"/>
        </w:rPr>
        <w:t>: последовательные (`</w:t>
      </w:r>
      <w:r>
        <w:t>vector</w:t>
      </w:r>
      <w:r w:rsidRPr="00603645">
        <w:rPr>
          <w:lang w:val="ru-RU"/>
        </w:rPr>
        <w:t>`, `</w:t>
      </w:r>
      <w:r>
        <w:t>deque</w:t>
      </w:r>
      <w:r w:rsidRPr="00603645">
        <w:rPr>
          <w:lang w:val="ru-RU"/>
        </w:rPr>
        <w:t>`, `</w:t>
      </w:r>
      <w:r>
        <w:t>list</w:t>
      </w:r>
      <w:r w:rsidRPr="00603645">
        <w:rPr>
          <w:lang w:val="ru-RU"/>
        </w:rPr>
        <w:t>`) и ассоциативные (`</w:t>
      </w:r>
      <w:r>
        <w:t>set</w:t>
      </w:r>
      <w:r w:rsidRPr="00603645">
        <w:rPr>
          <w:lang w:val="ru-RU"/>
        </w:rPr>
        <w:t>`, `</w:t>
      </w:r>
      <w:r>
        <w:t>map</w:t>
      </w:r>
      <w:r w:rsidRPr="00603645">
        <w:rPr>
          <w:lang w:val="ru-RU"/>
        </w:rPr>
        <w:t>`, `</w:t>
      </w:r>
      <w:r>
        <w:t>unordered</w:t>
      </w:r>
      <w:r w:rsidRPr="00603645">
        <w:rPr>
          <w:lang w:val="ru-RU"/>
        </w:rPr>
        <w:t>_*`). Выбор зависит от операций: доступ по индексу, вставка в середину, поиск.</w:t>
      </w:r>
    </w:p>
    <w:p w14:paraId="4738336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vector</w:t>
      </w:r>
      <w:r w:rsidRPr="00603645">
        <w:rPr>
          <w:lang w:val="ru-RU"/>
        </w:rPr>
        <w:t>` для частого чтения по индексу, `</w:t>
      </w:r>
      <w:r>
        <w:t>list</w:t>
      </w:r>
      <w:r w:rsidRPr="00603645">
        <w:rPr>
          <w:lang w:val="ru-RU"/>
        </w:rPr>
        <w:t>` для частых вставок в середину.</w:t>
      </w:r>
    </w:p>
    <w:p w14:paraId="5218285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79. </w:t>
      </w:r>
      <w:r>
        <w:t>vector</w:t>
      </w:r>
      <w:r w:rsidRPr="00603645">
        <w:rPr>
          <w:lang w:val="ru-RU"/>
        </w:rPr>
        <w:t>.</w:t>
      </w:r>
    </w:p>
    <w:p w14:paraId="03D08779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vector</w:t>
      </w:r>
      <w:r w:rsidRPr="00603645">
        <w:rPr>
          <w:lang w:val="ru-RU"/>
        </w:rPr>
        <w:t xml:space="preserve">` — динамический массив: непрерывная память, быстрый доступ </w:t>
      </w:r>
      <w:r>
        <w:t>O</w:t>
      </w:r>
      <w:r w:rsidRPr="00603645">
        <w:rPr>
          <w:lang w:val="ru-RU"/>
        </w:rPr>
        <w:t>(1), `</w:t>
      </w:r>
      <w:r>
        <w:t>push</w:t>
      </w:r>
      <w:r w:rsidRPr="00603645">
        <w:rPr>
          <w:lang w:val="ru-RU"/>
        </w:rPr>
        <w:t>_</w:t>
      </w:r>
      <w:r>
        <w:t>back</w:t>
      </w:r>
      <w:r w:rsidRPr="00603645">
        <w:rPr>
          <w:lang w:val="ru-RU"/>
        </w:rPr>
        <w:t xml:space="preserve">` амортизированно </w:t>
      </w:r>
      <w:r>
        <w:t>O</w:t>
      </w:r>
      <w:r w:rsidRPr="00603645">
        <w:rPr>
          <w:lang w:val="ru-RU"/>
        </w:rPr>
        <w:t>(1). При росте может перераспределять память.</w:t>
      </w:r>
    </w:p>
    <w:p w14:paraId="71E9D5B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v</w:t>
      </w:r>
      <w:r w:rsidRPr="00603645">
        <w:rPr>
          <w:lang w:val="ru-RU"/>
        </w:rPr>
        <w:t>.</w:t>
      </w:r>
      <w:r>
        <w:t>reserve</w:t>
      </w:r>
      <w:r w:rsidRPr="00603645">
        <w:rPr>
          <w:lang w:val="ru-RU"/>
        </w:rPr>
        <w:t>(</w:t>
      </w:r>
      <w:r>
        <w:t>n</w:t>
      </w:r>
      <w:r w:rsidRPr="00603645">
        <w:rPr>
          <w:lang w:val="ru-RU"/>
        </w:rPr>
        <w:t>)` заранее уменьшает число реаллокаций.</w:t>
      </w:r>
    </w:p>
    <w:p w14:paraId="32B8C67E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80. </w:t>
      </w:r>
      <w:r>
        <w:t>list</w:t>
      </w:r>
      <w:r w:rsidRPr="00603645">
        <w:rPr>
          <w:lang w:val="ru-RU"/>
        </w:rPr>
        <w:t xml:space="preserve"> и </w:t>
      </w:r>
      <w:r>
        <w:t>deque</w:t>
      </w:r>
      <w:r w:rsidRPr="00603645">
        <w:rPr>
          <w:lang w:val="ru-RU"/>
        </w:rPr>
        <w:t>.</w:t>
      </w:r>
    </w:p>
    <w:p w14:paraId="75A390B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list</w:t>
      </w:r>
      <w:r w:rsidRPr="00603645">
        <w:rPr>
          <w:lang w:val="ru-RU"/>
        </w:rPr>
        <w:t xml:space="preserve">` — двусвязный список (вставка/удаление по итератору </w:t>
      </w:r>
      <w:r>
        <w:t>O</w:t>
      </w:r>
      <w:r w:rsidRPr="00603645">
        <w:rPr>
          <w:lang w:val="ru-RU"/>
        </w:rPr>
        <w:t xml:space="preserve">(1), но нет </w:t>
      </w:r>
      <w:r>
        <w:t>O</w:t>
      </w:r>
      <w:r w:rsidRPr="00603645">
        <w:rPr>
          <w:lang w:val="ru-RU"/>
        </w:rPr>
        <w:t>(1) доступа по индексу). `</w:t>
      </w:r>
      <w:r>
        <w:t>deque</w:t>
      </w:r>
      <w:r w:rsidRPr="00603645">
        <w:rPr>
          <w:lang w:val="ru-RU"/>
        </w:rPr>
        <w:t>` — двусторонняя очередь с быстрыми вставками на концах.</w:t>
      </w:r>
    </w:p>
    <w:p w14:paraId="1EF468A5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deque</w:t>
      </w:r>
      <w:r w:rsidRPr="00603645">
        <w:rPr>
          <w:lang w:val="ru-RU"/>
        </w:rPr>
        <w:t xml:space="preserve">` удобен для реализации очереди задач, когда нужны </w:t>
      </w:r>
      <w:r>
        <w:t>push</w:t>
      </w:r>
      <w:r w:rsidRPr="00603645">
        <w:rPr>
          <w:lang w:val="ru-RU"/>
        </w:rPr>
        <w:t>_</w:t>
      </w:r>
      <w:r>
        <w:t>front</w:t>
      </w:r>
      <w:r w:rsidRPr="00603645">
        <w:rPr>
          <w:lang w:val="ru-RU"/>
        </w:rPr>
        <w:t>/</w:t>
      </w:r>
      <w:r>
        <w:t>push</w:t>
      </w:r>
      <w:r w:rsidRPr="00603645">
        <w:rPr>
          <w:lang w:val="ru-RU"/>
        </w:rPr>
        <w:t>_</w:t>
      </w:r>
      <w:r>
        <w:t>back</w:t>
      </w:r>
      <w:r w:rsidRPr="00603645">
        <w:rPr>
          <w:lang w:val="ru-RU"/>
        </w:rPr>
        <w:t>.</w:t>
      </w:r>
    </w:p>
    <w:p w14:paraId="215F4E98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 xml:space="preserve">Вопрос 81. </w:t>
      </w:r>
      <w:r>
        <w:t>set</w:t>
      </w:r>
      <w:r w:rsidRPr="00603645">
        <w:rPr>
          <w:lang w:val="ru-RU"/>
        </w:rPr>
        <w:t xml:space="preserve"> и </w:t>
      </w:r>
      <w:r>
        <w:t>map</w:t>
      </w:r>
      <w:r w:rsidRPr="00603645">
        <w:rPr>
          <w:lang w:val="ru-RU"/>
        </w:rPr>
        <w:t>.</w:t>
      </w:r>
    </w:p>
    <w:p w14:paraId="6056F01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set</w:t>
      </w:r>
      <w:r w:rsidRPr="00603645">
        <w:rPr>
          <w:lang w:val="ru-RU"/>
        </w:rPr>
        <w:t>` и `</w:t>
      </w:r>
      <w:r>
        <w:t>map</w:t>
      </w:r>
      <w:r w:rsidRPr="00603645">
        <w:rPr>
          <w:lang w:val="ru-RU"/>
        </w:rPr>
        <w:t xml:space="preserve">` — упорядоченные ассоциативные контейнеры (обычно красно-чёрное дерево), операции поиска/вставки </w:t>
      </w:r>
      <w:r>
        <w:t>O</w:t>
      </w:r>
      <w:r w:rsidRPr="00603645">
        <w:rPr>
          <w:lang w:val="ru-RU"/>
        </w:rPr>
        <w:t>(</w:t>
      </w:r>
      <w:r>
        <w:t>log</w:t>
      </w:r>
      <w:r w:rsidRPr="00603645">
        <w:rPr>
          <w:lang w:val="ru-RU"/>
        </w:rPr>
        <w:t xml:space="preserve"> </w:t>
      </w:r>
      <w:r>
        <w:t>n</w:t>
      </w:r>
      <w:r w:rsidRPr="00603645">
        <w:rPr>
          <w:lang w:val="ru-RU"/>
        </w:rPr>
        <w:t>). `</w:t>
      </w:r>
      <w:r>
        <w:t>map</w:t>
      </w:r>
      <w:r w:rsidRPr="00603645">
        <w:rPr>
          <w:lang w:val="ru-RU"/>
        </w:rPr>
        <w:t>` хранит пары ключ→значение.</w:t>
      </w:r>
    </w:p>
    <w:p w14:paraId="0245782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map</w:t>
      </w:r>
      <w:r w:rsidRPr="00603645">
        <w:rPr>
          <w:lang w:val="ru-RU"/>
        </w:rPr>
        <w:t>&lt;</w:t>
      </w:r>
      <w:r>
        <w:t>string</w:t>
      </w:r>
      <w:r w:rsidRPr="00603645">
        <w:rPr>
          <w:lang w:val="ru-RU"/>
        </w:rPr>
        <w:t>,</w:t>
      </w:r>
      <w:r>
        <w:t>int</w:t>
      </w:r>
      <w:r w:rsidRPr="00603645">
        <w:rPr>
          <w:lang w:val="ru-RU"/>
        </w:rPr>
        <w:t xml:space="preserve">&gt; </w:t>
      </w:r>
      <w:r>
        <w:t>freq</w:t>
      </w:r>
      <w:r w:rsidRPr="00603645">
        <w:rPr>
          <w:lang w:val="ru-RU"/>
        </w:rPr>
        <w:t xml:space="preserve">; </w:t>
      </w:r>
      <w:r>
        <w:t>freq</w:t>
      </w:r>
      <w:r w:rsidRPr="00603645">
        <w:rPr>
          <w:lang w:val="ru-RU"/>
        </w:rPr>
        <w:t>[</w:t>
      </w:r>
      <w:r>
        <w:t>word</w:t>
      </w:r>
      <w:r w:rsidRPr="00603645">
        <w:rPr>
          <w:lang w:val="ru-RU"/>
        </w:rPr>
        <w:t>]++;`</w:t>
      </w:r>
    </w:p>
    <w:p w14:paraId="3E1F22D2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82. </w:t>
      </w:r>
      <w:r>
        <w:t>stack</w:t>
      </w:r>
      <w:r w:rsidRPr="00603645">
        <w:rPr>
          <w:lang w:val="ru-RU"/>
        </w:rPr>
        <w:t xml:space="preserve"> и </w:t>
      </w:r>
      <w:r>
        <w:t>queue</w:t>
      </w:r>
      <w:r w:rsidRPr="00603645">
        <w:rPr>
          <w:lang w:val="ru-RU"/>
        </w:rPr>
        <w:t>.</w:t>
      </w:r>
    </w:p>
    <w:p w14:paraId="4B87A40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stack</w:t>
      </w:r>
      <w:r w:rsidRPr="00603645">
        <w:rPr>
          <w:lang w:val="ru-RU"/>
        </w:rPr>
        <w:t>` и `</w:t>
      </w:r>
      <w:r>
        <w:t>queue</w:t>
      </w:r>
      <w:r w:rsidRPr="00603645">
        <w:rPr>
          <w:lang w:val="ru-RU"/>
        </w:rPr>
        <w:t xml:space="preserve">` — адаптеры контейнеров, реализуют </w:t>
      </w:r>
      <w:r>
        <w:t>LIFO</w:t>
      </w:r>
      <w:r w:rsidRPr="00603645">
        <w:rPr>
          <w:lang w:val="ru-RU"/>
        </w:rPr>
        <w:t xml:space="preserve"> и </w:t>
      </w:r>
      <w:r>
        <w:t>FIFO</w:t>
      </w:r>
      <w:r w:rsidRPr="00603645">
        <w:rPr>
          <w:lang w:val="ru-RU"/>
        </w:rPr>
        <w:t xml:space="preserve"> поверх `</w:t>
      </w:r>
      <w:r>
        <w:t>deque</w:t>
      </w:r>
      <w:r w:rsidRPr="00603645">
        <w:rPr>
          <w:lang w:val="ru-RU"/>
        </w:rPr>
        <w:t>`/`</w:t>
      </w:r>
      <w:r>
        <w:t>vector</w:t>
      </w:r>
      <w:r w:rsidRPr="00603645">
        <w:rPr>
          <w:lang w:val="ru-RU"/>
        </w:rPr>
        <w:t>`/`</w:t>
      </w:r>
      <w:r>
        <w:t>list</w:t>
      </w:r>
      <w:r w:rsidRPr="00603645">
        <w:rPr>
          <w:lang w:val="ru-RU"/>
        </w:rPr>
        <w:t>`.</w:t>
      </w:r>
    </w:p>
    <w:p w14:paraId="2DACE4A2" w14:textId="77777777" w:rsidR="006C67E8" w:rsidRDefault="00000000">
      <w:pPr>
        <w:pStyle w:val="Answer"/>
      </w:pPr>
      <w:r>
        <w:t>Пример: `stack&lt;int&gt; st; st.push(1); st.top(); st.pop();`</w:t>
      </w:r>
    </w:p>
    <w:p w14:paraId="5CCBDBE3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83. Итераторы.</w:t>
      </w:r>
    </w:p>
    <w:p w14:paraId="13BF86C8" w14:textId="77777777" w:rsidR="006C67E8" w:rsidRDefault="00000000">
      <w:pPr>
        <w:pStyle w:val="Answer"/>
      </w:pPr>
      <w:r w:rsidRPr="00603645">
        <w:rPr>
          <w:lang w:val="ru-RU"/>
        </w:rPr>
        <w:t xml:space="preserve">Итераторы — обобщение указателей: позволяют обходить контейнеры единым образом. </w:t>
      </w:r>
      <w:r>
        <w:t>Типы: input, forward, bidirectional, random-access.</w:t>
      </w:r>
    </w:p>
    <w:p w14:paraId="35A26F0A" w14:textId="77777777" w:rsidR="006C67E8" w:rsidRDefault="00000000">
      <w:pPr>
        <w:pStyle w:val="Answer"/>
      </w:pPr>
      <w:r>
        <w:t>Пример: `for(auto it=v.begin(); it!=v.end(); ++it) ...`</w:t>
      </w:r>
    </w:p>
    <w:p w14:paraId="338A97F1" w14:textId="77777777" w:rsidR="006C67E8" w:rsidRDefault="00000000">
      <w:pPr>
        <w:pStyle w:val="21"/>
      </w:pPr>
      <w:r>
        <w:t>Вопрос 84. Алгоритмы STL.</w:t>
      </w:r>
    </w:p>
    <w:p w14:paraId="66F3D310" w14:textId="77777777" w:rsidR="006C67E8" w:rsidRPr="00603645" w:rsidRDefault="00000000">
      <w:pPr>
        <w:pStyle w:val="Answer"/>
        <w:rPr>
          <w:lang w:val="ru-RU"/>
        </w:rPr>
      </w:pPr>
      <w:r>
        <w:t xml:space="preserve">Алгоритмы STL работают через итераторы: `sort`, `find`, `count`, `transform`, `for_each`. </w:t>
      </w:r>
      <w:r w:rsidRPr="00603645">
        <w:rPr>
          <w:lang w:val="ru-RU"/>
        </w:rPr>
        <w:t>Это отделяет алгоритм от структуры данных.</w:t>
      </w:r>
    </w:p>
    <w:p w14:paraId="32F4F6D6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std</w:t>
      </w:r>
      <w:r w:rsidRPr="00603645">
        <w:rPr>
          <w:lang w:val="ru-RU"/>
        </w:rPr>
        <w:t>::</w:t>
      </w:r>
      <w:r>
        <w:t>count</w:t>
      </w:r>
      <w:r w:rsidRPr="00603645">
        <w:rPr>
          <w:lang w:val="ru-RU"/>
        </w:rPr>
        <w:t>(</w:t>
      </w:r>
      <w:r>
        <w:t>v</w:t>
      </w:r>
      <w:r w:rsidRPr="00603645">
        <w:rPr>
          <w:lang w:val="ru-RU"/>
        </w:rPr>
        <w:t>.</w:t>
      </w:r>
      <w:r>
        <w:t>begin</w:t>
      </w:r>
      <w:r w:rsidRPr="00603645">
        <w:rPr>
          <w:lang w:val="ru-RU"/>
        </w:rPr>
        <w:t xml:space="preserve">(), </w:t>
      </w:r>
      <w:r>
        <w:t>v</w:t>
      </w:r>
      <w:r w:rsidRPr="00603645">
        <w:rPr>
          <w:lang w:val="ru-RU"/>
        </w:rPr>
        <w:t>.</w:t>
      </w:r>
      <w:r>
        <w:t>end</w:t>
      </w:r>
      <w:r w:rsidRPr="00603645">
        <w:rPr>
          <w:lang w:val="ru-RU"/>
        </w:rPr>
        <w:t>(), 0)` считает нули.</w:t>
      </w:r>
    </w:p>
    <w:p w14:paraId="7AAE4A67" w14:textId="77777777" w:rsidR="006C67E8" w:rsidRDefault="00000000">
      <w:pPr>
        <w:pStyle w:val="21"/>
      </w:pPr>
      <w:r>
        <w:t>Вопрос 85. sort и find.</w:t>
      </w:r>
    </w:p>
    <w:p w14:paraId="0B694962" w14:textId="77777777" w:rsidR="006C67E8" w:rsidRPr="00603645" w:rsidRDefault="00000000">
      <w:pPr>
        <w:pStyle w:val="Answer"/>
        <w:rPr>
          <w:lang w:val="ru-RU"/>
        </w:rPr>
      </w:pPr>
      <w:r>
        <w:t xml:space="preserve">`sort` требует random-access итераторы (vector/deque). </w:t>
      </w:r>
      <w:r w:rsidRPr="00603645">
        <w:rPr>
          <w:lang w:val="ru-RU"/>
        </w:rPr>
        <w:t>`</w:t>
      </w:r>
      <w:r>
        <w:t>find</w:t>
      </w:r>
      <w:r w:rsidRPr="00603645">
        <w:rPr>
          <w:lang w:val="ru-RU"/>
        </w:rPr>
        <w:t>` работает почти со всеми контейнерами. Можно задавать компаратор.</w:t>
      </w:r>
    </w:p>
    <w:p w14:paraId="6130E0B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sort</w:t>
      </w:r>
      <w:r w:rsidRPr="00603645">
        <w:rPr>
          <w:lang w:val="ru-RU"/>
        </w:rPr>
        <w:t>(</w:t>
      </w:r>
      <w:r>
        <w:t>v</w:t>
      </w:r>
      <w:r w:rsidRPr="00603645">
        <w:rPr>
          <w:lang w:val="ru-RU"/>
        </w:rPr>
        <w:t>.</w:t>
      </w:r>
      <w:r>
        <w:t>begin</w:t>
      </w:r>
      <w:r w:rsidRPr="00603645">
        <w:rPr>
          <w:lang w:val="ru-RU"/>
        </w:rPr>
        <w:t xml:space="preserve">(), </w:t>
      </w:r>
      <w:r>
        <w:t>v</w:t>
      </w:r>
      <w:r w:rsidRPr="00603645">
        <w:rPr>
          <w:lang w:val="ru-RU"/>
        </w:rPr>
        <w:t>.</w:t>
      </w:r>
      <w:r>
        <w:t>end</w:t>
      </w:r>
      <w:r w:rsidRPr="00603645">
        <w:rPr>
          <w:lang w:val="ru-RU"/>
        </w:rPr>
        <w:t>(), [](</w:t>
      </w:r>
      <w:r>
        <w:t>auto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,</w:t>
      </w:r>
      <w:r>
        <w:t>auto</w:t>
      </w:r>
      <w:r w:rsidRPr="00603645">
        <w:rPr>
          <w:lang w:val="ru-RU"/>
        </w:rPr>
        <w:t xml:space="preserve"> </w:t>
      </w:r>
      <w:r>
        <w:t>b</w:t>
      </w:r>
      <w:r w:rsidRPr="00603645">
        <w:rPr>
          <w:lang w:val="ru-RU"/>
        </w:rPr>
        <w:t>){</w:t>
      </w:r>
      <w:r>
        <w:t>return</w:t>
      </w:r>
      <w:r w:rsidRPr="00603645">
        <w:rPr>
          <w:lang w:val="ru-RU"/>
        </w:rPr>
        <w:t xml:space="preserve"> </w:t>
      </w:r>
      <w:r>
        <w:t>a</w:t>
      </w:r>
      <w:r w:rsidRPr="00603645">
        <w:rPr>
          <w:lang w:val="ru-RU"/>
        </w:rPr>
        <w:t>&gt;</w:t>
      </w:r>
      <w:r>
        <w:t>b</w:t>
      </w:r>
      <w:r w:rsidRPr="00603645">
        <w:rPr>
          <w:lang w:val="ru-RU"/>
        </w:rPr>
        <w:t>;});`</w:t>
      </w:r>
    </w:p>
    <w:p w14:paraId="2B2A659D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86. Исключения.</w:t>
      </w:r>
    </w:p>
    <w:p w14:paraId="1488FF4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Исключения — механизм обработки ошибок. Бросаем `</w:t>
      </w:r>
      <w:r>
        <w:t>throw</w:t>
      </w:r>
      <w:r w:rsidRPr="00603645">
        <w:rPr>
          <w:lang w:val="ru-RU"/>
        </w:rPr>
        <w:t>`, ловим `</w:t>
      </w:r>
      <w:r>
        <w:t>catch</w:t>
      </w:r>
      <w:r w:rsidRPr="00603645">
        <w:rPr>
          <w:lang w:val="ru-RU"/>
        </w:rPr>
        <w:t xml:space="preserve">`. Плюс: отделение </w:t>
      </w:r>
      <w:r>
        <w:t>error</w:t>
      </w:r>
      <w:r w:rsidRPr="00603645">
        <w:rPr>
          <w:lang w:val="ru-RU"/>
        </w:rPr>
        <w:t>-</w:t>
      </w:r>
      <w:r>
        <w:t>handling</w:t>
      </w:r>
      <w:r w:rsidRPr="00603645">
        <w:rPr>
          <w:lang w:val="ru-RU"/>
        </w:rPr>
        <w:t xml:space="preserve"> от основной логики. Важно: исключения не должны использоваться для обычной логики.</w:t>
      </w:r>
    </w:p>
    <w:p w14:paraId="66B6B01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`</w:t>
      </w:r>
      <w:r>
        <w:t>throw</w:t>
      </w:r>
      <w:r w:rsidRPr="00603645">
        <w:rPr>
          <w:lang w:val="ru-RU"/>
        </w:rPr>
        <w:t xml:space="preserve"> </w:t>
      </w:r>
      <w:r>
        <w:t>std</w:t>
      </w:r>
      <w:r w:rsidRPr="00603645">
        <w:rPr>
          <w:lang w:val="ru-RU"/>
        </w:rPr>
        <w:t>::</w:t>
      </w:r>
      <w:r>
        <w:t>runtime</w:t>
      </w:r>
      <w:r w:rsidRPr="00603645">
        <w:rPr>
          <w:lang w:val="ru-RU"/>
        </w:rPr>
        <w:t>_</w:t>
      </w:r>
      <w:r>
        <w:t>error</w:t>
      </w:r>
      <w:r w:rsidRPr="00603645">
        <w:rPr>
          <w:lang w:val="ru-RU"/>
        </w:rPr>
        <w:t>("</w:t>
      </w:r>
      <w:r>
        <w:t>bad</w:t>
      </w:r>
      <w:r w:rsidRPr="00603645">
        <w:rPr>
          <w:lang w:val="ru-RU"/>
        </w:rPr>
        <w:t xml:space="preserve"> </w:t>
      </w:r>
      <w:r>
        <w:t>input</w:t>
      </w:r>
      <w:r w:rsidRPr="00603645">
        <w:rPr>
          <w:lang w:val="ru-RU"/>
        </w:rPr>
        <w:t>");`</w:t>
      </w:r>
    </w:p>
    <w:p w14:paraId="098F60DE" w14:textId="77777777" w:rsidR="006C67E8" w:rsidRDefault="00000000">
      <w:pPr>
        <w:pStyle w:val="21"/>
      </w:pPr>
      <w:r>
        <w:t>Вопрос 87. try/throw/catch.</w:t>
      </w:r>
    </w:p>
    <w:p w14:paraId="5C83E2B0" w14:textId="77777777" w:rsidR="006C67E8" w:rsidRPr="00603645" w:rsidRDefault="00000000">
      <w:pPr>
        <w:pStyle w:val="Answer"/>
        <w:rPr>
          <w:lang w:val="ru-RU"/>
        </w:rPr>
      </w:pPr>
      <w:r>
        <w:t xml:space="preserve">Конструкция `try { ... } catch(...) </w:t>
      </w:r>
      <w:r w:rsidRPr="00603645">
        <w:rPr>
          <w:lang w:val="ru-RU"/>
        </w:rPr>
        <w:t>{ ... }` перехватывает исключения. Ловить лучше по `</w:t>
      </w:r>
      <w:r>
        <w:t>const</w:t>
      </w:r>
      <w:r w:rsidRPr="00603645">
        <w:rPr>
          <w:lang w:val="ru-RU"/>
        </w:rPr>
        <w:t xml:space="preserve"> </w:t>
      </w:r>
      <w:r>
        <w:t>std</w:t>
      </w:r>
      <w:r w:rsidRPr="00603645">
        <w:rPr>
          <w:lang w:val="ru-RU"/>
        </w:rPr>
        <w:t>::</w:t>
      </w:r>
      <w:r>
        <w:t>exception</w:t>
      </w:r>
      <w:r w:rsidRPr="00603645">
        <w:rPr>
          <w:lang w:val="ru-RU"/>
        </w:rPr>
        <w:t>&amp;`. `</w:t>
      </w:r>
      <w:r>
        <w:t>what</w:t>
      </w:r>
      <w:r w:rsidRPr="00603645">
        <w:rPr>
          <w:lang w:val="ru-RU"/>
        </w:rPr>
        <w:t>()` возвращает текст.</w:t>
      </w:r>
    </w:p>
    <w:p w14:paraId="4A9C6310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</w:t>
      </w:r>
      <w:r w:rsidRPr="00603645">
        <w:rPr>
          <w:lang w:val="ru-RU"/>
        </w:rPr>
        <w:br/>
        <w:t>`</w:t>
      </w:r>
      <w:r>
        <w:t>try</w:t>
      </w:r>
      <w:r w:rsidRPr="00603645">
        <w:rPr>
          <w:lang w:val="ru-RU"/>
        </w:rPr>
        <w:t xml:space="preserve">{...} </w:t>
      </w:r>
      <w:r>
        <w:t>catch</w:t>
      </w:r>
      <w:r w:rsidRPr="00603645">
        <w:rPr>
          <w:lang w:val="ru-RU"/>
        </w:rPr>
        <w:t>(</w:t>
      </w:r>
      <w:r>
        <w:t>const</w:t>
      </w:r>
      <w:r w:rsidRPr="00603645">
        <w:rPr>
          <w:lang w:val="ru-RU"/>
        </w:rPr>
        <w:t xml:space="preserve"> </w:t>
      </w:r>
      <w:r>
        <w:t>exception</w:t>
      </w:r>
      <w:r w:rsidRPr="00603645">
        <w:rPr>
          <w:lang w:val="ru-RU"/>
        </w:rPr>
        <w:t xml:space="preserve">&amp; </w:t>
      </w:r>
      <w:r>
        <w:t>e</w:t>
      </w:r>
      <w:r w:rsidRPr="00603645">
        <w:rPr>
          <w:lang w:val="ru-RU"/>
        </w:rPr>
        <w:t>){</w:t>
      </w:r>
      <w:r>
        <w:t>cerr</w:t>
      </w:r>
      <w:r w:rsidRPr="00603645">
        <w:rPr>
          <w:lang w:val="ru-RU"/>
        </w:rPr>
        <w:t>&lt;&lt;</w:t>
      </w:r>
      <w:r>
        <w:t>e</w:t>
      </w:r>
      <w:r w:rsidRPr="00603645">
        <w:rPr>
          <w:lang w:val="ru-RU"/>
        </w:rPr>
        <w:t>.</w:t>
      </w:r>
      <w:r>
        <w:t>what</w:t>
      </w:r>
      <w:r w:rsidRPr="00603645">
        <w:rPr>
          <w:lang w:val="ru-RU"/>
        </w:rPr>
        <w:t>();}`</w:t>
      </w:r>
    </w:p>
    <w:p w14:paraId="6C91309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88. Работа с файлами.</w:t>
      </w:r>
    </w:p>
    <w:p w14:paraId="1901A0D1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Файлы: `&lt;</w:t>
      </w:r>
      <w:r>
        <w:t>fstream</w:t>
      </w:r>
      <w:r w:rsidRPr="00603645">
        <w:rPr>
          <w:lang w:val="ru-RU"/>
        </w:rPr>
        <w:t>&gt;` — `</w:t>
      </w:r>
      <w:r>
        <w:t>ifstream</w:t>
      </w:r>
      <w:r w:rsidRPr="00603645">
        <w:rPr>
          <w:lang w:val="ru-RU"/>
        </w:rPr>
        <w:t>` чтение, `</w:t>
      </w:r>
      <w:r>
        <w:t>ofstream</w:t>
      </w:r>
      <w:r w:rsidRPr="00603645">
        <w:rPr>
          <w:lang w:val="ru-RU"/>
        </w:rPr>
        <w:t>` запись, `</w:t>
      </w:r>
      <w:r>
        <w:t>fstream</w:t>
      </w:r>
      <w:r w:rsidRPr="00603645">
        <w:rPr>
          <w:lang w:val="ru-RU"/>
        </w:rPr>
        <w:t>` оба режима. Открытие по имени, проверка `</w:t>
      </w:r>
      <w:r>
        <w:t>is</w:t>
      </w:r>
      <w:r w:rsidRPr="00603645">
        <w:rPr>
          <w:lang w:val="ru-RU"/>
        </w:rPr>
        <w:t>_</w:t>
      </w:r>
      <w:r>
        <w:t>open</w:t>
      </w:r>
      <w:r w:rsidRPr="00603645">
        <w:rPr>
          <w:lang w:val="ru-RU"/>
        </w:rPr>
        <w:t>()`.</w:t>
      </w:r>
    </w:p>
    <w:p w14:paraId="6E833FE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lastRenderedPageBreak/>
        <w:t>Пример: `</w:t>
      </w:r>
      <w:r>
        <w:t>ofstream</w:t>
      </w:r>
      <w:r w:rsidRPr="00603645">
        <w:rPr>
          <w:lang w:val="ru-RU"/>
        </w:rPr>
        <w:t xml:space="preserve"> </w:t>
      </w:r>
      <w:r>
        <w:t>f</w:t>
      </w:r>
      <w:r w:rsidRPr="00603645">
        <w:rPr>
          <w:lang w:val="ru-RU"/>
        </w:rPr>
        <w:t>("</w:t>
      </w:r>
      <w:r>
        <w:t>a</w:t>
      </w:r>
      <w:r w:rsidRPr="00603645">
        <w:rPr>
          <w:lang w:val="ru-RU"/>
        </w:rPr>
        <w:t>.</w:t>
      </w:r>
      <w:r>
        <w:t>txt</w:t>
      </w:r>
      <w:r w:rsidRPr="00603645">
        <w:rPr>
          <w:lang w:val="ru-RU"/>
        </w:rPr>
        <w:t xml:space="preserve">"); </w:t>
      </w:r>
      <w:r>
        <w:t>f</w:t>
      </w:r>
      <w:r w:rsidRPr="00603645">
        <w:rPr>
          <w:lang w:val="ru-RU"/>
        </w:rPr>
        <w:t>&lt;&lt;"</w:t>
      </w:r>
      <w:r>
        <w:t>hi</w:t>
      </w:r>
      <w:r w:rsidRPr="00603645">
        <w:rPr>
          <w:lang w:val="ru-RU"/>
        </w:rPr>
        <w:t>";`</w:t>
      </w:r>
    </w:p>
    <w:p w14:paraId="3C38444F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 xml:space="preserve">Вопрос 89. </w:t>
      </w:r>
      <w:r>
        <w:t>ifstream</w:t>
      </w:r>
      <w:r w:rsidRPr="00603645">
        <w:rPr>
          <w:lang w:val="ru-RU"/>
        </w:rPr>
        <w:t>/</w:t>
      </w:r>
      <w:r>
        <w:t>ofstream</w:t>
      </w:r>
      <w:r w:rsidRPr="00603645">
        <w:rPr>
          <w:lang w:val="ru-RU"/>
        </w:rPr>
        <w:t>/</w:t>
      </w:r>
      <w:r>
        <w:t>fstream</w:t>
      </w:r>
      <w:r w:rsidRPr="00603645">
        <w:rPr>
          <w:lang w:val="ru-RU"/>
        </w:rPr>
        <w:t>.</w:t>
      </w:r>
    </w:p>
    <w:p w14:paraId="55A1630A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`</w:t>
      </w:r>
      <w:r>
        <w:t>ifstream</w:t>
      </w:r>
      <w:r w:rsidRPr="00603645">
        <w:rPr>
          <w:lang w:val="ru-RU"/>
        </w:rPr>
        <w:t>/</w:t>
      </w:r>
      <w:r>
        <w:t>ofstream</w:t>
      </w:r>
      <w:r w:rsidRPr="00603645">
        <w:rPr>
          <w:lang w:val="ru-RU"/>
        </w:rPr>
        <w:t>/</w:t>
      </w:r>
      <w:r>
        <w:t>fstream</w:t>
      </w:r>
      <w:r w:rsidRPr="00603645">
        <w:rPr>
          <w:lang w:val="ru-RU"/>
        </w:rPr>
        <w:t>` поддерживают текстовый и бинарный режим. Читать можно `&gt;&gt;` или `</w:t>
      </w:r>
      <w:r>
        <w:t>getline</w:t>
      </w:r>
      <w:r w:rsidRPr="00603645">
        <w:rPr>
          <w:lang w:val="ru-RU"/>
        </w:rPr>
        <w:t>`. Всегда закрывайте файл (или полагайтесь на деструктор).</w:t>
      </w:r>
    </w:p>
    <w:p w14:paraId="2B615665" w14:textId="77777777" w:rsidR="006C67E8" w:rsidRDefault="00000000">
      <w:pPr>
        <w:pStyle w:val="Answer"/>
      </w:pPr>
      <w:r>
        <w:t>Пример: `ifstream f("a.txt"); string line; while(getline(f,line)) ...`</w:t>
      </w:r>
    </w:p>
    <w:p w14:paraId="503C1969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Вопрос 90. Хороший стиль программирования.</w:t>
      </w:r>
    </w:p>
    <w:p w14:paraId="2CA7BE3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Хороший стиль: понятные имена, разбиение на функции/классы, </w:t>
      </w:r>
      <w:r>
        <w:t>const</w:t>
      </w:r>
      <w:r w:rsidRPr="00603645">
        <w:rPr>
          <w:lang w:val="ru-RU"/>
        </w:rPr>
        <w:t>-</w:t>
      </w:r>
      <w:r>
        <w:t>correctness</w:t>
      </w:r>
      <w:r w:rsidRPr="00603645">
        <w:rPr>
          <w:lang w:val="ru-RU"/>
        </w:rPr>
        <w:t xml:space="preserve">, </w:t>
      </w:r>
      <w:r>
        <w:t>RAII</w:t>
      </w:r>
      <w:r w:rsidRPr="00603645">
        <w:rPr>
          <w:lang w:val="ru-RU"/>
        </w:rPr>
        <w:t xml:space="preserve">, минимизация глобальных переменных, использование </w:t>
      </w:r>
      <w:r>
        <w:t>STL</w:t>
      </w:r>
      <w:r w:rsidRPr="00603645">
        <w:rPr>
          <w:lang w:val="ru-RU"/>
        </w:rPr>
        <w:t xml:space="preserve"> и проверка ошибок. Форматирование должно быть единообразным.</w:t>
      </w:r>
    </w:p>
    <w:p w14:paraId="3A3A15FC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Пример: вместо `</w:t>
      </w:r>
      <w:r>
        <w:t>new</w:t>
      </w:r>
      <w:r w:rsidRPr="00603645">
        <w:rPr>
          <w:lang w:val="ru-RU"/>
        </w:rPr>
        <w:t>[]/</w:t>
      </w:r>
      <w:r>
        <w:t>delete</w:t>
      </w:r>
      <w:r w:rsidRPr="00603645">
        <w:rPr>
          <w:lang w:val="ru-RU"/>
        </w:rPr>
        <w:t>[]` используйте `</w:t>
      </w:r>
      <w:r>
        <w:t>vector</w:t>
      </w:r>
      <w:r w:rsidRPr="00603645">
        <w:rPr>
          <w:lang w:val="ru-RU"/>
        </w:rPr>
        <w:t>`, вместо «магических чисел» — `</w:t>
      </w:r>
      <w:r>
        <w:t>constexpr</w:t>
      </w:r>
      <w:r w:rsidRPr="00603645">
        <w:rPr>
          <w:lang w:val="ru-RU"/>
        </w:rPr>
        <w:t>` константы.</w:t>
      </w:r>
    </w:p>
    <w:p w14:paraId="616A26A2" w14:textId="77777777" w:rsidR="006C67E8" w:rsidRPr="00603645" w:rsidRDefault="00000000">
      <w:pPr>
        <w:rPr>
          <w:lang w:val="ru-RU"/>
        </w:rPr>
      </w:pPr>
      <w:r w:rsidRPr="00603645">
        <w:rPr>
          <w:lang w:val="ru-RU"/>
        </w:rPr>
        <w:br w:type="page"/>
      </w:r>
    </w:p>
    <w:p w14:paraId="4058F6A2" w14:textId="77777777" w:rsidR="006C67E8" w:rsidRPr="00603645" w:rsidRDefault="00000000">
      <w:pPr>
        <w:pStyle w:val="1"/>
        <w:rPr>
          <w:lang w:val="ru-RU"/>
        </w:rPr>
      </w:pPr>
      <w:r w:rsidRPr="00603645">
        <w:rPr>
          <w:lang w:val="ru-RU"/>
        </w:rPr>
        <w:lastRenderedPageBreak/>
        <w:t>Языки и технологии программирования — 30 задач (решения и код)</w:t>
      </w:r>
    </w:p>
    <w:p w14:paraId="2FFA8044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Задача 1. Массив из 6 структур: фамилия и 3 оценки; упорядочить по возрастанию суммы баллов.</w:t>
      </w:r>
    </w:p>
    <w:p w14:paraId="38177B4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Дано 6 студентов: фамилия и 3 оценки. Нужно отсортировать по возрастанию суммы оценок. Алгоритм: посчитать </w:t>
      </w:r>
      <w:r>
        <w:t>sum</w:t>
      </w:r>
      <w:r w:rsidRPr="00603645">
        <w:rPr>
          <w:lang w:val="ru-RU"/>
        </w:rPr>
        <w:t xml:space="preserve"> для каждого, затем отсортировать массив структур (например, `</w:t>
      </w:r>
      <w:r>
        <w:t>std</w:t>
      </w:r>
      <w:r w:rsidRPr="00603645">
        <w:rPr>
          <w:lang w:val="ru-RU"/>
        </w:rPr>
        <w:t>::</w:t>
      </w:r>
      <w:r>
        <w:t>sort</w:t>
      </w:r>
      <w:r w:rsidRPr="00603645">
        <w:rPr>
          <w:lang w:val="ru-RU"/>
        </w:rPr>
        <w:t>`).</w:t>
      </w:r>
    </w:p>
    <w:p w14:paraId="77E0628C" w14:textId="77777777" w:rsidR="006C67E8" w:rsidRDefault="00000000">
      <w:pPr>
        <w:pStyle w:val="Answer"/>
      </w:pPr>
      <w:r>
        <w:rPr>
          <w:b/>
        </w:rPr>
        <w:t>Код (C++):</w:t>
      </w:r>
    </w:p>
    <w:p w14:paraId="76319150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66A09F06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3B0197D9" w14:textId="77777777" w:rsidR="006C67E8" w:rsidRDefault="006C67E8">
      <w:pPr>
        <w:pStyle w:val="CodeBlock"/>
        <w:rPr>
          <w:rFonts w:hint="eastAsia"/>
        </w:rPr>
      </w:pPr>
    </w:p>
    <w:p w14:paraId="472B4489" w14:textId="77777777" w:rsidR="006C67E8" w:rsidRDefault="00000000">
      <w:pPr>
        <w:pStyle w:val="CodeBlock"/>
        <w:rPr>
          <w:rFonts w:hint="eastAsia"/>
        </w:rPr>
      </w:pPr>
      <w:r>
        <w:t>struct Student {</w:t>
      </w:r>
    </w:p>
    <w:p w14:paraId="61F11A67" w14:textId="77777777" w:rsidR="006C67E8" w:rsidRDefault="00000000">
      <w:pPr>
        <w:pStyle w:val="CodeBlock"/>
        <w:rPr>
          <w:rFonts w:hint="eastAsia"/>
        </w:rPr>
      </w:pPr>
      <w:r>
        <w:t xml:space="preserve">    string surname;</w:t>
      </w:r>
    </w:p>
    <w:p w14:paraId="798ECB10" w14:textId="77777777" w:rsidR="006C67E8" w:rsidRDefault="00000000">
      <w:pPr>
        <w:pStyle w:val="CodeBlock"/>
        <w:rPr>
          <w:rFonts w:hint="eastAsia"/>
        </w:rPr>
      </w:pPr>
      <w:r>
        <w:t xml:space="preserve">    int m1, m2, m3;</w:t>
      </w:r>
    </w:p>
    <w:p w14:paraId="7611295C" w14:textId="77777777" w:rsidR="006C67E8" w:rsidRDefault="00000000">
      <w:pPr>
        <w:pStyle w:val="CodeBlock"/>
        <w:rPr>
          <w:rFonts w:hint="eastAsia"/>
        </w:rPr>
      </w:pPr>
      <w:r>
        <w:t xml:space="preserve">    int sum() const { return m1 + m2 + m3; }</w:t>
      </w:r>
    </w:p>
    <w:p w14:paraId="0B6C94B4" w14:textId="77777777" w:rsidR="006C67E8" w:rsidRDefault="00000000">
      <w:pPr>
        <w:pStyle w:val="CodeBlock"/>
        <w:rPr>
          <w:rFonts w:hint="eastAsia"/>
        </w:rPr>
      </w:pPr>
      <w:r>
        <w:t>};</w:t>
      </w:r>
    </w:p>
    <w:p w14:paraId="5F916E9E" w14:textId="77777777" w:rsidR="006C67E8" w:rsidRDefault="006C67E8">
      <w:pPr>
        <w:pStyle w:val="CodeBlock"/>
        <w:rPr>
          <w:rFonts w:hint="eastAsia"/>
        </w:rPr>
      </w:pPr>
    </w:p>
    <w:p w14:paraId="694D8A33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5EBBA875" w14:textId="77777777" w:rsidR="006C67E8" w:rsidRDefault="00000000">
      <w:pPr>
        <w:pStyle w:val="CodeBlock"/>
        <w:rPr>
          <w:rFonts w:hint="eastAsia"/>
        </w:rPr>
      </w:pPr>
      <w:r>
        <w:t xml:space="preserve">    vector&lt;Student&gt; a(6);</w:t>
      </w:r>
    </w:p>
    <w:p w14:paraId="603A79DA" w14:textId="77777777" w:rsidR="006C67E8" w:rsidRDefault="00000000">
      <w:pPr>
        <w:pStyle w:val="CodeBlock"/>
        <w:rPr>
          <w:rFonts w:hint="eastAsia"/>
        </w:rPr>
      </w:pPr>
      <w:r>
        <w:t xml:space="preserve">    for (auto &amp;s : a) cin &gt;&gt; s.surname &gt;&gt; s.m1 &gt;&gt; s.m2 &gt;&gt; s.m3;</w:t>
      </w:r>
    </w:p>
    <w:p w14:paraId="3E6188DF" w14:textId="77777777" w:rsidR="006C67E8" w:rsidRDefault="006C67E8">
      <w:pPr>
        <w:pStyle w:val="CodeBlock"/>
        <w:rPr>
          <w:rFonts w:hint="eastAsia"/>
        </w:rPr>
      </w:pPr>
    </w:p>
    <w:p w14:paraId="3ECCA356" w14:textId="77777777" w:rsidR="006C67E8" w:rsidRDefault="00000000">
      <w:pPr>
        <w:pStyle w:val="CodeBlock"/>
        <w:rPr>
          <w:rFonts w:hint="eastAsia"/>
        </w:rPr>
      </w:pPr>
      <w:r>
        <w:t xml:space="preserve">    sort(a.begin(), a.end(), [](const Student&amp; x, const Student&amp; y){</w:t>
      </w:r>
    </w:p>
    <w:p w14:paraId="4BA2E94B" w14:textId="77777777" w:rsidR="006C67E8" w:rsidRDefault="00000000">
      <w:pPr>
        <w:pStyle w:val="CodeBlock"/>
        <w:rPr>
          <w:rFonts w:hint="eastAsia"/>
        </w:rPr>
      </w:pPr>
      <w:r>
        <w:t xml:space="preserve">        return x.sum() &lt; y.sum();</w:t>
      </w:r>
    </w:p>
    <w:p w14:paraId="43DCADEC" w14:textId="77777777" w:rsidR="006C67E8" w:rsidRDefault="00000000">
      <w:pPr>
        <w:pStyle w:val="CodeBlock"/>
        <w:rPr>
          <w:rFonts w:hint="eastAsia"/>
        </w:rPr>
      </w:pPr>
      <w:r>
        <w:t xml:space="preserve">    });</w:t>
      </w:r>
    </w:p>
    <w:p w14:paraId="0409221C" w14:textId="77777777" w:rsidR="006C67E8" w:rsidRDefault="006C67E8">
      <w:pPr>
        <w:pStyle w:val="CodeBlock"/>
        <w:rPr>
          <w:rFonts w:hint="eastAsia"/>
        </w:rPr>
      </w:pPr>
    </w:p>
    <w:p w14:paraId="6D6E4ACF" w14:textId="77777777" w:rsidR="006C67E8" w:rsidRDefault="00000000">
      <w:pPr>
        <w:pStyle w:val="CodeBlock"/>
        <w:rPr>
          <w:rFonts w:hint="eastAsia"/>
        </w:rPr>
      </w:pPr>
      <w:r>
        <w:t xml:space="preserve">    for (const auto &amp;s : a) {</w:t>
      </w:r>
    </w:p>
    <w:p w14:paraId="3B38E1B5" w14:textId="77777777" w:rsidR="006C67E8" w:rsidRDefault="00000000">
      <w:pPr>
        <w:pStyle w:val="CodeBlock"/>
        <w:rPr>
          <w:rFonts w:hint="eastAsia"/>
        </w:rPr>
      </w:pPr>
      <w:r>
        <w:t xml:space="preserve">        cout &lt;&lt; s.surname &lt;&lt; " " &lt;&lt; s.sum() &lt;&lt; "\n";</w:t>
      </w:r>
    </w:p>
    <w:p w14:paraId="1037B5FF" w14:textId="77777777" w:rsidR="006C67E8" w:rsidRPr="00603645" w:rsidRDefault="00000000">
      <w:pPr>
        <w:pStyle w:val="CodeBlock"/>
        <w:rPr>
          <w:rFonts w:hint="eastAsia"/>
          <w:lang w:val="ru-RU"/>
        </w:rPr>
      </w:pPr>
      <w:r>
        <w:t xml:space="preserve">    </w:t>
      </w:r>
      <w:r w:rsidRPr="00603645">
        <w:rPr>
          <w:lang w:val="ru-RU"/>
        </w:rPr>
        <w:t>}</w:t>
      </w:r>
    </w:p>
    <w:p w14:paraId="444DB7ED" w14:textId="77777777" w:rsidR="006C67E8" w:rsidRPr="00603645" w:rsidRDefault="00000000">
      <w:pPr>
        <w:pStyle w:val="CodeBlock"/>
        <w:rPr>
          <w:rFonts w:hint="eastAsia"/>
          <w:lang w:val="ru-RU"/>
        </w:rPr>
      </w:pPr>
      <w:r w:rsidRPr="00603645">
        <w:rPr>
          <w:lang w:val="ru-RU"/>
        </w:rPr>
        <w:t>}</w:t>
      </w:r>
    </w:p>
    <w:p w14:paraId="7495D317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lastRenderedPageBreak/>
        <w:t>Задача 2. Массив структур: фамилия студента и номер группы; вывести фамилии заданной группы на указанную букву.</w:t>
      </w:r>
    </w:p>
    <w:p w14:paraId="32D00AF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 xml:space="preserve">Массив структур (фамилия, группа). Вывести фамилии тех, кто в заданной группе и начинается с указанной буквы. Алгоритм: пройти по массиву, сравнить </w:t>
      </w:r>
      <w:r>
        <w:t>group</w:t>
      </w:r>
      <w:r w:rsidRPr="00603645">
        <w:rPr>
          <w:lang w:val="ru-RU"/>
        </w:rPr>
        <w:t xml:space="preserve"> и первый символ фамилии (с учётом регистра).</w:t>
      </w:r>
    </w:p>
    <w:p w14:paraId="7240CDD6" w14:textId="77777777" w:rsidR="006C67E8" w:rsidRDefault="00000000">
      <w:pPr>
        <w:pStyle w:val="Answer"/>
      </w:pPr>
      <w:r>
        <w:rPr>
          <w:b/>
        </w:rPr>
        <w:t>Код (C++):</w:t>
      </w:r>
    </w:p>
    <w:p w14:paraId="3B258879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29F15C01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2B63683C" w14:textId="77777777" w:rsidR="006C67E8" w:rsidRDefault="006C67E8">
      <w:pPr>
        <w:pStyle w:val="CodeBlock"/>
        <w:rPr>
          <w:rFonts w:hint="eastAsia"/>
        </w:rPr>
      </w:pPr>
    </w:p>
    <w:p w14:paraId="1FA27F6B" w14:textId="77777777" w:rsidR="006C67E8" w:rsidRDefault="00000000">
      <w:pPr>
        <w:pStyle w:val="CodeBlock"/>
        <w:rPr>
          <w:rFonts w:hint="eastAsia"/>
        </w:rPr>
      </w:pPr>
      <w:r>
        <w:t>struct Rec { string surname; int group; };</w:t>
      </w:r>
    </w:p>
    <w:p w14:paraId="37FEF97F" w14:textId="77777777" w:rsidR="006C67E8" w:rsidRDefault="006C67E8">
      <w:pPr>
        <w:pStyle w:val="CodeBlock"/>
        <w:rPr>
          <w:rFonts w:hint="eastAsia"/>
        </w:rPr>
      </w:pPr>
    </w:p>
    <w:p w14:paraId="4BB65DDE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2E3BFA98" w14:textId="77777777" w:rsidR="006C67E8" w:rsidRDefault="00000000">
      <w:pPr>
        <w:pStyle w:val="CodeBlock"/>
        <w:rPr>
          <w:rFonts w:hint="eastAsia"/>
        </w:rPr>
      </w:pPr>
      <w:r>
        <w:t xml:space="preserve">    int N; cin &gt;&gt; N;</w:t>
      </w:r>
    </w:p>
    <w:p w14:paraId="4E09771A" w14:textId="77777777" w:rsidR="006C67E8" w:rsidRDefault="00000000">
      <w:pPr>
        <w:pStyle w:val="CodeBlock"/>
        <w:rPr>
          <w:rFonts w:hint="eastAsia"/>
        </w:rPr>
      </w:pPr>
      <w:r>
        <w:t xml:space="preserve">    vector&lt;Rec&gt; a(N);</w:t>
      </w:r>
    </w:p>
    <w:p w14:paraId="5C2B1123" w14:textId="77777777" w:rsidR="006C67E8" w:rsidRDefault="00000000">
      <w:pPr>
        <w:pStyle w:val="CodeBlock"/>
        <w:rPr>
          <w:rFonts w:hint="eastAsia"/>
        </w:rPr>
      </w:pPr>
      <w:r>
        <w:t xml:space="preserve">    for (auto &amp;x: a) cin &gt;&gt; x.surname &gt;&gt; x.group;</w:t>
      </w:r>
    </w:p>
    <w:p w14:paraId="7B3D4CBE" w14:textId="77777777" w:rsidR="006C67E8" w:rsidRDefault="006C67E8">
      <w:pPr>
        <w:pStyle w:val="CodeBlock"/>
        <w:rPr>
          <w:rFonts w:hint="eastAsia"/>
        </w:rPr>
      </w:pPr>
    </w:p>
    <w:p w14:paraId="79B61DD7" w14:textId="77777777" w:rsidR="006C67E8" w:rsidRDefault="00000000">
      <w:pPr>
        <w:pStyle w:val="CodeBlock"/>
        <w:rPr>
          <w:rFonts w:hint="eastAsia"/>
        </w:rPr>
      </w:pPr>
      <w:r>
        <w:t xml:space="preserve">    int g; char ch; cin &gt;&gt; g &gt;&gt; ch;</w:t>
      </w:r>
    </w:p>
    <w:p w14:paraId="5AA3B505" w14:textId="77777777" w:rsidR="006C67E8" w:rsidRDefault="00000000">
      <w:pPr>
        <w:pStyle w:val="CodeBlock"/>
        <w:rPr>
          <w:rFonts w:hint="eastAsia"/>
        </w:rPr>
      </w:pPr>
      <w:r>
        <w:t xml:space="preserve">    ch = (char)toupper((unsigned char)ch);</w:t>
      </w:r>
    </w:p>
    <w:p w14:paraId="55645AA8" w14:textId="77777777" w:rsidR="006C67E8" w:rsidRDefault="006C67E8">
      <w:pPr>
        <w:pStyle w:val="CodeBlock"/>
        <w:rPr>
          <w:rFonts w:hint="eastAsia"/>
        </w:rPr>
      </w:pPr>
    </w:p>
    <w:p w14:paraId="05F6B0B5" w14:textId="77777777" w:rsidR="006C67E8" w:rsidRDefault="00000000">
      <w:pPr>
        <w:pStyle w:val="CodeBlock"/>
        <w:rPr>
          <w:rFonts w:hint="eastAsia"/>
        </w:rPr>
      </w:pPr>
      <w:r>
        <w:t xml:space="preserve">    for (auto &amp;x: a) {</w:t>
      </w:r>
    </w:p>
    <w:p w14:paraId="63E5C2C7" w14:textId="77777777" w:rsidR="006C67E8" w:rsidRDefault="00000000">
      <w:pPr>
        <w:pStyle w:val="CodeBlock"/>
        <w:rPr>
          <w:rFonts w:hint="eastAsia"/>
        </w:rPr>
      </w:pPr>
      <w:r>
        <w:t xml:space="preserve">        if (x.group == g &amp;&amp; !x.surname.empty() &amp;&amp;</w:t>
      </w:r>
    </w:p>
    <w:p w14:paraId="006E40E3" w14:textId="77777777" w:rsidR="006C67E8" w:rsidRDefault="00000000">
      <w:pPr>
        <w:pStyle w:val="CodeBlock"/>
        <w:rPr>
          <w:rFonts w:hint="eastAsia"/>
        </w:rPr>
      </w:pPr>
      <w:r>
        <w:t xml:space="preserve">            toupper((unsigned char)x.surname[0]) == ch) {</w:t>
      </w:r>
    </w:p>
    <w:p w14:paraId="20BBE9DB" w14:textId="77777777" w:rsidR="006C67E8" w:rsidRDefault="00000000">
      <w:pPr>
        <w:pStyle w:val="CodeBlock"/>
        <w:rPr>
          <w:rFonts w:hint="eastAsia"/>
        </w:rPr>
      </w:pPr>
      <w:r>
        <w:t xml:space="preserve">            cout &lt;&lt; x.surname &lt;&lt; "\n";</w:t>
      </w:r>
    </w:p>
    <w:p w14:paraId="64074289" w14:textId="77777777" w:rsidR="006C67E8" w:rsidRDefault="00000000">
      <w:pPr>
        <w:pStyle w:val="CodeBlock"/>
        <w:rPr>
          <w:rFonts w:hint="eastAsia"/>
        </w:rPr>
      </w:pPr>
      <w:r>
        <w:t xml:space="preserve">        }</w:t>
      </w:r>
    </w:p>
    <w:p w14:paraId="05906E28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10DEB160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4A47763B" w14:textId="77777777" w:rsidR="006C67E8" w:rsidRPr="00603645" w:rsidRDefault="00000000">
      <w:pPr>
        <w:pStyle w:val="21"/>
        <w:rPr>
          <w:lang w:val="ru-RU"/>
        </w:rPr>
      </w:pPr>
      <w:r>
        <w:t xml:space="preserve">Задача 3. </w:t>
      </w:r>
      <w:r w:rsidRPr="00603645">
        <w:rPr>
          <w:lang w:val="ru-RU"/>
        </w:rPr>
        <w:t>Из предложения удалить все пробелы.</w:t>
      </w:r>
    </w:p>
    <w:p w14:paraId="328FA4C7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Удалить все пробелы из предложения. Проход по строке и копирование символов, которые не пробел.</w:t>
      </w:r>
    </w:p>
    <w:p w14:paraId="4BB13CFC" w14:textId="77777777" w:rsidR="006C67E8" w:rsidRDefault="00000000">
      <w:pPr>
        <w:pStyle w:val="Answer"/>
      </w:pPr>
      <w:r>
        <w:rPr>
          <w:b/>
        </w:rPr>
        <w:t>Код (C++):</w:t>
      </w:r>
    </w:p>
    <w:p w14:paraId="697D6F74" w14:textId="77777777" w:rsidR="006C67E8" w:rsidRDefault="00000000">
      <w:pPr>
        <w:pStyle w:val="CodeBlock"/>
        <w:rPr>
          <w:rFonts w:hint="eastAsia"/>
        </w:rPr>
      </w:pPr>
      <w:r>
        <w:lastRenderedPageBreak/>
        <w:t>#include &lt;bits/stdc++.h&gt;</w:t>
      </w:r>
    </w:p>
    <w:p w14:paraId="0C29A22A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343EE3C0" w14:textId="77777777" w:rsidR="006C67E8" w:rsidRDefault="006C67E8">
      <w:pPr>
        <w:pStyle w:val="CodeBlock"/>
        <w:rPr>
          <w:rFonts w:hint="eastAsia"/>
        </w:rPr>
      </w:pPr>
    </w:p>
    <w:p w14:paraId="6BB402F5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73E25268" w14:textId="77777777" w:rsidR="006C67E8" w:rsidRDefault="00000000">
      <w:pPr>
        <w:pStyle w:val="CodeBlock"/>
        <w:rPr>
          <w:rFonts w:hint="eastAsia"/>
        </w:rPr>
      </w:pPr>
      <w:r>
        <w:t xml:space="preserve">    string s;</w:t>
      </w:r>
    </w:p>
    <w:p w14:paraId="4C806514" w14:textId="77777777" w:rsidR="006C67E8" w:rsidRDefault="00000000">
      <w:pPr>
        <w:pStyle w:val="CodeBlock"/>
        <w:rPr>
          <w:rFonts w:hint="eastAsia"/>
        </w:rPr>
      </w:pPr>
      <w:r>
        <w:t xml:space="preserve">    getline(cin, s);</w:t>
      </w:r>
    </w:p>
    <w:p w14:paraId="74B28F7F" w14:textId="77777777" w:rsidR="006C67E8" w:rsidRDefault="006C67E8">
      <w:pPr>
        <w:pStyle w:val="CodeBlock"/>
        <w:rPr>
          <w:rFonts w:hint="eastAsia"/>
        </w:rPr>
      </w:pPr>
    </w:p>
    <w:p w14:paraId="0137F62C" w14:textId="77777777" w:rsidR="006C67E8" w:rsidRDefault="00000000">
      <w:pPr>
        <w:pStyle w:val="CodeBlock"/>
        <w:rPr>
          <w:rFonts w:hint="eastAsia"/>
        </w:rPr>
      </w:pPr>
      <w:r>
        <w:t xml:space="preserve">    string out;</w:t>
      </w:r>
    </w:p>
    <w:p w14:paraId="5AEBB359" w14:textId="77777777" w:rsidR="006C67E8" w:rsidRDefault="00000000">
      <w:pPr>
        <w:pStyle w:val="CodeBlock"/>
        <w:rPr>
          <w:rFonts w:hint="eastAsia"/>
        </w:rPr>
      </w:pPr>
      <w:r>
        <w:t xml:space="preserve">    out.reserve(s.size());</w:t>
      </w:r>
    </w:p>
    <w:p w14:paraId="1F4C5479" w14:textId="77777777" w:rsidR="006C67E8" w:rsidRDefault="00000000">
      <w:pPr>
        <w:pStyle w:val="CodeBlock"/>
        <w:rPr>
          <w:rFonts w:hint="eastAsia"/>
        </w:rPr>
      </w:pPr>
      <w:r>
        <w:t xml:space="preserve">    for (unsigned char c : s) {</w:t>
      </w:r>
    </w:p>
    <w:p w14:paraId="4E515D8E" w14:textId="77777777" w:rsidR="006C67E8" w:rsidRDefault="00000000">
      <w:pPr>
        <w:pStyle w:val="CodeBlock"/>
        <w:rPr>
          <w:rFonts w:hint="eastAsia"/>
        </w:rPr>
      </w:pPr>
      <w:r>
        <w:t xml:space="preserve">        if (c != ' ') out.push_back((char)c);</w:t>
      </w:r>
    </w:p>
    <w:p w14:paraId="227EE1E3" w14:textId="77777777" w:rsidR="006C67E8" w:rsidRPr="00603645" w:rsidRDefault="00000000">
      <w:pPr>
        <w:pStyle w:val="CodeBlock"/>
        <w:rPr>
          <w:rFonts w:hint="eastAsia"/>
          <w:lang w:val="ru-RU"/>
        </w:rPr>
      </w:pPr>
      <w:r>
        <w:t xml:space="preserve">    </w:t>
      </w:r>
      <w:r w:rsidRPr="00603645">
        <w:rPr>
          <w:lang w:val="ru-RU"/>
        </w:rPr>
        <w:t>}</w:t>
      </w:r>
    </w:p>
    <w:p w14:paraId="78AC7802" w14:textId="77777777" w:rsidR="006C67E8" w:rsidRPr="00603645" w:rsidRDefault="00000000">
      <w:pPr>
        <w:pStyle w:val="CodeBlock"/>
        <w:rPr>
          <w:rFonts w:hint="eastAsia"/>
          <w:lang w:val="ru-RU"/>
        </w:rPr>
      </w:pPr>
      <w:r w:rsidRPr="00603645">
        <w:rPr>
          <w:lang w:val="ru-RU"/>
        </w:rPr>
        <w:t xml:space="preserve">    </w:t>
      </w:r>
      <w:r>
        <w:t>cout</w:t>
      </w:r>
      <w:r w:rsidRPr="00603645">
        <w:rPr>
          <w:lang w:val="ru-RU"/>
        </w:rPr>
        <w:t xml:space="preserve"> &lt;&lt; </w:t>
      </w:r>
      <w:r>
        <w:t>out</w:t>
      </w:r>
      <w:r w:rsidRPr="00603645">
        <w:rPr>
          <w:lang w:val="ru-RU"/>
        </w:rPr>
        <w:t xml:space="preserve"> &lt;&lt; "\</w:t>
      </w:r>
      <w:r>
        <w:t>n</w:t>
      </w:r>
      <w:r w:rsidRPr="00603645">
        <w:rPr>
          <w:lang w:val="ru-RU"/>
        </w:rPr>
        <w:t>";</w:t>
      </w:r>
    </w:p>
    <w:p w14:paraId="0B84EDEC" w14:textId="77777777" w:rsidR="006C67E8" w:rsidRPr="00603645" w:rsidRDefault="00000000">
      <w:pPr>
        <w:pStyle w:val="CodeBlock"/>
        <w:rPr>
          <w:rFonts w:hint="eastAsia"/>
          <w:lang w:val="ru-RU"/>
        </w:rPr>
      </w:pPr>
      <w:r w:rsidRPr="00603645">
        <w:rPr>
          <w:lang w:val="ru-RU"/>
        </w:rPr>
        <w:t>}</w:t>
      </w:r>
    </w:p>
    <w:p w14:paraId="05A840B1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Задача 4. Из предложения выбрать только цифры и определить максимальную цифру.</w:t>
      </w:r>
    </w:p>
    <w:p w14:paraId="22C6847E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Выбрать из строки только цифры и найти максимальную цифру. Проход по символам, `</w:t>
      </w:r>
      <w:r>
        <w:t>isdigit</w:t>
      </w:r>
      <w:r w:rsidRPr="00603645">
        <w:rPr>
          <w:lang w:val="ru-RU"/>
        </w:rPr>
        <w:t>`, сравнение.</w:t>
      </w:r>
    </w:p>
    <w:p w14:paraId="34D5A679" w14:textId="77777777" w:rsidR="006C67E8" w:rsidRDefault="00000000">
      <w:pPr>
        <w:pStyle w:val="Answer"/>
      </w:pPr>
      <w:r>
        <w:rPr>
          <w:b/>
        </w:rPr>
        <w:t>Код (C++):</w:t>
      </w:r>
    </w:p>
    <w:p w14:paraId="03603B7D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1DD6E17C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579518EE" w14:textId="77777777" w:rsidR="006C67E8" w:rsidRDefault="006C67E8">
      <w:pPr>
        <w:pStyle w:val="CodeBlock"/>
        <w:rPr>
          <w:rFonts w:hint="eastAsia"/>
        </w:rPr>
      </w:pPr>
    </w:p>
    <w:p w14:paraId="0DEA35DC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6D20F2C4" w14:textId="77777777" w:rsidR="006C67E8" w:rsidRDefault="00000000">
      <w:pPr>
        <w:pStyle w:val="CodeBlock"/>
        <w:rPr>
          <w:rFonts w:hint="eastAsia"/>
        </w:rPr>
      </w:pPr>
      <w:r>
        <w:t xml:space="preserve">    string s;</w:t>
      </w:r>
    </w:p>
    <w:p w14:paraId="240E2BBC" w14:textId="77777777" w:rsidR="006C67E8" w:rsidRDefault="00000000">
      <w:pPr>
        <w:pStyle w:val="CodeBlock"/>
        <w:rPr>
          <w:rFonts w:hint="eastAsia"/>
        </w:rPr>
      </w:pPr>
      <w:r>
        <w:t xml:space="preserve">    getline(cin, s);</w:t>
      </w:r>
    </w:p>
    <w:p w14:paraId="4EB09FBE" w14:textId="77777777" w:rsidR="006C67E8" w:rsidRDefault="006C67E8">
      <w:pPr>
        <w:pStyle w:val="CodeBlock"/>
        <w:rPr>
          <w:rFonts w:hint="eastAsia"/>
        </w:rPr>
      </w:pPr>
    </w:p>
    <w:p w14:paraId="68ED0AB2" w14:textId="77777777" w:rsidR="006C67E8" w:rsidRDefault="00000000">
      <w:pPr>
        <w:pStyle w:val="CodeBlock"/>
        <w:rPr>
          <w:rFonts w:hint="eastAsia"/>
        </w:rPr>
      </w:pPr>
      <w:r>
        <w:t xml:space="preserve">    string digits;</w:t>
      </w:r>
    </w:p>
    <w:p w14:paraId="68C04439" w14:textId="77777777" w:rsidR="006C67E8" w:rsidRDefault="00000000">
      <w:pPr>
        <w:pStyle w:val="CodeBlock"/>
        <w:rPr>
          <w:rFonts w:hint="eastAsia"/>
        </w:rPr>
      </w:pPr>
      <w:r>
        <w:t xml:space="preserve">    char mx = 0;</w:t>
      </w:r>
    </w:p>
    <w:p w14:paraId="33063EB0" w14:textId="77777777" w:rsidR="006C67E8" w:rsidRDefault="00000000">
      <w:pPr>
        <w:pStyle w:val="CodeBlock"/>
        <w:rPr>
          <w:rFonts w:hint="eastAsia"/>
        </w:rPr>
      </w:pPr>
      <w:r>
        <w:t xml:space="preserve">    for (unsigned char c : s) {</w:t>
      </w:r>
    </w:p>
    <w:p w14:paraId="119FA2B5" w14:textId="77777777" w:rsidR="006C67E8" w:rsidRDefault="00000000">
      <w:pPr>
        <w:pStyle w:val="CodeBlock"/>
        <w:rPr>
          <w:rFonts w:hint="eastAsia"/>
        </w:rPr>
      </w:pPr>
      <w:r>
        <w:t xml:space="preserve">        if (isdigit(c)) {</w:t>
      </w:r>
    </w:p>
    <w:p w14:paraId="3431B925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        digits.push_back((char)c);</w:t>
      </w:r>
    </w:p>
    <w:p w14:paraId="72988D8A" w14:textId="77777777" w:rsidR="006C67E8" w:rsidRDefault="00000000">
      <w:pPr>
        <w:pStyle w:val="CodeBlock"/>
        <w:rPr>
          <w:rFonts w:hint="eastAsia"/>
        </w:rPr>
      </w:pPr>
      <w:r>
        <w:t xml:space="preserve">            mx = max(mx, (char)c);</w:t>
      </w:r>
    </w:p>
    <w:p w14:paraId="617AE3D0" w14:textId="77777777" w:rsidR="006C67E8" w:rsidRDefault="00000000">
      <w:pPr>
        <w:pStyle w:val="CodeBlock"/>
        <w:rPr>
          <w:rFonts w:hint="eastAsia"/>
        </w:rPr>
      </w:pPr>
      <w:r>
        <w:t xml:space="preserve">        }</w:t>
      </w:r>
    </w:p>
    <w:p w14:paraId="428285FE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245B3C8A" w14:textId="77777777" w:rsidR="006C67E8" w:rsidRDefault="00000000">
      <w:pPr>
        <w:pStyle w:val="CodeBlock"/>
        <w:rPr>
          <w:rFonts w:hint="eastAsia"/>
        </w:rPr>
      </w:pPr>
      <w:r>
        <w:t xml:space="preserve">    cout &lt;&lt; digits &lt;&lt; "\n";</w:t>
      </w:r>
    </w:p>
    <w:p w14:paraId="5B2E36C0" w14:textId="77777777" w:rsidR="006C67E8" w:rsidRDefault="00000000">
      <w:pPr>
        <w:pStyle w:val="CodeBlock"/>
        <w:rPr>
          <w:rFonts w:hint="eastAsia"/>
        </w:rPr>
      </w:pPr>
      <w:r>
        <w:t xml:space="preserve">    if (!digits.empty()) cout &lt;&lt; "max digit = " &lt;&lt; mx &lt;&lt; "\n";</w:t>
      </w:r>
    </w:p>
    <w:p w14:paraId="16F73B92" w14:textId="77777777" w:rsidR="006C67E8" w:rsidRPr="00603645" w:rsidRDefault="00000000">
      <w:pPr>
        <w:pStyle w:val="CodeBlock"/>
        <w:rPr>
          <w:rFonts w:hint="eastAsia"/>
          <w:lang w:val="ru-RU"/>
        </w:rPr>
      </w:pPr>
      <w:r w:rsidRPr="00603645">
        <w:rPr>
          <w:lang w:val="ru-RU"/>
        </w:rPr>
        <w:t>}</w:t>
      </w:r>
    </w:p>
    <w:p w14:paraId="25B4FF05" w14:textId="77777777" w:rsidR="006C67E8" w:rsidRPr="00603645" w:rsidRDefault="00000000">
      <w:pPr>
        <w:pStyle w:val="21"/>
        <w:rPr>
          <w:lang w:val="ru-RU"/>
        </w:rPr>
      </w:pPr>
      <w:r w:rsidRPr="00603645">
        <w:rPr>
          <w:lang w:val="ru-RU"/>
        </w:rPr>
        <w:t>Задача 5. Массив слов 3×4: найти слово с наибольшим количеством цифр и индексы слова.</w:t>
      </w:r>
    </w:p>
    <w:p w14:paraId="2BA83863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lang w:val="ru-RU"/>
        </w:rPr>
        <w:t>Дано 3×4 слова. Найти слово с максимальным количеством цифр и его индексы (</w:t>
      </w:r>
      <w:r>
        <w:t>i</w:t>
      </w:r>
      <w:r w:rsidRPr="00603645">
        <w:rPr>
          <w:lang w:val="ru-RU"/>
        </w:rPr>
        <w:t>,</w:t>
      </w:r>
      <w:r>
        <w:t>j</w:t>
      </w:r>
      <w:r w:rsidRPr="00603645">
        <w:rPr>
          <w:lang w:val="ru-RU"/>
        </w:rPr>
        <w:t>). Считаем цифры в каждом слове, запоминаем максимум.</w:t>
      </w:r>
    </w:p>
    <w:p w14:paraId="6F87F212" w14:textId="77777777" w:rsidR="006C67E8" w:rsidRPr="00603645" w:rsidRDefault="00000000">
      <w:pPr>
        <w:pStyle w:val="Answer"/>
        <w:rPr>
          <w:lang w:val="ru-RU"/>
        </w:rPr>
      </w:pPr>
      <w:r w:rsidRPr="00603645">
        <w:rPr>
          <w:b/>
          <w:lang w:val="ru-RU"/>
        </w:rPr>
        <w:t>Код (</w:t>
      </w:r>
      <w:r>
        <w:rPr>
          <w:b/>
        </w:rPr>
        <w:t>C</w:t>
      </w:r>
      <w:r w:rsidRPr="00603645">
        <w:rPr>
          <w:b/>
          <w:lang w:val="ru-RU"/>
        </w:rPr>
        <w:t>++):</w:t>
      </w:r>
    </w:p>
    <w:p w14:paraId="4D5EA103" w14:textId="77777777" w:rsidR="006C67E8" w:rsidRPr="00603645" w:rsidRDefault="00000000">
      <w:pPr>
        <w:pStyle w:val="CodeBlock"/>
        <w:rPr>
          <w:rFonts w:hint="eastAsia"/>
          <w:lang w:val="ru-RU"/>
        </w:rPr>
      </w:pPr>
      <w:r w:rsidRPr="00603645">
        <w:rPr>
          <w:lang w:val="ru-RU"/>
        </w:rPr>
        <w:t>#</w:t>
      </w:r>
      <w:r>
        <w:t>include</w:t>
      </w:r>
      <w:r w:rsidRPr="00603645">
        <w:rPr>
          <w:lang w:val="ru-RU"/>
        </w:rPr>
        <w:t xml:space="preserve"> &lt;</w:t>
      </w:r>
      <w:r>
        <w:t>bits</w:t>
      </w:r>
      <w:r w:rsidRPr="00603645">
        <w:rPr>
          <w:lang w:val="ru-RU"/>
        </w:rPr>
        <w:t>/</w:t>
      </w:r>
      <w:r>
        <w:t>stdc</w:t>
      </w:r>
      <w:r w:rsidRPr="00603645">
        <w:rPr>
          <w:lang w:val="ru-RU"/>
        </w:rPr>
        <w:t>++.</w:t>
      </w:r>
      <w:r>
        <w:t>h</w:t>
      </w:r>
      <w:r w:rsidRPr="00603645">
        <w:rPr>
          <w:lang w:val="ru-RU"/>
        </w:rPr>
        <w:t>&gt;</w:t>
      </w:r>
    </w:p>
    <w:p w14:paraId="4253CF53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244577D3" w14:textId="77777777" w:rsidR="006C67E8" w:rsidRDefault="006C67E8">
      <w:pPr>
        <w:pStyle w:val="CodeBlock"/>
        <w:rPr>
          <w:rFonts w:hint="eastAsia"/>
        </w:rPr>
      </w:pPr>
    </w:p>
    <w:p w14:paraId="181296DF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1C32ABDA" w14:textId="77777777" w:rsidR="006C67E8" w:rsidRDefault="00000000">
      <w:pPr>
        <w:pStyle w:val="CodeBlock"/>
        <w:rPr>
          <w:rFonts w:hint="eastAsia"/>
        </w:rPr>
      </w:pPr>
      <w:r>
        <w:t xml:space="preserve">    const int R=3, C=4;</w:t>
      </w:r>
    </w:p>
    <w:p w14:paraId="5EF77E92" w14:textId="77777777" w:rsidR="006C67E8" w:rsidRDefault="00000000">
      <w:pPr>
        <w:pStyle w:val="CodeBlock"/>
        <w:rPr>
          <w:rFonts w:hint="eastAsia"/>
        </w:rPr>
      </w:pPr>
      <w:r>
        <w:t xml:space="preserve">    string a[R][C];</w:t>
      </w:r>
    </w:p>
    <w:p w14:paraId="57BF7F9A" w14:textId="77777777" w:rsidR="006C67E8" w:rsidRDefault="006C67E8">
      <w:pPr>
        <w:pStyle w:val="CodeBlock"/>
        <w:rPr>
          <w:rFonts w:hint="eastAsia"/>
        </w:rPr>
      </w:pPr>
    </w:p>
    <w:p w14:paraId="688F2B9B" w14:textId="77777777" w:rsidR="006C67E8" w:rsidRDefault="00000000">
      <w:pPr>
        <w:pStyle w:val="CodeBlock"/>
        <w:rPr>
          <w:rFonts w:hint="eastAsia"/>
        </w:rPr>
      </w:pPr>
      <w:r>
        <w:t xml:space="preserve">    for(int i=0;i&lt;R;i++)</w:t>
      </w:r>
    </w:p>
    <w:p w14:paraId="5788D264" w14:textId="77777777" w:rsidR="006C67E8" w:rsidRDefault="00000000">
      <w:pPr>
        <w:pStyle w:val="CodeBlock"/>
        <w:rPr>
          <w:rFonts w:hint="eastAsia"/>
        </w:rPr>
      </w:pPr>
      <w:r>
        <w:t xml:space="preserve">        for(int j=0;j&lt;C;j++)</w:t>
      </w:r>
    </w:p>
    <w:p w14:paraId="36FC348C" w14:textId="77777777" w:rsidR="006C67E8" w:rsidRDefault="00000000">
      <w:pPr>
        <w:pStyle w:val="CodeBlock"/>
        <w:rPr>
          <w:rFonts w:hint="eastAsia"/>
        </w:rPr>
      </w:pPr>
      <w:r>
        <w:t xml:space="preserve">            cin &gt;&gt; a[i][j];</w:t>
      </w:r>
    </w:p>
    <w:p w14:paraId="0478C01F" w14:textId="77777777" w:rsidR="006C67E8" w:rsidRDefault="006C67E8">
      <w:pPr>
        <w:pStyle w:val="CodeBlock"/>
        <w:rPr>
          <w:rFonts w:hint="eastAsia"/>
        </w:rPr>
      </w:pPr>
    </w:p>
    <w:p w14:paraId="276F0FE6" w14:textId="77777777" w:rsidR="006C67E8" w:rsidRDefault="00000000">
      <w:pPr>
        <w:pStyle w:val="CodeBlock"/>
        <w:rPr>
          <w:rFonts w:hint="eastAsia"/>
        </w:rPr>
      </w:pPr>
      <w:r>
        <w:t xml:space="preserve">    int bestI=0,bestJ=0,bestCnt=-1;</w:t>
      </w:r>
    </w:p>
    <w:p w14:paraId="6AC1AB97" w14:textId="77777777" w:rsidR="006C67E8" w:rsidRDefault="00000000">
      <w:pPr>
        <w:pStyle w:val="CodeBlock"/>
        <w:rPr>
          <w:rFonts w:hint="eastAsia"/>
        </w:rPr>
      </w:pPr>
      <w:r>
        <w:t xml:space="preserve">    for(int i=0;i&lt;R;i++){</w:t>
      </w:r>
    </w:p>
    <w:p w14:paraId="22E0B32C" w14:textId="77777777" w:rsidR="006C67E8" w:rsidRDefault="00000000">
      <w:pPr>
        <w:pStyle w:val="CodeBlock"/>
        <w:rPr>
          <w:rFonts w:hint="eastAsia"/>
        </w:rPr>
      </w:pPr>
      <w:r>
        <w:t xml:space="preserve">        for(int j=0;j&lt;C;j++){</w:t>
      </w:r>
    </w:p>
    <w:p w14:paraId="2146675E" w14:textId="77777777" w:rsidR="006C67E8" w:rsidRDefault="00000000">
      <w:pPr>
        <w:pStyle w:val="CodeBlock"/>
        <w:rPr>
          <w:rFonts w:hint="eastAsia"/>
        </w:rPr>
      </w:pPr>
      <w:r>
        <w:t xml:space="preserve">            int cnt=0;</w:t>
      </w:r>
    </w:p>
    <w:p w14:paraId="24F84676" w14:textId="77777777" w:rsidR="006C67E8" w:rsidRDefault="00000000">
      <w:pPr>
        <w:pStyle w:val="CodeBlock"/>
        <w:rPr>
          <w:rFonts w:hint="eastAsia"/>
        </w:rPr>
      </w:pPr>
      <w:r>
        <w:t xml:space="preserve">            for(unsigned char ch: a[i][j]) if(isdigit(ch)) cnt++;</w:t>
      </w:r>
    </w:p>
    <w:p w14:paraId="63B3D104" w14:textId="77777777" w:rsidR="006C67E8" w:rsidRDefault="00000000">
      <w:pPr>
        <w:pStyle w:val="CodeBlock"/>
        <w:rPr>
          <w:rFonts w:hint="eastAsia"/>
        </w:rPr>
      </w:pPr>
      <w:r>
        <w:t xml:space="preserve">            if(cnt&gt;bestCnt){ bestCnt=cnt; bestI=i; bestJ=j; }</w:t>
      </w:r>
    </w:p>
    <w:p w14:paraId="0466707B" w14:textId="77777777" w:rsidR="006C67E8" w:rsidRDefault="00000000">
      <w:pPr>
        <w:pStyle w:val="CodeBlock"/>
        <w:rPr>
          <w:rFonts w:hint="eastAsia"/>
        </w:rPr>
      </w:pPr>
      <w:r>
        <w:t xml:space="preserve">        }</w:t>
      </w:r>
    </w:p>
    <w:p w14:paraId="68F5D2FB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}</w:t>
      </w:r>
    </w:p>
    <w:p w14:paraId="39ABDF25" w14:textId="77777777" w:rsidR="006C67E8" w:rsidRDefault="006C67E8">
      <w:pPr>
        <w:pStyle w:val="CodeBlock"/>
        <w:rPr>
          <w:rFonts w:hint="eastAsia"/>
        </w:rPr>
      </w:pPr>
    </w:p>
    <w:p w14:paraId="119C60DE" w14:textId="77777777" w:rsidR="006C67E8" w:rsidRDefault="00000000">
      <w:pPr>
        <w:pStyle w:val="CodeBlock"/>
        <w:rPr>
          <w:rFonts w:hint="eastAsia"/>
        </w:rPr>
      </w:pPr>
      <w:r>
        <w:t xml:space="preserve">    cout &lt;&lt; "word=" &lt;&lt; a[bestI][bestJ] &lt;&lt; "\n";</w:t>
      </w:r>
    </w:p>
    <w:p w14:paraId="373CD0A2" w14:textId="77777777" w:rsidR="006C67E8" w:rsidRDefault="00000000">
      <w:pPr>
        <w:pStyle w:val="CodeBlock"/>
        <w:rPr>
          <w:rFonts w:hint="eastAsia"/>
        </w:rPr>
      </w:pPr>
      <w:r>
        <w:t xml:space="preserve">    cout &lt;&lt; "digits=" &lt;&lt; bestCnt &lt;&lt; " at (" &lt;&lt; bestI &lt;&lt; "," &lt;&lt; bestJ &lt;&lt; ")\n";</w:t>
      </w:r>
    </w:p>
    <w:p w14:paraId="331CA23B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6C8880EE" w14:textId="77777777" w:rsidR="006C67E8" w:rsidRDefault="00000000">
      <w:pPr>
        <w:pStyle w:val="21"/>
      </w:pPr>
      <w:r>
        <w:t>Задача 6. Функция перестановки местами максимального и минимального элементов матрицы A[m][n].</w:t>
      </w:r>
    </w:p>
    <w:p w14:paraId="4BC71FF3" w14:textId="77777777" w:rsidR="006C67E8" w:rsidRDefault="00000000">
      <w:pPr>
        <w:pStyle w:val="Answer"/>
      </w:pPr>
      <w:r>
        <w:t>Поменять местами минимальный и максимальный элементы матрицы A[m][n]. Находим позиции min/max одним проходом, затем меняем значения.</w:t>
      </w:r>
    </w:p>
    <w:p w14:paraId="31217FED" w14:textId="77777777" w:rsidR="006C67E8" w:rsidRDefault="00000000">
      <w:pPr>
        <w:pStyle w:val="Answer"/>
      </w:pPr>
      <w:r>
        <w:rPr>
          <w:b/>
        </w:rPr>
        <w:t>Код (C++):</w:t>
      </w:r>
    </w:p>
    <w:p w14:paraId="6D3567FC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34E313ED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06803BCD" w14:textId="77777777" w:rsidR="006C67E8" w:rsidRDefault="006C67E8">
      <w:pPr>
        <w:pStyle w:val="CodeBlock"/>
        <w:rPr>
          <w:rFonts w:hint="eastAsia"/>
        </w:rPr>
      </w:pPr>
    </w:p>
    <w:p w14:paraId="0082CCA4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34F166A7" w14:textId="77777777" w:rsidR="006C67E8" w:rsidRDefault="00000000">
      <w:pPr>
        <w:pStyle w:val="CodeBlock"/>
        <w:rPr>
          <w:rFonts w:hint="eastAsia"/>
        </w:rPr>
      </w:pPr>
      <w:r>
        <w:t xml:space="preserve">    int m,n; cin &gt;&gt; m &gt;&gt; n;</w:t>
      </w:r>
    </w:p>
    <w:p w14:paraId="2BFBDB8E" w14:textId="77777777" w:rsidR="006C67E8" w:rsidRDefault="00000000">
      <w:pPr>
        <w:pStyle w:val="CodeBlock"/>
        <w:rPr>
          <w:rFonts w:hint="eastAsia"/>
        </w:rPr>
      </w:pPr>
      <w:r>
        <w:t xml:space="preserve">    vector&lt;vector&lt;int&gt;&gt; A(m, vector&lt;int&gt;(n));</w:t>
      </w:r>
    </w:p>
    <w:p w14:paraId="78228F1E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 for(int j=0;j&lt;n;j++) cin &gt;&gt; A[i][j];</w:t>
      </w:r>
    </w:p>
    <w:p w14:paraId="60D960C1" w14:textId="77777777" w:rsidR="006C67E8" w:rsidRDefault="006C67E8">
      <w:pPr>
        <w:pStyle w:val="CodeBlock"/>
        <w:rPr>
          <w:rFonts w:hint="eastAsia"/>
        </w:rPr>
      </w:pPr>
    </w:p>
    <w:p w14:paraId="0E61AF19" w14:textId="77777777" w:rsidR="006C67E8" w:rsidRDefault="00000000">
      <w:pPr>
        <w:pStyle w:val="CodeBlock"/>
        <w:rPr>
          <w:rFonts w:hint="eastAsia"/>
        </w:rPr>
      </w:pPr>
      <w:r>
        <w:t xml:space="preserve">    int minI=0,minJ=0,maxI=0,maxJ=0;</w:t>
      </w:r>
    </w:p>
    <w:p w14:paraId="54870389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i=0;i&lt;m;i++){</w:t>
      </w:r>
    </w:p>
    <w:p w14:paraId="5A9F741D" w14:textId="77777777" w:rsidR="006C67E8" w:rsidRDefault="00000000">
      <w:pPr>
        <w:pStyle w:val="CodeBlock"/>
        <w:rPr>
          <w:rFonts w:hint="eastAsia"/>
        </w:rPr>
      </w:pPr>
      <w:r>
        <w:t xml:space="preserve">        for(int j=0;j&lt;n;j++){</w:t>
      </w:r>
    </w:p>
    <w:p w14:paraId="3236521B" w14:textId="77777777" w:rsidR="006C67E8" w:rsidRDefault="00000000">
      <w:pPr>
        <w:pStyle w:val="CodeBlock"/>
        <w:rPr>
          <w:rFonts w:hint="eastAsia"/>
        </w:rPr>
      </w:pPr>
      <w:r>
        <w:t xml:space="preserve">            if(A[i][j] &lt; A[minI][minJ]) { minI=i; minJ=j; }</w:t>
      </w:r>
    </w:p>
    <w:p w14:paraId="68F899EB" w14:textId="77777777" w:rsidR="006C67E8" w:rsidRDefault="00000000">
      <w:pPr>
        <w:pStyle w:val="CodeBlock"/>
        <w:rPr>
          <w:rFonts w:hint="eastAsia"/>
        </w:rPr>
      </w:pPr>
      <w:r>
        <w:t xml:space="preserve">            if(A[i][j] &gt; A[maxI][maxJ]) { maxI=i; maxJ=j; }</w:t>
      </w:r>
    </w:p>
    <w:p w14:paraId="2435AA7C" w14:textId="77777777" w:rsidR="006C67E8" w:rsidRDefault="00000000">
      <w:pPr>
        <w:pStyle w:val="CodeBlock"/>
        <w:rPr>
          <w:rFonts w:hint="eastAsia"/>
        </w:rPr>
      </w:pPr>
      <w:r>
        <w:t xml:space="preserve">        }</w:t>
      </w:r>
    </w:p>
    <w:p w14:paraId="39DA0FEB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7DA17F09" w14:textId="77777777" w:rsidR="006C67E8" w:rsidRDefault="00000000">
      <w:pPr>
        <w:pStyle w:val="CodeBlock"/>
        <w:rPr>
          <w:rFonts w:hint="eastAsia"/>
        </w:rPr>
      </w:pPr>
      <w:r>
        <w:t xml:space="preserve">    swap(A[minI][minJ], A[maxI][maxJ]);</w:t>
      </w:r>
    </w:p>
    <w:p w14:paraId="37938637" w14:textId="77777777" w:rsidR="006C67E8" w:rsidRDefault="006C67E8">
      <w:pPr>
        <w:pStyle w:val="CodeBlock"/>
        <w:rPr>
          <w:rFonts w:hint="eastAsia"/>
        </w:rPr>
      </w:pPr>
    </w:p>
    <w:p w14:paraId="3190AEE5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i=0;i&lt;m;i++){</w:t>
      </w:r>
    </w:p>
    <w:p w14:paraId="1692428A" w14:textId="77777777" w:rsidR="006C67E8" w:rsidRDefault="00000000">
      <w:pPr>
        <w:pStyle w:val="CodeBlock"/>
        <w:rPr>
          <w:rFonts w:hint="eastAsia"/>
        </w:rPr>
      </w:pPr>
      <w:r>
        <w:t xml:space="preserve">        for(int j=0;j&lt;n;j++) cout &lt;&lt; A[i][j] &lt;&lt; (j+1==n?'\n':' ');</w:t>
      </w:r>
    </w:p>
    <w:p w14:paraId="040F5638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5B6B4AA7" w14:textId="77777777" w:rsidR="006C67E8" w:rsidRDefault="00000000">
      <w:pPr>
        <w:pStyle w:val="CodeBlock"/>
        <w:rPr>
          <w:rFonts w:hint="eastAsia"/>
        </w:rPr>
      </w:pPr>
      <w:r>
        <w:lastRenderedPageBreak/>
        <w:t>}</w:t>
      </w:r>
    </w:p>
    <w:p w14:paraId="3E1BDE3B" w14:textId="77777777" w:rsidR="006C67E8" w:rsidRDefault="00000000">
      <w:pPr>
        <w:pStyle w:val="21"/>
      </w:pPr>
      <w:r>
        <w:t>Задача 7. Из целочисленной динамической матрицы выбрать элементы, делящиеся на 6, переписать в массив L и найти произведение.</w:t>
      </w:r>
    </w:p>
    <w:p w14:paraId="4E29570C" w14:textId="77777777" w:rsidR="006C67E8" w:rsidRDefault="00000000">
      <w:pPr>
        <w:pStyle w:val="Answer"/>
      </w:pPr>
      <w:r>
        <w:t>Из динамической матрицы выбрать элементы, делящиеся на 6, переписать в массив L и найти произведение. Проходим матрицу, если x%6==0 — добавляем в L и умножаем (лучше long long).</w:t>
      </w:r>
    </w:p>
    <w:p w14:paraId="22FD4A7E" w14:textId="77777777" w:rsidR="006C67E8" w:rsidRDefault="00000000">
      <w:pPr>
        <w:pStyle w:val="Answer"/>
      </w:pPr>
      <w:r>
        <w:rPr>
          <w:b/>
        </w:rPr>
        <w:t>Код (C++):</w:t>
      </w:r>
    </w:p>
    <w:p w14:paraId="6A1F8329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55F7AF5C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1A0F32BE" w14:textId="77777777" w:rsidR="006C67E8" w:rsidRDefault="006C67E8">
      <w:pPr>
        <w:pStyle w:val="CodeBlock"/>
        <w:rPr>
          <w:rFonts w:hint="eastAsia"/>
        </w:rPr>
      </w:pPr>
    </w:p>
    <w:p w14:paraId="541A6017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12E52D9F" w14:textId="77777777" w:rsidR="006C67E8" w:rsidRDefault="00000000">
      <w:pPr>
        <w:pStyle w:val="CodeBlock"/>
        <w:rPr>
          <w:rFonts w:hint="eastAsia"/>
        </w:rPr>
      </w:pPr>
      <w:r>
        <w:t xml:space="preserve">    int m,n; cin &gt;&gt; m &gt;&gt; n;</w:t>
      </w:r>
    </w:p>
    <w:p w14:paraId="7D13E960" w14:textId="77777777" w:rsidR="006C67E8" w:rsidRDefault="00000000">
      <w:pPr>
        <w:pStyle w:val="CodeBlock"/>
        <w:rPr>
          <w:rFonts w:hint="eastAsia"/>
        </w:rPr>
      </w:pPr>
      <w:r>
        <w:t xml:space="preserve">    vector&lt;vector&lt;int&gt;&gt; A(m, vector&lt;int&gt;(n));</w:t>
      </w:r>
    </w:p>
    <w:p w14:paraId="7FED060D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 for(int j=0;j&lt;n;j++) cin &gt;&gt; A[i][j];</w:t>
      </w:r>
    </w:p>
    <w:p w14:paraId="430E1C6E" w14:textId="77777777" w:rsidR="006C67E8" w:rsidRDefault="006C67E8">
      <w:pPr>
        <w:pStyle w:val="CodeBlock"/>
        <w:rPr>
          <w:rFonts w:hint="eastAsia"/>
        </w:rPr>
      </w:pPr>
    </w:p>
    <w:p w14:paraId="0F657D9B" w14:textId="77777777" w:rsidR="006C67E8" w:rsidRDefault="00000000">
      <w:pPr>
        <w:pStyle w:val="CodeBlock"/>
        <w:rPr>
          <w:rFonts w:hint="eastAsia"/>
        </w:rPr>
      </w:pPr>
      <w:r>
        <w:t xml:space="preserve">    vector&lt;int&gt; L;</w:t>
      </w:r>
    </w:p>
    <w:p w14:paraId="43906E63" w14:textId="77777777" w:rsidR="006C67E8" w:rsidRDefault="00000000">
      <w:pPr>
        <w:pStyle w:val="CodeBlock"/>
        <w:rPr>
          <w:rFonts w:hint="eastAsia"/>
        </w:rPr>
      </w:pPr>
      <w:r>
        <w:t xml:space="preserve">    long long prod = 1;</w:t>
      </w:r>
    </w:p>
    <w:p w14:paraId="16E7A5F5" w14:textId="77777777" w:rsidR="006C67E8" w:rsidRDefault="00000000">
      <w:pPr>
        <w:pStyle w:val="CodeBlock"/>
        <w:rPr>
          <w:rFonts w:hint="eastAsia"/>
        </w:rPr>
      </w:pPr>
      <w:r>
        <w:t xml:space="preserve">    bool any=false;</w:t>
      </w:r>
    </w:p>
    <w:p w14:paraId="4FD66140" w14:textId="77777777" w:rsidR="006C67E8" w:rsidRDefault="006C67E8">
      <w:pPr>
        <w:pStyle w:val="CodeBlock"/>
        <w:rPr>
          <w:rFonts w:hint="eastAsia"/>
        </w:rPr>
      </w:pPr>
    </w:p>
    <w:p w14:paraId="6E5DA565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i=0;i&lt;m;i++){</w:t>
      </w:r>
    </w:p>
    <w:p w14:paraId="199F0908" w14:textId="77777777" w:rsidR="006C67E8" w:rsidRDefault="00000000">
      <w:pPr>
        <w:pStyle w:val="CodeBlock"/>
        <w:rPr>
          <w:rFonts w:hint="eastAsia"/>
        </w:rPr>
      </w:pPr>
      <w:r>
        <w:t xml:space="preserve">        for(int j=0;j&lt;n;j++){</w:t>
      </w:r>
    </w:p>
    <w:p w14:paraId="052A3CC5" w14:textId="77777777" w:rsidR="006C67E8" w:rsidRDefault="00000000">
      <w:pPr>
        <w:pStyle w:val="CodeBlock"/>
        <w:rPr>
          <w:rFonts w:hint="eastAsia"/>
        </w:rPr>
      </w:pPr>
      <w:r>
        <w:t xml:space="preserve">            int x=A[i][j];</w:t>
      </w:r>
    </w:p>
    <w:p w14:paraId="406A0245" w14:textId="77777777" w:rsidR="006C67E8" w:rsidRDefault="00000000">
      <w:pPr>
        <w:pStyle w:val="CodeBlock"/>
        <w:rPr>
          <w:rFonts w:hint="eastAsia"/>
        </w:rPr>
      </w:pPr>
      <w:r>
        <w:t xml:space="preserve">            if(x % 6 == 0){</w:t>
      </w:r>
    </w:p>
    <w:p w14:paraId="3DE5ED74" w14:textId="77777777" w:rsidR="006C67E8" w:rsidRDefault="00000000">
      <w:pPr>
        <w:pStyle w:val="CodeBlock"/>
        <w:rPr>
          <w:rFonts w:hint="eastAsia"/>
        </w:rPr>
      </w:pPr>
      <w:r>
        <w:t xml:space="preserve">                L.push_back(x);</w:t>
      </w:r>
    </w:p>
    <w:p w14:paraId="38D3538F" w14:textId="77777777" w:rsidR="006C67E8" w:rsidRDefault="00000000">
      <w:pPr>
        <w:pStyle w:val="CodeBlock"/>
        <w:rPr>
          <w:rFonts w:hint="eastAsia"/>
        </w:rPr>
      </w:pPr>
      <w:r>
        <w:t xml:space="preserve">                prod *= x;</w:t>
      </w:r>
    </w:p>
    <w:p w14:paraId="1E395551" w14:textId="77777777" w:rsidR="006C67E8" w:rsidRDefault="00000000">
      <w:pPr>
        <w:pStyle w:val="CodeBlock"/>
        <w:rPr>
          <w:rFonts w:hint="eastAsia"/>
        </w:rPr>
      </w:pPr>
      <w:r>
        <w:t xml:space="preserve">                any=true;</w:t>
      </w:r>
    </w:p>
    <w:p w14:paraId="188AB907" w14:textId="77777777" w:rsidR="006C67E8" w:rsidRDefault="00000000">
      <w:pPr>
        <w:pStyle w:val="CodeBlock"/>
        <w:rPr>
          <w:rFonts w:hint="eastAsia"/>
        </w:rPr>
      </w:pPr>
      <w:r>
        <w:t xml:space="preserve">            }</w:t>
      </w:r>
    </w:p>
    <w:p w14:paraId="1CE908A7" w14:textId="77777777" w:rsidR="006C67E8" w:rsidRDefault="00000000">
      <w:pPr>
        <w:pStyle w:val="CodeBlock"/>
        <w:rPr>
          <w:rFonts w:hint="eastAsia"/>
        </w:rPr>
      </w:pPr>
      <w:r>
        <w:t xml:space="preserve">        }</w:t>
      </w:r>
    </w:p>
    <w:p w14:paraId="32FDB09B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496CFE27" w14:textId="77777777" w:rsidR="006C67E8" w:rsidRDefault="006C67E8">
      <w:pPr>
        <w:pStyle w:val="CodeBlock"/>
        <w:rPr>
          <w:rFonts w:hint="eastAsia"/>
        </w:rPr>
      </w:pPr>
    </w:p>
    <w:p w14:paraId="755F01D2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cout &lt;&lt; "L: ";</w:t>
      </w:r>
    </w:p>
    <w:p w14:paraId="58D5C575" w14:textId="77777777" w:rsidR="006C67E8" w:rsidRDefault="00000000">
      <w:pPr>
        <w:pStyle w:val="CodeBlock"/>
        <w:rPr>
          <w:rFonts w:hint="eastAsia"/>
        </w:rPr>
      </w:pPr>
      <w:r>
        <w:t xml:space="preserve">    for(int x: L) cout &lt;&lt; x &lt;&lt; " ";</w:t>
      </w:r>
    </w:p>
    <w:p w14:paraId="1C04F033" w14:textId="77777777" w:rsidR="006C67E8" w:rsidRDefault="00000000">
      <w:pPr>
        <w:pStyle w:val="CodeBlock"/>
        <w:rPr>
          <w:rFonts w:hint="eastAsia"/>
        </w:rPr>
      </w:pPr>
      <w:r>
        <w:t xml:space="preserve">    cout &lt;&lt; "\n";</w:t>
      </w:r>
    </w:p>
    <w:p w14:paraId="047F8E14" w14:textId="77777777" w:rsidR="006C67E8" w:rsidRDefault="00000000">
      <w:pPr>
        <w:pStyle w:val="CodeBlock"/>
        <w:rPr>
          <w:rFonts w:hint="eastAsia"/>
        </w:rPr>
      </w:pPr>
      <w:r>
        <w:t xml:space="preserve">    if(any) cout &lt;&lt; "product=" &lt;&lt; prod &lt;&lt; "\n";</w:t>
      </w:r>
    </w:p>
    <w:p w14:paraId="2C7A3590" w14:textId="77777777" w:rsidR="006C67E8" w:rsidRDefault="00000000">
      <w:pPr>
        <w:pStyle w:val="CodeBlock"/>
        <w:rPr>
          <w:rFonts w:hint="eastAsia"/>
        </w:rPr>
      </w:pPr>
      <w:r>
        <w:t xml:space="preserve">    else cout &lt;&lt; "no elements divisible by 6\n";</w:t>
      </w:r>
    </w:p>
    <w:p w14:paraId="676593CD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3EE40C0B" w14:textId="77777777" w:rsidR="006C67E8" w:rsidRDefault="00000000">
      <w:pPr>
        <w:pStyle w:val="21"/>
      </w:pPr>
      <w:r>
        <w:t>Задача 8. В массиве B[6] найти сумму положительных элементов, кратных 3, и поставить её на место максимального элемента.</w:t>
      </w:r>
    </w:p>
    <w:p w14:paraId="4DAEE367" w14:textId="77777777" w:rsidR="006C67E8" w:rsidRDefault="00000000">
      <w:pPr>
        <w:pStyle w:val="Answer"/>
      </w:pPr>
      <w:r>
        <w:t>В B[6] найти сумму положительных элементов, кратных 3, и записать её на место максимального элемента. Считаем sum, ищем индекс max, заменяем.</w:t>
      </w:r>
    </w:p>
    <w:p w14:paraId="4956C55A" w14:textId="77777777" w:rsidR="006C67E8" w:rsidRDefault="00000000">
      <w:pPr>
        <w:pStyle w:val="Answer"/>
      </w:pPr>
      <w:r>
        <w:rPr>
          <w:b/>
        </w:rPr>
        <w:t>Код (C++):</w:t>
      </w:r>
    </w:p>
    <w:p w14:paraId="20DDECDB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7CD45B41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79BDDAAD" w14:textId="77777777" w:rsidR="006C67E8" w:rsidRDefault="006C67E8">
      <w:pPr>
        <w:pStyle w:val="CodeBlock"/>
        <w:rPr>
          <w:rFonts w:hint="eastAsia"/>
        </w:rPr>
      </w:pPr>
    </w:p>
    <w:p w14:paraId="037B07AD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21E22FD2" w14:textId="77777777" w:rsidR="006C67E8" w:rsidRDefault="00000000">
      <w:pPr>
        <w:pStyle w:val="CodeBlock"/>
        <w:rPr>
          <w:rFonts w:hint="eastAsia"/>
        </w:rPr>
      </w:pPr>
      <w:r>
        <w:t xml:space="preserve">    const int N=6;</w:t>
      </w:r>
    </w:p>
    <w:p w14:paraId="7D515910" w14:textId="77777777" w:rsidR="006C67E8" w:rsidRDefault="00000000">
      <w:pPr>
        <w:pStyle w:val="CodeBlock"/>
        <w:rPr>
          <w:rFonts w:hint="eastAsia"/>
        </w:rPr>
      </w:pPr>
      <w:r>
        <w:t xml:space="preserve">    int B[N];</w:t>
      </w:r>
    </w:p>
    <w:p w14:paraId="34D2A97C" w14:textId="77777777" w:rsidR="006C67E8" w:rsidRDefault="00000000">
      <w:pPr>
        <w:pStyle w:val="CodeBlock"/>
        <w:rPr>
          <w:rFonts w:hint="eastAsia"/>
        </w:rPr>
      </w:pPr>
      <w:r>
        <w:t xml:space="preserve">    for(int i=0;i&lt;N;i++) cin &gt;&gt; B[i];</w:t>
      </w:r>
    </w:p>
    <w:p w14:paraId="10BCB877" w14:textId="77777777" w:rsidR="006C67E8" w:rsidRDefault="006C67E8">
      <w:pPr>
        <w:pStyle w:val="CodeBlock"/>
        <w:rPr>
          <w:rFonts w:hint="eastAsia"/>
        </w:rPr>
      </w:pPr>
    </w:p>
    <w:p w14:paraId="32FD6C79" w14:textId="77777777" w:rsidR="006C67E8" w:rsidRDefault="00000000">
      <w:pPr>
        <w:pStyle w:val="CodeBlock"/>
        <w:rPr>
          <w:rFonts w:hint="eastAsia"/>
        </w:rPr>
      </w:pPr>
      <w:r>
        <w:t xml:space="preserve">    int sum=0, imax=0;</w:t>
      </w:r>
    </w:p>
    <w:p w14:paraId="3F371D1F" w14:textId="77777777" w:rsidR="006C67E8" w:rsidRDefault="00000000">
      <w:pPr>
        <w:pStyle w:val="CodeBlock"/>
        <w:rPr>
          <w:rFonts w:hint="eastAsia"/>
        </w:rPr>
      </w:pPr>
      <w:r>
        <w:t xml:space="preserve">    for(int i=0;i&lt;N;i++){</w:t>
      </w:r>
    </w:p>
    <w:p w14:paraId="40650CD2" w14:textId="77777777" w:rsidR="006C67E8" w:rsidRDefault="00000000">
      <w:pPr>
        <w:pStyle w:val="CodeBlock"/>
        <w:rPr>
          <w:rFonts w:hint="eastAsia"/>
        </w:rPr>
      </w:pPr>
      <w:r>
        <w:t xml:space="preserve">        if(B[i]&gt;0 &amp;&amp; B[i]%3==0) sum += B[i];</w:t>
      </w:r>
    </w:p>
    <w:p w14:paraId="7FA9B6F7" w14:textId="77777777" w:rsidR="006C67E8" w:rsidRDefault="00000000">
      <w:pPr>
        <w:pStyle w:val="CodeBlock"/>
        <w:rPr>
          <w:rFonts w:hint="eastAsia"/>
        </w:rPr>
      </w:pPr>
      <w:r>
        <w:t xml:space="preserve">        if(B[i]&gt;B[imax]) imax=i;</w:t>
      </w:r>
    </w:p>
    <w:p w14:paraId="2CDD2A67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3BB070E2" w14:textId="77777777" w:rsidR="006C67E8" w:rsidRDefault="00000000">
      <w:pPr>
        <w:pStyle w:val="CodeBlock"/>
        <w:rPr>
          <w:rFonts w:hint="eastAsia"/>
        </w:rPr>
      </w:pPr>
      <w:r>
        <w:t xml:space="preserve">    B[imax]=sum;</w:t>
      </w:r>
    </w:p>
    <w:p w14:paraId="7AE7622B" w14:textId="77777777" w:rsidR="006C67E8" w:rsidRDefault="006C67E8">
      <w:pPr>
        <w:pStyle w:val="CodeBlock"/>
        <w:rPr>
          <w:rFonts w:hint="eastAsia"/>
        </w:rPr>
      </w:pPr>
    </w:p>
    <w:p w14:paraId="19AE042F" w14:textId="77777777" w:rsidR="006C67E8" w:rsidRDefault="00000000">
      <w:pPr>
        <w:pStyle w:val="CodeBlock"/>
        <w:rPr>
          <w:rFonts w:hint="eastAsia"/>
        </w:rPr>
      </w:pPr>
      <w:r>
        <w:t xml:space="preserve">    for(int i=0;i&lt;N;i++) cout &lt;&lt; B[i] &lt;&lt; (i+1==N?'\n':' ');</w:t>
      </w:r>
    </w:p>
    <w:p w14:paraId="43E33C97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7F984B90" w14:textId="77777777" w:rsidR="006C67E8" w:rsidRDefault="00000000">
      <w:pPr>
        <w:pStyle w:val="21"/>
      </w:pPr>
      <w:r>
        <w:lastRenderedPageBreak/>
        <w:t>Задача 9. Перемешивание массива функцией shuffle.</w:t>
      </w:r>
    </w:p>
    <w:p w14:paraId="1097C3EF" w14:textId="77777777" w:rsidR="006C67E8" w:rsidRDefault="00000000">
      <w:pPr>
        <w:pStyle w:val="Answer"/>
      </w:pPr>
      <w:r>
        <w:t>Перемешивание массива (shuffle). Правильный алгоритм — Фишер–Йетс: для i от n-1 до 1 выбрать j∈[0..i] и swap.</w:t>
      </w:r>
    </w:p>
    <w:p w14:paraId="29445B9A" w14:textId="77777777" w:rsidR="006C67E8" w:rsidRDefault="00000000">
      <w:pPr>
        <w:pStyle w:val="Answer"/>
      </w:pPr>
      <w:r>
        <w:rPr>
          <w:b/>
        </w:rPr>
        <w:t>Код (C++):</w:t>
      </w:r>
    </w:p>
    <w:p w14:paraId="3E7AEA21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0C74BCE6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757F6CEA" w14:textId="77777777" w:rsidR="006C67E8" w:rsidRDefault="006C67E8">
      <w:pPr>
        <w:pStyle w:val="CodeBlock"/>
        <w:rPr>
          <w:rFonts w:hint="eastAsia"/>
        </w:rPr>
      </w:pPr>
    </w:p>
    <w:p w14:paraId="3482310A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01A012FF" w14:textId="77777777" w:rsidR="006C67E8" w:rsidRDefault="00000000">
      <w:pPr>
        <w:pStyle w:val="CodeBlock"/>
        <w:rPr>
          <w:rFonts w:hint="eastAsia"/>
        </w:rPr>
      </w:pPr>
      <w:r>
        <w:t xml:space="preserve">    int n; cin &gt;&gt; n;</w:t>
      </w:r>
    </w:p>
    <w:p w14:paraId="75056340" w14:textId="77777777" w:rsidR="006C67E8" w:rsidRDefault="00000000">
      <w:pPr>
        <w:pStyle w:val="CodeBlock"/>
        <w:rPr>
          <w:rFonts w:hint="eastAsia"/>
        </w:rPr>
      </w:pPr>
      <w:r>
        <w:t xml:space="preserve">    vector&lt;int&gt; a(n);</w:t>
      </w:r>
    </w:p>
    <w:p w14:paraId="6ABD8B4E" w14:textId="77777777" w:rsidR="006C67E8" w:rsidRDefault="00000000">
      <w:pPr>
        <w:pStyle w:val="CodeBlock"/>
        <w:rPr>
          <w:rFonts w:hint="eastAsia"/>
        </w:rPr>
      </w:pPr>
      <w:r>
        <w:t xml:space="preserve">    for(int &amp;x: a) cin &gt;&gt; x;</w:t>
      </w:r>
    </w:p>
    <w:p w14:paraId="04961ADD" w14:textId="77777777" w:rsidR="006C67E8" w:rsidRDefault="006C67E8">
      <w:pPr>
        <w:pStyle w:val="CodeBlock"/>
        <w:rPr>
          <w:rFonts w:hint="eastAsia"/>
        </w:rPr>
      </w:pPr>
    </w:p>
    <w:p w14:paraId="0D913681" w14:textId="77777777" w:rsidR="006C67E8" w:rsidRDefault="00000000">
      <w:pPr>
        <w:pStyle w:val="CodeBlock"/>
        <w:rPr>
          <w:rFonts w:hint="eastAsia"/>
        </w:rPr>
      </w:pPr>
      <w:r>
        <w:t xml:space="preserve">    mt19937 rng((unsigned)chrono::high_resolution_clock::now().time_since_epoch().count());</w:t>
      </w:r>
    </w:p>
    <w:p w14:paraId="16E49868" w14:textId="77777777" w:rsidR="006C67E8" w:rsidRDefault="00000000">
      <w:pPr>
        <w:pStyle w:val="CodeBlock"/>
        <w:rPr>
          <w:rFonts w:hint="eastAsia"/>
        </w:rPr>
      </w:pPr>
      <w:r>
        <w:t xml:space="preserve">    for(int i=n-1;i&gt;=1;i--){</w:t>
      </w:r>
    </w:p>
    <w:p w14:paraId="5AB78155" w14:textId="77777777" w:rsidR="006C67E8" w:rsidRDefault="00000000">
      <w:pPr>
        <w:pStyle w:val="CodeBlock"/>
        <w:rPr>
          <w:rFonts w:hint="eastAsia"/>
        </w:rPr>
      </w:pPr>
      <w:r>
        <w:t xml:space="preserve">        uniform_int_distribution&lt;int&gt; dist(0,i);</w:t>
      </w:r>
    </w:p>
    <w:p w14:paraId="4CE97285" w14:textId="77777777" w:rsidR="006C67E8" w:rsidRDefault="00000000">
      <w:pPr>
        <w:pStyle w:val="CodeBlock"/>
        <w:rPr>
          <w:rFonts w:hint="eastAsia"/>
        </w:rPr>
      </w:pPr>
      <w:r>
        <w:t xml:space="preserve">        int j=dist(rng);</w:t>
      </w:r>
    </w:p>
    <w:p w14:paraId="32DB2D96" w14:textId="77777777" w:rsidR="006C67E8" w:rsidRDefault="00000000">
      <w:pPr>
        <w:pStyle w:val="CodeBlock"/>
        <w:rPr>
          <w:rFonts w:hint="eastAsia"/>
        </w:rPr>
      </w:pPr>
      <w:r>
        <w:t xml:space="preserve">        swap(a[i], a[j]);</w:t>
      </w:r>
    </w:p>
    <w:p w14:paraId="1D70A218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05073AF4" w14:textId="77777777" w:rsidR="006C67E8" w:rsidRDefault="006C67E8">
      <w:pPr>
        <w:pStyle w:val="CodeBlock"/>
        <w:rPr>
          <w:rFonts w:hint="eastAsia"/>
        </w:rPr>
      </w:pPr>
    </w:p>
    <w:p w14:paraId="016D5A04" w14:textId="77777777" w:rsidR="006C67E8" w:rsidRDefault="00000000">
      <w:pPr>
        <w:pStyle w:val="CodeBlock"/>
        <w:rPr>
          <w:rFonts w:hint="eastAsia"/>
        </w:rPr>
      </w:pPr>
      <w:r>
        <w:t xml:space="preserve">    for(int x: a) cout &lt;&lt; x &lt;&lt; " ";</w:t>
      </w:r>
    </w:p>
    <w:p w14:paraId="5B2307D8" w14:textId="77777777" w:rsidR="006C67E8" w:rsidRDefault="00000000">
      <w:pPr>
        <w:pStyle w:val="CodeBlock"/>
        <w:rPr>
          <w:rFonts w:hint="eastAsia"/>
        </w:rPr>
      </w:pPr>
      <w:r>
        <w:t xml:space="preserve">    cout &lt;&lt; "\n";</w:t>
      </w:r>
    </w:p>
    <w:p w14:paraId="69F0D2BE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56D1B031" w14:textId="77777777" w:rsidR="006C67E8" w:rsidRDefault="00000000">
      <w:pPr>
        <w:pStyle w:val="21"/>
      </w:pPr>
      <w:r>
        <w:t>Задача 10. Проверка простоты числа простейшим алгоритмом.</w:t>
      </w:r>
    </w:p>
    <w:p w14:paraId="45613A97" w14:textId="77777777" w:rsidR="006C67E8" w:rsidRDefault="00000000">
      <w:pPr>
        <w:pStyle w:val="Answer"/>
      </w:pPr>
      <w:r>
        <w:t>Проверка простоты простым алгоритмом: проверить делители от 2 до sqrt(n).</w:t>
      </w:r>
    </w:p>
    <w:p w14:paraId="3E11972F" w14:textId="77777777" w:rsidR="006C67E8" w:rsidRDefault="00000000">
      <w:pPr>
        <w:pStyle w:val="Answer"/>
      </w:pPr>
      <w:r>
        <w:rPr>
          <w:b/>
        </w:rPr>
        <w:t>Код (C++):</w:t>
      </w:r>
    </w:p>
    <w:p w14:paraId="43E1C83B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47CB5753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5EE1E776" w14:textId="77777777" w:rsidR="006C67E8" w:rsidRDefault="006C67E8">
      <w:pPr>
        <w:pStyle w:val="CodeBlock"/>
        <w:rPr>
          <w:rFonts w:hint="eastAsia"/>
        </w:rPr>
      </w:pPr>
    </w:p>
    <w:p w14:paraId="1B7991AE" w14:textId="77777777" w:rsidR="006C67E8" w:rsidRDefault="00000000">
      <w:pPr>
        <w:pStyle w:val="CodeBlock"/>
        <w:rPr>
          <w:rFonts w:hint="eastAsia"/>
        </w:rPr>
      </w:pPr>
      <w:r>
        <w:t>bool isPrime(long long n){</w:t>
      </w:r>
    </w:p>
    <w:p w14:paraId="21D684B3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if(n&lt;2) return false;</w:t>
      </w:r>
    </w:p>
    <w:p w14:paraId="3DAD7B41" w14:textId="77777777" w:rsidR="006C67E8" w:rsidRDefault="00000000">
      <w:pPr>
        <w:pStyle w:val="CodeBlock"/>
        <w:rPr>
          <w:rFonts w:hint="eastAsia"/>
        </w:rPr>
      </w:pPr>
      <w:r>
        <w:t xml:space="preserve">    if(n%2==0) return n==2;</w:t>
      </w:r>
    </w:p>
    <w:p w14:paraId="435E373E" w14:textId="77777777" w:rsidR="006C67E8" w:rsidRDefault="00000000">
      <w:pPr>
        <w:pStyle w:val="CodeBlock"/>
        <w:rPr>
          <w:rFonts w:hint="eastAsia"/>
        </w:rPr>
      </w:pPr>
      <w:r>
        <w:t xml:space="preserve">    for(long long d=3; d*d&lt;=n; d+=2)</w:t>
      </w:r>
    </w:p>
    <w:p w14:paraId="107A1C12" w14:textId="77777777" w:rsidR="006C67E8" w:rsidRDefault="00000000">
      <w:pPr>
        <w:pStyle w:val="CodeBlock"/>
        <w:rPr>
          <w:rFonts w:hint="eastAsia"/>
        </w:rPr>
      </w:pPr>
      <w:r>
        <w:t xml:space="preserve">        if(n%d==0) return false;</w:t>
      </w:r>
    </w:p>
    <w:p w14:paraId="37938A26" w14:textId="77777777" w:rsidR="006C67E8" w:rsidRDefault="00000000">
      <w:pPr>
        <w:pStyle w:val="CodeBlock"/>
        <w:rPr>
          <w:rFonts w:hint="eastAsia"/>
        </w:rPr>
      </w:pPr>
      <w:r>
        <w:t xml:space="preserve">    return true;</w:t>
      </w:r>
    </w:p>
    <w:p w14:paraId="3227A2B5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3599B77F" w14:textId="77777777" w:rsidR="006C67E8" w:rsidRDefault="006C67E8">
      <w:pPr>
        <w:pStyle w:val="CodeBlock"/>
        <w:rPr>
          <w:rFonts w:hint="eastAsia"/>
        </w:rPr>
      </w:pPr>
    </w:p>
    <w:p w14:paraId="65215063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4A15CA38" w14:textId="77777777" w:rsidR="006C67E8" w:rsidRDefault="00000000">
      <w:pPr>
        <w:pStyle w:val="CodeBlock"/>
        <w:rPr>
          <w:rFonts w:hint="eastAsia"/>
        </w:rPr>
      </w:pPr>
      <w:r>
        <w:t xml:space="preserve">    long long n; cin &gt;&gt; n;</w:t>
      </w:r>
    </w:p>
    <w:p w14:paraId="40FBA188" w14:textId="77777777" w:rsidR="006C67E8" w:rsidRDefault="00000000">
      <w:pPr>
        <w:pStyle w:val="CodeBlock"/>
        <w:rPr>
          <w:rFonts w:hint="eastAsia"/>
        </w:rPr>
      </w:pPr>
      <w:r>
        <w:t xml:space="preserve">    cout &lt;&lt; (isPrime(n) ? "prime" : "composite") &lt;&lt; "\n";</w:t>
      </w:r>
    </w:p>
    <w:p w14:paraId="1070BA6C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4FAC76CF" w14:textId="77777777" w:rsidR="006C67E8" w:rsidRDefault="00000000">
      <w:pPr>
        <w:pStyle w:val="21"/>
      </w:pPr>
      <w:r>
        <w:t>Задача 11. Случайное перемешивание массива; алгоритм Фишера–Йетса.</w:t>
      </w:r>
    </w:p>
    <w:p w14:paraId="2656B82B" w14:textId="77777777" w:rsidR="006C67E8" w:rsidRDefault="00000000">
      <w:pPr>
        <w:pStyle w:val="Answer"/>
      </w:pPr>
      <w:r>
        <w:t>Перемешивание массива (shuffle). Правильный алгоритм — Фишер–Йетс: для i от n-1 до 1 выбрать j∈[0..i] и swap.</w:t>
      </w:r>
    </w:p>
    <w:p w14:paraId="67E422B5" w14:textId="77777777" w:rsidR="006C67E8" w:rsidRDefault="00000000">
      <w:pPr>
        <w:pStyle w:val="Answer"/>
      </w:pPr>
      <w:r>
        <w:rPr>
          <w:b/>
        </w:rPr>
        <w:t>Код (C++):</w:t>
      </w:r>
    </w:p>
    <w:p w14:paraId="361478D5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4A6C5F9E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3A9CFAE1" w14:textId="77777777" w:rsidR="006C67E8" w:rsidRDefault="006C67E8">
      <w:pPr>
        <w:pStyle w:val="CodeBlock"/>
        <w:rPr>
          <w:rFonts w:hint="eastAsia"/>
        </w:rPr>
      </w:pPr>
    </w:p>
    <w:p w14:paraId="33515258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51D0D42F" w14:textId="77777777" w:rsidR="006C67E8" w:rsidRDefault="00000000">
      <w:pPr>
        <w:pStyle w:val="CodeBlock"/>
        <w:rPr>
          <w:rFonts w:hint="eastAsia"/>
        </w:rPr>
      </w:pPr>
      <w:r>
        <w:t xml:space="preserve">    int n; cin &gt;&gt; n;</w:t>
      </w:r>
    </w:p>
    <w:p w14:paraId="5368DD39" w14:textId="77777777" w:rsidR="006C67E8" w:rsidRDefault="00000000">
      <w:pPr>
        <w:pStyle w:val="CodeBlock"/>
        <w:rPr>
          <w:rFonts w:hint="eastAsia"/>
        </w:rPr>
      </w:pPr>
      <w:r>
        <w:t xml:space="preserve">    vector&lt;int&gt; a(n);</w:t>
      </w:r>
    </w:p>
    <w:p w14:paraId="78FBBEDA" w14:textId="77777777" w:rsidR="006C67E8" w:rsidRDefault="00000000">
      <w:pPr>
        <w:pStyle w:val="CodeBlock"/>
        <w:rPr>
          <w:rFonts w:hint="eastAsia"/>
        </w:rPr>
      </w:pPr>
      <w:r>
        <w:t xml:space="preserve">    for(int &amp;x: a) cin &gt;&gt; x;</w:t>
      </w:r>
    </w:p>
    <w:p w14:paraId="6CD5A7A8" w14:textId="77777777" w:rsidR="006C67E8" w:rsidRDefault="006C67E8">
      <w:pPr>
        <w:pStyle w:val="CodeBlock"/>
        <w:rPr>
          <w:rFonts w:hint="eastAsia"/>
        </w:rPr>
      </w:pPr>
    </w:p>
    <w:p w14:paraId="5B8DB89D" w14:textId="77777777" w:rsidR="006C67E8" w:rsidRDefault="00000000">
      <w:pPr>
        <w:pStyle w:val="CodeBlock"/>
        <w:rPr>
          <w:rFonts w:hint="eastAsia"/>
        </w:rPr>
      </w:pPr>
      <w:r>
        <w:t xml:space="preserve">    mt19937 rng((unsigned)chrono::high_resolution_clock::now().time_since_epoch().count());</w:t>
      </w:r>
    </w:p>
    <w:p w14:paraId="66F03E1E" w14:textId="77777777" w:rsidR="006C67E8" w:rsidRDefault="00000000">
      <w:pPr>
        <w:pStyle w:val="CodeBlock"/>
        <w:rPr>
          <w:rFonts w:hint="eastAsia"/>
        </w:rPr>
      </w:pPr>
      <w:r>
        <w:t xml:space="preserve">    for(int i=n-1;i&gt;=1;i--){</w:t>
      </w:r>
    </w:p>
    <w:p w14:paraId="298BF1FF" w14:textId="77777777" w:rsidR="006C67E8" w:rsidRDefault="00000000">
      <w:pPr>
        <w:pStyle w:val="CodeBlock"/>
        <w:rPr>
          <w:rFonts w:hint="eastAsia"/>
        </w:rPr>
      </w:pPr>
      <w:r>
        <w:t xml:space="preserve">        uniform_int_distribution&lt;int&gt; dist(0,i);</w:t>
      </w:r>
    </w:p>
    <w:p w14:paraId="78CF8918" w14:textId="77777777" w:rsidR="006C67E8" w:rsidRDefault="00000000">
      <w:pPr>
        <w:pStyle w:val="CodeBlock"/>
        <w:rPr>
          <w:rFonts w:hint="eastAsia"/>
        </w:rPr>
      </w:pPr>
      <w:r>
        <w:t xml:space="preserve">        int j=dist(rng);</w:t>
      </w:r>
    </w:p>
    <w:p w14:paraId="4CCB462B" w14:textId="77777777" w:rsidR="006C67E8" w:rsidRDefault="00000000">
      <w:pPr>
        <w:pStyle w:val="CodeBlock"/>
        <w:rPr>
          <w:rFonts w:hint="eastAsia"/>
        </w:rPr>
      </w:pPr>
      <w:r>
        <w:t xml:space="preserve">        swap(a[i], a[j]);</w:t>
      </w:r>
    </w:p>
    <w:p w14:paraId="2D4FC18E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67C12792" w14:textId="77777777" w:rsidR="006C67E8" w:rsidRDefault="006C67E8">
      <w:pPr>
        <w:pStyle w:val="CodeBlock"/>
        <w:rPr>
          <w:rFonts w:hint="eastAsia"/>
        </w:rPr>
      </w:pPr>
    </w:p>
    <w:p w14:paraId="7817F4B6" w14:textId="77777777" w:rsidR="006C67E8" w:rsidRDefault="00000000">
      <w:pPr>
        <w:pStyle w:val="CodeBlock"/>
        <w:rPr>
          <w:rFonts w:hint="eastAsia"/>
        </w:rPr>
      </w:pPr>
      <w:r>
        <w:t xml:space="preserve">    for(int x: a) cout &lt;&lt; x &lt;&lt; " ";</w:t>
      </w:r>
    </w:p>
    <w:p w14:paraId="4A13E0CE" w14:textId="77777777" w:rsidR="006C67E8" w:rsidRDefault="00000000">
      <w:pPr>
        <w:pStyle w:val="CodeBlock"/>
        <w:rPr>
          <w:rFonts w:hint="eastAsia"/>
        </w:rPr>
      </w:pPr>
      <w:r>
        <w:t xml:space="preserve">    cout &lt;&lt; "\n";</w:t>
      </w:r>
    </w:p>
    <w:p w14:paraId="77A40DE2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6BB58924" w14:textId="77777777" w:rsidR="006C67E8" w:rsidRDefault="00000000">
      <w:pPr>
        <w:pStyle w:val="21"/>
      </w:pPr>
      <w:r>
        <w:t>Задача 12. Тест Миллера–Рабина.</w:t>
      </w:r>
    </w:p>
    <w:p w14:paraId="2E5B159A" w14:textId="77777777" w:rsidR="006C67E8" w:rsidRDefault="00000000">
      <w:pPr>
        <w:pStyle w:val="Answer"/>
      </w:pPr>
      <w:r>
        <w:t>Тест Миллера–Рабина для вероятностной проверки простоты. Реализуем modular multiplication/power и набор баз для 64-bit.</w:t>
      </w:r>
    </w:p>
    <w:p w14:paraId="77588198" w14:textId="77777777" w:rsidR="006C67E8" w:rsidRDefault="00000000">
      <w:pPr>
        <w:pStyle w:val="Answer"/>
      </w:pPr>
      <w:r>
        <w:rPr>
          <w:b/>
        </w:rPr>
        <w:t>Код (C++):</w:t>
      </w:r>
    </w:p>
    <w:p w14:paraId="19709D75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10554116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31AEA995" w14:textId="77777777" w:rsidR="006C67E8" w:rsidRDefault="006C67E8">
      <w:pPr>
        <w:pStyle w:val="CodeBlock"/>
        <w:rPr>
          <w:rFonts w:hint="eastAsia"/>
        </w:rPr>
      </w:pPr>
    </w:p>
    <w:p w14:paraId="14AC82A3" w14:textId="77777777" w:rsidR="006C67E8" w:rsidRDefault="00000000">
      <w:pPr>
        <w:pStyle w:val="CodeBlock"/>
        <w:rPr>
          <w:rFonts w:hint="eastAsia"/>
        </w:rPr>
      </w:pPr>
      <w:r>
        <w:t>using u128 = __uint128_t;</w:t>
      </w:r>
    </w:p>
    <w:p w14:paraId="391C61F6" w14:textId="77777777" w:rsidR="006C67E8" w:rsidRDefault="00000000">
      <w:pPr>
        <w:pStyle w:val="CodeBlock"/>
        <w:rPr>
          <w:rFonts w:hint="eastAsia"/>
        </w:rPr>
      </w:pPr>
      <w:r>
        <w:t>long long mul_mod(long long a,long long b,long long mod){</w:t>
      </w:r>
    </w:p>
    <w:p w14:paraId="10E6DD6E" w14:textId="77777777" w:rsidR="006C67E8" w:rsidRDefault="00000000">
      <w:pPr>
        <w:pStyle w:val="CodeBlock"/>
        <w:rPr>
          <w:rFonts w:hint="eastAsia"/>
        </w:rPr>
      </w:pPr>
      <w:r>
        <w:t xml:space="preserve">    return (long long)((u128)a*b% (u128)mod);</w:t>
      </w:r>
    </w:p>
    <w:p w14:paraId="03C98E3F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6662ACB9" w14:textId="77777777" w:rsidR="006C67E8" w:rsidRDefault="00000000">
      <w:pPr>
        <w:pStyle w:val="CodeBlock"/>
        <w:rPr>
          <w:rFonts w:hint="eastAsia"/>
        </w:rPr>
      </w:pPr>
      <w:r>
        <w:t>long long pow_mod(long long a,long long d,long long mod){</w:t>
      </w:r>
    </w:p>
    <w:p w14:paraId="72892AFE" w14:textId="77777777" w:rsidR="006C67E8" w:rsidRDefault="00000000">
      <w:pPr>
        <w:pStyle w:val="CodeBlock"/>
        <w:rPr>
          <w:rFonts w:hint="eastAsia"/>
        </w:rPr>
      </w:pPr>
      <w:r>
        <w:t xml:space="preserve">    long long r=1;</w:t>
      </w:r>
    </w:p>
    <w:p w14:paraId="134340CC" w14:textId="77777777" w:rsidR="006C67E8" w:rsidRDefault="00000000">
      <w:pPr>
        <w:pStyle w:val="CodeBlock"/>
        <w:rPr>
          <w:rFonts w:hint="eastAsia"/>
        </w:rPr>
      </w:pPr>
      <w:r>
        <w:t xml:space="preserve">    while(d){</w:t>
      </w:r>
    </w:p>
    <w:p w14:paraId="16198297" w14:textId="77777777" w:rsidR="006C67E8" w:rsidRDefault="00000000">
      <w:pPr>
        <w:pStyle w:val="CodeBlock"/>
        <w:rPr>
          <w:rFonts w:hint="eastAsia"/>
        </w:rPr>
      </w:pPr>
      <w:r>
        <w:t xml:space="preserve">        if(d&amp;1) r=mul_mod(r,a,mod);</w:t>
      </w:r>
    </w:p>
    <w:p w14:paraId="6BB3A256" w14:textId="77777777" w:rsidR="006C67E8" w:rsidRDefault="00000000">
      <w:pPr>
        <w:pStyle w:val="CodeBlock"/>
        <w:rPr>
          <w:rFonts w:hint="eastAsia"/>
        </w:rPr>
      </w:pPr>
      <w:r>
        <w:t xml:space="preserve">        a=mul_mod(a,a,mod);</w:t>
      </w:r>
    </w:p>
    <w:p w14:paraId="6567A205" w14:textId="77777777" w:rsidR="006C67E8" w:rsidRDefault="00000000">
      <w:pPr>
        <w:pStyle w:val="CodeBlock"/>
        <w:rPr>
          <w:rFonts w:hint="eastAsia"/>
        </w:rPr>
      </w:pPr>
      <w:r>
        <w:t xml:space="preserve">        d&gt;&gt;=1;</w:t>
      </w:r>
    </w:p>
    <w:p w14:paraId="53BF7F7E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748AF144" w14:textId="77777777" w:rsidR="006C67E8" w:rsidRDefault="00000000">
      <w:pPr>
        <w:pStyle w:val="CodeBlock"/>
        <w:rPr>
          <w:rFonts w:hint="eastAsia"/>
        </w:rPr>
      </w:pPr>
      <w:r>
        <w:t xml:space="preserve">    return r;</w:t>
      </w:r>
    </w:p>
    <w:p w14:paraId="1156BE82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47D73DFE" w14:textId="77777777" w:rsidR="006C67E8" w:rsidRDefault="00000000">
      <w:pPr>
        <w:pStyle w:val="CodeBlock"/>
        <w:rPr>
          <w:rFonts w:hint="eastAsia"/>
        </w:rPr>
      </w:pPr>
      <w:r>
        <w:t>bool isPrimeMR(long long n){</w:t>
      </w:r>
    </w:p>
    <w:p w14:paraId="27721F07" w14:textId="77777777" w:rsidR="006C67E8" w:rsidRDefault="00000000">
      <w:pPr>
        <w:pStyle w:val="CodeBlock"/>
        <w:rPr>
          <w:rFonts w:hint="eastAsia"/>
        </w:rPr>
      </w:pPr>
      <w:r>
        <w:t xml:space="preserve">    if(n&lt;2) return false;</w:t>
      </w:r>
    </w:p>
    <w:p w14:paraId="601D1CA4" w14:textId="77777777" w:rsidR="006C67E8" w:rsidRDefault="00000000">
      <w:pPr>
        <w:pStyle w:val="CodeBlock"/>
        <w:rPr>
          <w:rFonts w:hint="eastAsia"/>
        </w:rPr>
      </w:pPr>
      <w:r>
        <w:t xml:space="preserve">    for(long long p: {2LL,3LL,5LL,7LL,11LL,13LL,17LL,19LL,23LL,29LL,31LL,37LL}){</w:t>
      </w:r>
    </w:p>
    <w:p w14:paraId="57E0BC42" w14:textId="77777777" w:rsidR="006C67E8" w:rsidRDefault="00000000">
      <w:pPr>
        <w:pStyle w:val="CodeBlock"/>
        <w:rPr>
          <w:rFonts w:hint="eastAsia"/>
        </w:rPr>
      </w:pPr>
      <w:r>
        <w:t xml:space="preserve">        if(n%p==0) return n==p;</w:t>
      </w:r>
    </w:p>
    <w:p w14:paraId="63A31368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022C580C" w14:textId="77777777" w:rsidR="006C67E8" w:rsidRDefault="00000000">
      <w:pPr>
        <w:pStyle w:val="CodeBlock"/>
        <w:rPr>
          <w:rFonts w:hint="eastAsia"/>
        </w:rPr>
      </w:pPr>
      <w:r>
        <w:t xml:space="preserve">    long long d=n-1,s=0;</w:t>
      </w:r>
    </w:p>
    <w:p w14:paraId="7A3A80F9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while((d&amp;1)==0){ d&gt;&gt;=1; s++; }</w:t>
      </w:r>
    </w:p>
    <w:p w14:paraId="3172CEA4" w14:textId="77777777" w:rsidR="006C67E8" w:rsidRDefault="00000000">
      <w:pPr>
        <w:pStyle w:val="CodeBlock"/>
        <w:rPr>
          <w:rFonts w:hint="eastAsia"/>
        </w:rPr>
      </w:pPr>
      <w:r>
        <w:t xml:space="preserve">    auto check=[&amp;](long long a){</w:t>
      </w:r>
    </w:p>
    <w:p w14:paraId="1C6E2FA3" w14:textId="77777777" w:rsidR="006C67E8" w:rsidRDefault="00000000">
      <w:pPr>
        <w:pStyle w:val="CodeBlock"/>
        <w:rPr>
          <w:rFonts w:hint="eastAsia"/>
        </w:rPr>
      </w:pPr>
      <w:r>
        <w:t xml:space="preserve">        long long x=pow_mod(a,d,n);</w:t>
      </w:r>
    </w:p>
    <w:p w14:paraId="4A2653AF" w14:textId="77777777" w:rsidR="006C67E8" w:rsidRDefault="00000000">
      <w:pPr>
        <w:pStyle w:val="CodeBlock"/>
        <w:rPr>
          <w:rFonts w:hint="eastAsia"/>
        </w:rPr>
      </w:pPr>
      <w:r>
        <w:t xml:space="preserve">        if(x==1 || x==n-1) return true;</w:t>
      </w:r>
    </w:p>
    <w:p w14:paraId="3B6547C0" w14:textId="77777777" w:rsidR="006C67E8" w:rsidRDefault="00000000">
      <w:pPr>
        <w:pStyle w:val="CodeBlock"/>
        <w:rPr>
          <w:rFonts w:hint="eastAsia"/>
        </w:rPr>
      </w:pPr>
      <w:r>
        <w:t xml:space="preserve">        for(int i=1;i&lt;s;i++){</w:t>
      </w:r>
    </w:p>
    <w:p w14:paraId="377E6F29" w14:textId="77777777" w:rsidR="006C67E8" w:rsidRDefault="00000000">
      <w:pPr>
        <w:pStyle w:val="CodeBlock"/>
        <w:rPr>
          <w:rFonts w:hint="eastAsia"/>
        </w:rPr>
      </w:pPr>
      <w:r>
        <w:t xml:space="preserve">            x=mul_mod(x,x,n);</w:t>
      </w:r>
    </w:p>
    <w:p w14:paraId="087B4CA4" w14:textId="77777777" w:rsidR="006C67E8" w:rsidRDefault="00000000">
      <w:pPr>
        <w:pStyle w:val="CodeBlock"/>
        <w:rPr>
          <w:rFonts w:hint="eastAsia"/>
        </w:rPr>
      </w:pPr>
      <w:r>
        <w:t xml:space="preserve">            if(x==n-1) return true;</w:t>
      </w:r>
    </w:p>
    <w:p w14:paraId="7D37F3C2" w14:textId="77777777" w:rsidR="006C67E8" w:rsidRDefault="00000000">
      <w:pPr>
        <w:pStyle w:val="CodeBlock"/>
        <w:rPr>
          <w:rFonts w:hint="eastAsia"/>
        </w:rPr>
      </w:pPr>
      <w:r>
        <w:t xml:space="preserve">        }</w:t>
      </w:r>
    </w:p>
    <w:p w14:paraId="668F64EB" w14:textId="77777777" w:rsidR="006C67E8" w:rsidRDefault="00000000">
      <w:pPr>
        <w:pStyle w:val="CodeBlock"/>
        <w:rPr>
          <w:rFonts w:hint="eastAsia"/>
        </w:rPr>
      </w:pPr>
      <w:r>
        <w:t xml:space="preserve">        return false;</w:t>
      </w:r>
    </w:p>
    <w:p w14:paraId="261F6690" w14:textId="77777777" w:rsidR="006C67E8" w:rsidRDefault="00000000">
      <w:pPr>
        <w:pStyle w:val="CodeBlock"/>
        <w:rPr>
          <w:rFonts w:hint="eastAsia"/>
        </w:rPr>
      </w:pPr>
      <w:r>
        <w:t xml:space="preserve">    };</w:t>
      </w:r>
    </w:p>
    <w:p w14:paraId="1DAE57F7" w14:textId="77777777" w:rsidR="006C67E8" w:rsidRDefault="00000000">
      <w:pPr>
        <w:pStyle w:val="CodeBlock"/>
        <w:rPr>
          <w:rFonts w:hint="eastAsia"/>
        </w:rPr>
      </w:pPr>
      <w:r>
        <w:t xml:space="preserve">    // Deterministic bases for 64-bit</w:t>
      </w:r>
    </w:p>
    <w:p w14:paraId="4471544E" w14:textId="77777777" w:rsidR="006C67E8" w:rsidRDefault="00000000">
      <w:pPr>
        <w:pStyle w:val="CodeBlock"/>
        <w:rPr>
          <w:rFonts w:hint="eastAsia"/>
        </w:rPr>
      </w:pPr>
      <w:r>
        <w:t xml:space="preserve">    for(long long a: {2LL, 325LL, 9375LL, 28178LL, 450775LL, 9780504LL, 1795265022LL}){</w:t>
      </w:r>
    </w:p>
    <w:p w14:paraId="4ABC094E" w14:textId="77777777" w:rsidR="006C67E8" w:rsidRDefault="00000000">
      <w:pPr>
        <w:pStyle w:val="CodeBlock"/>
        <w:rPr>
          <w:rFonts w:hint="eastAsia"/>
        </w:rPr>
      </w:pPr>
      <w:r>
        <w:t xml:space="preserve">        if(a%n==0) continue;</w:t>
      </w:r>
    </w:p>
    <w:p w14:paraId="2ABDCE6D" w14:textId="77777777" w:rsidR="006C67E8" w:rsidRDefault="00000000">
      <w:pPr>
        <w:pStyle w:val="CodeBlock"/>
        <w:rPr>
          <w:rFonts w:hint="eastAsia"/>
        </w:rPr>
      </w:pPr>
      <w:r>
        <w:t xml:space="preserve">        if(!check(a)) return false;</w:t>
      </w:r>
    </w:p>
    <w:p w14:paraId="4EA50450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2BA34D4D" w14:textId="77777777" w:rsidR="006C67E8" w:rsidRDefault="00000000">
      <w:pPr>
        <w:pStyle w:val="CodeBlock"/>
        <w:rPr>
          <w:rFonts w:hint="eastAsia"/>
        </w:rPr>
      </w:pPr>
      <w:r>
        <w:t xml:space="preserve">    return true;</w:t>
      </w:r>
    </w:p>
    <w:p w14:paraId="32D94D74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557D23BF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3CD1309A" w14:textId="77777777" w:rsidR="006C67E8" w:rsidRDefault="00000000">
      <w:pPr>
        <w:pStyle w:val="CodeBlock"/>
        <w:rPr>
          <w:rFonts w:hint="eastAsia"/>
        </w:rPr>
      </w:pPr>
      <w:r>
        <w:t xml:space="preserve">    long long n; cin &gt;&gt; n;</w:t>
      </w:r>
    </w:p>
    <w:p w14:paraId="40425219" w14:textId="77777777" w:rsidR="006C67E8" w:rsidRDefault="00000000">
      <w:pPr>
        <w:pStyle w:val="CodeBlock"/>
        <w:rPr>
          <w:rFonts w:hint="eastAsia"/>
        </w:rPr>
      </w:pPr>
      <w:r>
        <w:t xml:space="preserve">    cout &lt;&lt; (isPrimeMR(n) ? "prime" : "composite") &lt;&lt; "\n";</w:t>
      </w:r>
    </w:p>
    <w:p w14:paraId="4B544DDE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7C3C0DBE" w14:textId="77777777" w:rsidR="006C67E8" w:rsidRDefault="00000000">
      <w:pPr>
        <w:pStyle w:val="21"/>
      </w:pPr>
      <w:r>
        <w:t>Задача 13. Код программы вывода изображения в ListView.</w:t>
      </w:r>
    </w:p>
    <w:p w14:paraId="26E838E5" w14:textId="77777777" w:rsidR="006C67E8" w:rsidRDefault="00000000">
      <w:pPr>
        <w:pStyle w:val="Answer"/>
      </w:pPr>
      <w:r>
        <w:t>Вывод изображения в ListView (WinForms): используем ImageList и связываем с ListView.LargeImageList/SmallImageList.</w:t>
      </w:r>
    </w:p>
    <w:p w14:paraId="35DB813C" w14:textId="77777777" w:rsidR="006C67E8" w:rsidRDefault="00000000">
      <w:pPr>
        <w:pStyle w:val="Answer"/>
      </w:pPr>
      <w:r>
        <w:rPr>
          <w:b/>
        </w:rPr>
        <w:t>Код (C#):</w:t>
      </w:r>
    </w:p>
    <w:p w14:paraId="40F99EAF" w14:textId="77777777" w:rsidR="006C67E8" w:rsidRDefault="00000000">
      <w:pPr>
        <w:pStyle w:val="CodeBlock"/>
        <w:rPr>
          <w:rFonts w:hint="eastAsia"/>
        </w:rPr>
      </w:pPr>
      <w:r>
        <w:t>// WinForms C#</w:t>
      </w:r>
    </w:p>
    <w:p w14:paraId="434968C7" w14:textId="77777777" w:rsidR="006C67E8" w:rsidRDefault="00000000">
      <w:pPr>
        <w:pStyle w:val="CodeBlock"/>
        <w:rPr>
          <w:rFonts w:hint="eastAsia"/>
        </w:rPr>
      </w:pPr>
      <w:r>
        <w:t>// listView1.View = View.LargeIcon;</w:t>
      </w:r>
    </w:p>
    <w:p w14:paraId="724585E3" w14:textId="77777777" w:rsidR="006C67E8" w:rsidRDefault="00000000">
      <w:pPr>
        <w:pStyle w:val="CodeBlock"/>
        <w:rPr>
          <w:rFonts w:hint="eastAsia"/>
        </w:rPr>
      </w:pPr>
      <w:r>
        <w:t>// imageList1.ImageSize = new Size(64, 64);</w:t>
      </w:r>
    </w:p>
    <w:p w14:paraId="702E4F5F" w14:textId="77777777" w:rsidR="006C67E8" w:rsidRDefault="00000000">
      <w:pPr>
        <w:pStyle w:val="CodeBlock"/>
        <w:rPr>
          <w:rFonts w:hint="eastAsia"/>
        </w:rPr>
      </w:pPr>
      <w:r>
        <w:t>// imageList1.Images.Add(Image.FromFile(path));</w:t>
      </w:r>
    </w:p>
    <w:p w14:paraId="3BA7DDBB" w14:textId="77777777" w:rsidR="006C67E8" w:rsidRDefault="00000000">
      <w:pPr>
        <w:pStyle w:val="CodeBlock"/>
        <w:rPr>
          <w:rFonts w:hint="eastAsia"/>
        </w:rPr>
      </w:pPr>
      <w:r>
        <w:t>// listView1.LargeImageList = imageList1;</w:t>
      </w:r>
    </w:p>
    <w:p w14:paraId="31F23044" w14:textId="77777777" w:rsidR="006C67E8" w:rsidRDefault="00000000">
      <w:pPr>
        <w:pStyle w:val="CodeBlock"/>
        <w:rPr>
          <w:rFonts w:hint="eastAsia"/>
        </w:rPr>
      </w:pPr>
      <w:r>
        <w:lastRenderedPageBreak/>
        <w:t>// listView1.Items.Add(new ListViewItem(Path.GetFileName(path), 0));</w:t>
      </w:r>
    </w:p>
    <w:p w14:paraId="333278AC" w14:textId="77777777" w:rsidR="006C67E8" w:rsidRDefault="00000000">
      <w:pPr>
        <w:pStyle w:val="21"/>
      </w:pPr>
      <w:r>
        <w:t>Задача 14. Код программы вывода информации обо всех дисках компьютера.</w:t>
      </w:r>
    </w:p>
    <w:p w14:paraId="324C1B67" w14:textId="77777777" w:rsidR="006C67E8" w:rsidRDefault="00000000">
      <w:pPr>
        <w:pStyle w:val="Answer"/>
      </w:pPr>
      <w:r>
        <w:t>Вывод информации о дисках: DriveInfo.GetDrives(), вывести тип, размер, свободно.</w:t>
      </w:r>
    </w:p>
    <w:p w14:paraId="2CC40BBF" w14:textId="77777777" w:rsidR="006C67E8" w:rsidRDefault="00000000">
      <w:pPr>
        <w:pStyle w:val="Answer"/>
      </w:pPr>
      <w:r>
        <w:rPr>
          <w:b/>
        </w:rPr>
        <w:t>Код (C#):</w:t>
      </w:r>
    </w:p>
    <w:p w14:paraId="7803633E" w14:textId="77777777" w:rsidR="006C67E8" w:rsidRDefault="00000000">
      <w:pPr>
        <w:pStyle w:val="CodeBlock"/>
        <w:rPr>
          <w:rFonts w:hint="eastAsia"/>
        </w:rPr>
      </w:pPr>
      <w:r>
        <w:t>// C#</w:t>
      </w:r>
    </w:p>
    <w:p w14:paraId="35033EF4" w14:textId="77777777" w:rsidR="006C67E8" w:rsidRDefault="00000000">
      <w:pPr>
        <w:pStyle w:val="CodeBlock"/>
        <w:rPr>
          <w:rFonts w:hint="eastAsia"/>
        </w:rPr>
      </w:pPr>
      <w:r>
        <w:t>using System.IO;</w:t>
      </w:r>
    </w:p>
    <w:p w14:paraId="5892F32D" w14:textId="77777777" w:rsidR="006C67E8" w:rsidRDefault="006C67E8">
      <w:pPr>
        <w:pStyle w:val="CodeBlock"/>
        <w:rPr>
          <w:rFonts w:hint="eastAsia"/>
        </w:rPr>
      </w:pPr>
    </w:p>
    <w:p w14:paraId="1887EBB4" w14:textId="77777777" w:rsidR="006C67E8" w:rsidRDefault="00000000">
      <w:pPr>
        <w:pStyle w:val="CodeBlock"/>
        <w:rPr>
          <w:rFonts w:hint="eastAsia"/>
        </w:rPr>
      </w:pPr>
      <w:r>
        <w:t>foreach (var d in DriveInfo.GetDrives())</w:t>
      </w:r>
    </w:p>
    <w:p w14:paraId="316A1083" w14:textId="77777777" w:rsidR="006C67E8" w:rsidRDefault="00000000">
      <w:pPr>
        <w:pStyle w:val="CodeBlock"/>
        <w:rPr>
          <w:rFonts w:hint="eastAsia"/>
        </w:rPr>
      </w:pPr>
      <w:r>
        <w:t>{</w:t>
      </w:r>
    </w:p>
    <w:p w14:paraId="4D084D4D" w14:textId="77777777" w:rsidR="006C67E8" w:rsidRDefault="00000000">
      <w:pPr>
        <w:pStyle w:val="CodeBlock"/>
        <w:rPr>
          <w:rFonts w:hint="eastAsia"/>
        </w:rPr>
      </w:pPr>
      <w:r>
        <w:t xml:space="preserve">    Console.WriteLine($"{d.Name} {d.DriveType}");</w:t>
      </w:r>
    </w:p>
    <w:p w14:paraId="528A6966" w14:textId="77777777" w:rsidR="006C67E8" w:rsidRDefault="00000000">
      <w:pPr>
        <w:pStyle w:val="CodeBlock"/>
        <w:rPr>
          <w:rFonts w:hint="eastAsia"/>
        </w:rPr>
      </w:pPr>
      <w:r>
        <w:t xml:space="preserve">    if (d.IsReady)</w:t>
      </w:r>
    </w:p>
    <w:p w14:paraId="22FA5382" w14:textId="77777777" w:rsidR="006C67E8" w:rsidRDefault="00000000">
      <w:pPr>
        <w:pStyle w:val="CodeBlock"/>
        <w:rPr>
          <w:rFonts w:hint="eastAsia"/>
        </w:rPr>
      </w:pPr>
      <w:r>
        <w:t xml:space="preserve">    {</w:t>
      </w:r>
    </w:p>
    <w:p w14:paraId="786279D1" w14:textId="77777777" w:rsidR="006C67E8" w:rsidRDefault="00000000">
      <w:pPr>
        <w:pStyle w:val="CodeBlock"/>
        <w:rPr>
          <w:rFonts w:hint="eastAsia"/>
        </w:rPr>
      </w:pPr>
      <w:r>
        <w:t xml:space="preserve">        Console.WriteLine($"  Total: {d.TotalSize} bytes");</w:t>
      </w:r>
    </w:p>
    <w:p w14:paraId="74E82DB9" w14:textId="77777777" w:rsidR="006C67E8" w:rsidRDefault="00000000">
      <w:pPr>
        <w:pStyle w:val="CodeBlock"/>
        <w:rPr>
          <w:rFonts w:hint="eastAsia"/>
        </w:rPr>
      </w:pPr>
      <w:r>
        <w:t xml:space="preserve">        Console.WriteLine($"  Free : {d.AvailableFreeSpace} bytes");</w:t>
      </w:r>
    </w:p>
    <w:p w14:paraId="0A2F1A81" w14:textId="77777777" w:rsidR="006C67E8" w:rsidRDefault="00000000">
      <w:pPr>
        <w:pStyle w:val="CodeBlock"/>
        <w:rPr>
          <w:rFonts w:hint="eastAsia"/>
        </w:rPr>
      </w:pPr>
      <w:r>
        <w:t xml:space="preserve">        Console.WriteLine($"  Format: {d.DriveFormat}");</w:t>
      </w:r>
    </w:p>
    <w:p w14:paraId="4C1889EC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64701260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3A7DDF71" w14:textId="77777777" w:rsidR="006C67E8" w:rsidRDefault="00000000">
      <w:pPr>
        <w:pStyle w:val="21"/>
      </w:pPr>
      <w:r>
        <w:t>Задача 15. Код программы печати текста на принтер.</w:t>
      </w:r>
    </w:p>
    <w:p w14:paraId="09F1C17A" w14:textId="77777777" w:rsidR="006C67E8" w:rsidRDefault="00000000">
      <w:pPr>
        <w:pStyle w:val="Answer"/>
      </w:pPr>
      <w:r>
        <w:t>Печать текста на принтер (WinForms): используем PrintDocument и обработчик PrintPage.</w:t>
      </w:r>
    </w:p>
    <w:p w14:paraId="1A982D7B" w14:textId="77777777" w:rsidR="006C67E8" w:rsidRDefault="00000000">
      <w:pPr>
        <w:pStyle w:val="Answer"/>
      </w:pPr>
      <w:r>
        <w:rPr>
          <w:b/>
        </w:rPr>
        <w:t>Код (C#):</w:t>
      </w:r>
    </w:p>
    <w:p w14:paraId="5B157816" w14:textId="77777777" w:rsidR="006C67E8" w:rsidRDefault="00000000">
      <w:pPr>
        <w:pStyle w:val="CodeBlock"/>
        <w:rPr>
          <w:rFonts w:hint="eastAsia"/>
        </w:rPr>
      </w:pPr>
      <w:r>
        <w:t>// WinForms C#</w:t>
      </w:r>
    </w:p>
    <w:p w14:paraId="61ACCADE" w14:textId="77777777" w:rsidR="006C67E8" w:rsidRDefault="00000000">
      <w:pPr>
        <w:pStyle w:val="CodeBlock"/>
        <w:rPr>
          <w:rFonts w:hint="eastAsia"/>
        </w:rPr>
      </w:pPr>
      <w:r>
        <w:t>using System.Drawing;</w:t>
      </w:r>
    </w:p>
    <w:p w14:paraId="3CEF8F8C" w14:textId="77777777" w:rsidR="006C67E8" w:rsidRDefault="00000000">
      <w:pPr>
        <w:pStyle w:val="CodeBlock"/>
        <w:rPr>
          <w:rFonts w:hint="eastAsia"/>
        </w:rPr>
      </w:pPr>
      <w:r>
        <w:t>using System.Drawing.Printing;</w:t>
      </w:r>
    </w:p>
    <w:p w14:paraId="4D62D316" w14:textId="77777777" w:rsidR="006C67E8" w:rsidRDefault="006C67E8">
      <w:pPr>
        <w:pStyle w:val="CodeBlock"/>
        <w:rPr>
          <w:rFonts w:hint="eastAsia"/>
        </w:rPr>
      </w:pPr>
    </w:p>
    <w:p w14:paraId="6348DC0A" w14:textId="77777777" w:rsidR="006C67E8" w:rsidRDefault="00000000">
      <w:pPr>
        <w:pStyle w:val="CodeBlock"/>
        <w:rPr>
          <w:rFonts w:hint="eastAsia"/>
        </w:rPr>
      </w:pPr>
      <w:r>
        <w:t>string textToPrint = "Hello, printer!";</w:t>
      </w:r>
    </w:p>
    <w:p w14:paraId="7D2E5ECB" w14:textId="77777777" w:rsidR="006C67E8" w:rsidRDefault="00000000">
      <w:pPr>
        <w:pStyle w:val="CodeBlock"/>
        <w:rPr>
          <w:rFonts w:hint="eastAsia"/>
        </w:rPr>
      </w:pPr>
      <w:r>
        <w:t>var pd = new PrintDocument();</w:t>
      </w:r>
    </w:p>
    <w:p w14:paraId="76F798EA" w14:textId="77777777" w:rsidR="006C67E8" w:rsidRDefault="00000000">
      <w:pPr>
        <w:pStyle w:val="CodeBlock"/>
        <w:rPr>
          <w:rFonts w:hint="eastAsia"/>
        </w:rPr>
      </w:pPr>
      <w:r>
        <w:t>pd.PrintPage += (s, e) =&gt;</w:t>
      </w:r>
    </w:p>
    <w:p w14:paraId="13B23CED" w14:textId="77777777" w:rsidR="006C67E8" w:rsidRDefault="00000000">
      <w:pPr>
        <w:pStyle w:val="CodeBlock"/>
        <w:rPr>
          <w:rFonts w:hint="eastAsia"/>
        </w:rPr>
      </w:pPr>
      <w:r>
        <w:t>{</w:t>
      </w:r>
    </w:p>
    <w:p w14:paraId="37D80393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e.Graphics.DrawString(textToPrint, new Font("Arial", 12),</w:t>
      </w:r>
    </w:p>
    <w:p w14:paraId="750DF012" w14:textId="77777777" w:rsidR="006C67E8" w:rsidRDefault="00000000">
      <w:pPr>
        <w:pStyle w:val="CodeBlock"/>
        <w:rPr>
          <w:rFonts w:hint="eastAsia"/>
        </w:rPr>
      </w:pPr>
      <w:r>
        <w:t xml:space="preserve">        Brushes.Black, new PointF(100, 100));</w:t>
      </w:r>
    </w:p>
    <w:p w14:paraId="32BFE24B" w14:textId="77777777" w:rsidR="006C67E8" w:rsidRDefault="00000000">
      <w:pPr>
        <w:pStyle w:val="CodeBlock"/>
        <w:rPr>
          <w:rFonts w:hint="eastAsia"/>
        </w:rPr>
      </w:pPr>
      <w:r>
        <w:t>};</w:t>
      </w:r>
    </w:p>
    <w:p w14:paraId="0659258D" w14:textId="77777777" w:rsidR="006C67E8" w:rsidRDefault="00000000">
      <w:pPr>
        <w:pStyle w:val="CodeBlock"/>
        <w:rPr>
          <w:rFonts w:hint="eastAsia"/>
        </w:rPr>
      </w:pPr>
      <w:r>
        <w:t>pd.Print();</w:t>
      </w:r>
    </w:p>
    <w:p w14:paraId="25023E95" w14:textId="77777777" w:rsidR="006C67E8" w:rsidRDefault="00000000">
      <w:pPr>
        <w:pStyle w:val="21"/>
      </w:pPr>
      <w:r>
        <w:t>Задача 16. Сохранение изображения в base64 на C# и запись в БД.</w:t>
      </w:r>
    </w:p>
    <w:p w14:paraId="6227A1FC" w14:textId="77777777" w:rsidR="006C67E8" w:rsidRDefault="00000000">
      <w:pPr>
        <w:pStyle w:val="Answer"/>
      </w:pPr>
      <w:r>
        <w:t>Сохранить изображение в Base64 и записать в БД: читаем байты файла, Convert.ToBase64String, затем INSERT параметром.</w:t>
      </w:r>
    </w:p>
    <w:p w14:paraId="257E21CE" w14:textId="77777777" w:rsidR="006C67E8" w:rsidRDefault="00000000">
      <w:pPr>
        <w:pStyle w:val="Answer"/>
      </w:pPr>
      <w:r>
        <w:rPr>
          <w:b/>
        </w:rPr>
        <w:t>Код (C#):</w:t>
      </w:r>
    </w:p>
    <w:p w14:paraId="72E3ACD5" w14:textId="77777777" w:rsidR="006C67E8" w:rsidRDefault="00000000">
      <w:pPr>
        <w:pStyle w:val="CodeBlock"/>
        <w:rPr>
          <w:rFonts w:hint="eastAsia"/>
        </w:rPr>
      </w:pPr>
      <w:r>
        <w:t>// C#</w:t>
      </w:r>
    </w:p>
    <w:p w14:paraId="236A4EC8" w14:textId="77777777" w:rsidR="006C67E8" w:rsidRDefault="00000000">
      <w:pPr>
        <w:pStyle w:val="CodeBlock"/>
        <w:rPr>
          <w:rFonts w:hint="eastAsia"/>
        </w:rPr>
      </w:pPr>
      <w:r>
        <w:t>byte[] bytes = File.ReadAllBytes(imagePath);</w:t>
      </w:r>
    </w:p>
    <w:p w14:paraId="405D1B9C" w14:textId="77777777" w:rsidR="006C67E8" w:rsidRDefault="00000000">
      <w:pPr>
        <w:pStyle w:val="CodeBlock"/>
        <w:rPr>
          <w:rFonts w:hint="eastAsia"/>
        </w:rPr>
      </w:pPr>
      <w:r>
        <w:t>string b64 = Convert.ToBase64String(bytes);</w:t>
      </w:r>
    </w:p>
    <w:p w14:paraId="4EF8F80D" w14:textId="77777777" w:rsidR="006C67E8" w:rsidRDefault="006C67E8">
      <w:pPr>
        <w:pStyle w:val="CodeBlock"/>
        <w:rPr>
          <w:rFonts w:hint="eastAsia"/>
        </w:rPr>
      </w:pPr>
    </w:p>
    <w:p w14:paraId="4050F665" w14:textId="77777777" w:rsidR="006C67E8" w:rsidRDefault="00000000">
      <w:pPr>
        <w:pStyle w:val="CodeBlock"/>
        <w:rPr>
          <w:rFonts w:hint="eastAsia"/>
        </w:rPr>
      </w:pPr>
      <w:r>
        <w:t>// Пример ADO.NET (псевдо)</w:t>
      </w:r>
    </w:p>
    <w:p w14:paraId="7D095B34" w14:textId="77777777" w:rsidR="006C67E8" w:rsidRDefault="00000000">
      <w:pPr>
        <w:pStyle w:val="CodeBlock"/>
        <w:rPr>
          <w:rFonts w:hint="eastAsia"/>
        </w:rPr>
      </w:pPr>
      <w:r>
        <w:t>using var cmd = new SqlCommand("INSERT INTO Images(Base64) VALUES(@b64)", conn);</w:t>
      </w:r>
    </w:p>
    <w:p w14:paraId="6AFCC3E9" w14:textId="77777777" w:rsidR="006C67E8" w:rsidRDefault="00000000">
      <w:pPr>
        <w:pStyle w:val="CodeBlock"/>
        <w:rPr>
          <w:rFonts w:hint="eastAsia"/>
        </w:rPr>
      </w:pPr>
      <w:r>
        <w:t>cmd.Parameters.AddWithValue("@b64", b64);</w:t>
      </w:r>
    </w:p>
    <w:p w14:paraId="7DF4C2BE" w14:textId="77777777" w:rsidR="006C67E8" w:rsidRDefault="00000000">
      <w:pPr>
        <w:pStyle w:val="CodeBlock"/>
        <w:rPr>
          <w:rFonts w:hint="eastAsia"/>
        </w:rPr>
      </w:pPr>
      <w:r>
        <w:t>cmd.ExecuteNonQuery();</w:t>
      </w:r>
    </w:p>
    <w:p w14:paraId="31DFF207" w14:textId="77777777" w:rsidR="006C67E8" w:rsidRDefault="00000000">
      <w:pPr>
        <w:pStyle w:val="21"/>
      </w:pPr>
      <w:r>
        <w:t>Задача 17. Сортировка списка.</w:t>
      </w:r>
    </w:p>
    <w:p w14:paraId="7754CBE2" w14:textId="77777777" w:rsidR="006C67E8" w:rsidRDefault="00000000">
      <w:pPr>
        <w:pStyle w:val="Answer"/>
      </w:pPr>
      <w:r>
        <w:t>Сортировка списка (вектор): используем std::sort, либо sort с компаратором.</w:t>
      </w:r>
    </w:p>
    <w:p w14:paraId="0B1E9909" w14:textId="77777777" w:rsidR="006C67E8" w:rsidRDefault="00000000">
      <w:pPr>
        <w:pStyle w:val="Answer"/>
      </w:pPr>
      <w:r>
        <w:rPr>
          <w:b/>
        </w:rPr>
        <w:t>Код (C++):</w:t>
      </w:r>
    </w:p>
    <w:p w14:paraId="2FE1B288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008AD118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68843658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3325C9C1" w14:textId="77777777" w:rsidR="006C67E8" w:rsidRDefault="00000000">
      <w:pPr>
        <w:pStyle w:val="CodeBlock"/>
        <w:rPr>
          <w:rFonts w:hint="eastAsia"/>
        </w:rPr>
      </w:pPr>
      <w:r>
        <w:t xml:space="preserve">    int n; cin&gt;&gt;n;</w:t>
      </w:r>
    </w:p>
    <w:p w14:paraId="4BB9B2C0" w14:textId="77777777" w:rsidR="006C67E8" w:rsidRDefault="00000000">
      <w:pPr>
        <w:pStyle w:val="CodeBlock"/>
        <w:rPr>
          <w:rFonts w:hint="eastAsia"/>
        </w:rPr>
      </w:pPr>
      <w:r>
        <w:t xml:space="preserve">    vector&lt;int&gt;a(n);</w:t>
      </w:r>
    </w:p>
    <w:p w14:paraId="2E0B4E16" w14:textId="77777777" w:rsidR="006C67E8" w:rsidRDefault="00000000">
      <w:pPr>
        <w:pStyle w:val="CodeBlock"/>
        <w:rPr>
          <w:rFonts w:hint="eastAsia"/>
        </w:rPr>
      </w:pPr>
      <w:r>
        <w:t xml:space="preserve">    for(int&amp;i:a)cin&gt;&gt;i;</w:t>
      </w:r>
    </w:p>
    <w:p w14:paraId="02BF6FC6" w14:textId="77777777" w:rsidR="006C67E8" w:rsidRDefault="00000000">
      <w:pPr>
        <w:pStyle w:val="CodeBlock"/>
        <w:rPr>
          <w:rFonts w:hint="eastAsia"/>
        </w:rPr>
      </w:pPr>
      <w:r>
        <w:t xml:space="preserve">    sort(a.begin(),a.end());</w:t>
      </w:r>
    </w:p>
    <w:p w14:paraId="052FA0E0" w14:textId="77777777" w:rsidR="006C67E8" w:rsidRDefault="00000000">
      <w:pPr>
        <w:pStyle w:val="CodeBlock"/>
        <w:rPr>
          <w:rFonts w:hint="eastAsia"/>
        </w:rPr>
      </w:pPr>
      <w:r>
        <w:t xml:space="preserve">    for(int x:a) cout&lt;&lt;x&lt;&lt;" ";</w:t>
      </w:r>
    </w:p>
    <w:p w14:paraId="0F3B6FB9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7639B51B" w14:textId="77777777" w:rsidR="006C67E8" w:rsidRDefault="00000000">
      <w:pPr>
        <w:pStyle w:val="21"/>
      </w:pPr>
      <w:r>
        <w:lastRenderedPageBreak/>
        <w:t>Задача 18. Удаление пробелов из строки.</w:t>
      </w:r>
    </w:p>
    <w:p w14:paraId="1EE5C482" w14:textId="77777777" w:rsidR="006C67E8" w:rsidRDefault="00000000">
      <w:pPr>
        <w:pStyle w:val="Answer"/>
      </w:pPr>
      <w:r>
        <w:t>Удалить все пробелы из предложения. Проход по строке и копирование символов, которые не пробел.</w:t>
      </w:r>
    </w:p>
    <w:p w14:paraId="6FB07C7A" w14:textId="77777777" w:rsidR="006C67E8" w:rsidRDefault="00000000">
      <w:pPr>
        <w:pStyle w:val="Answer"/>
      </w:pPr>
      <w:r>
        <w:rPr>
          <w:b/>
        </w:rPr>
        <w:t>Код (C++):</w:t>
      </w:r>
    </w:p>
    <w:p w14:paraId="60A43893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171B3ABE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0AA94E9D" w14:textId="77777777" w:rsidR="006C67E8" w:rsidRDefault="006C67E8">
      <w:pPr>
        <w:pStyle w:val="CodeBlock"/>
        <w:rPr>
          <w:rFonts w:hint="eastAsia"/>
        </w:rPr>
      </w:pPr>
    </w:p>
    <w:p w14:paraId="1C398A5F" w14:textId="77777777" w:rsidR="006C67E8" w:rsidRDefault="00000000">
      <w:pPr>
        <w:pStyle w:val="CodeBlock"/>
        <w:rPr>
          <w:rFonts w:hint="eastAsia"/>
        </w:rPr>
      </w:pPr>
      <w:r>
        <w:t>int main() {</w:t>
      </w:r>
    </w:p>
    <w:p w14:paraId="667E0DDD" w14:textId="77777777" w:rsidR="006C67E8" w:rsidRDefault="00000000">
      <w:pPr>
        <w:pStyle w:val="CodeBlock"/>
        <w:rPr>
          <w:rFonts w:hint="eastAsia"/>
        </w:rPr>
      </w:pPr>
      <w:r>
        <w:t xml:space="preserve">    string s;</w:t>
      </w:r>
    </w:p>
    <w:p w14:paraId="0CE6CFB3" w14:textId="77777777" w:rsidR="006C67E8" w:rsidRDefault="00000000">
      <w:pPr>
        <w:pStyle w:val="CodeBlock"/>
        <w:rPr>
          <w:rFonts w:hint="eastAsia"/>
        </w:rPr>
      </w:pPr>
      <w:r>
        <w:t xml:space="preserve">    getline(cin, s);</w:t>
      </w:r>
    </w:p>
    <w:p w14:paraId="0DBAB589" w14:textId="77777777" w:rsidR="006C67E8" w:rsidRDefault="006C67E8">
      <w:pPr>
        <w:pStyle w:val="CodeBlock"/>
        <w:rPr>
          <w:rFonts w:hint="eastAsia"/>
        </w:rPr>
      </w:pPr>
    </w:p>
    <w:p w14:paraId="4ED30264" w14:textId="77777777" w:rsidR="006C67E8" w:rsidRDefault="00000000">
      <w:pPr>
        <w:pStyle w:val="CodeBlock"/>
        <w:rPr>
          <w:rFonts w:hint="eastAsia"/>
        </w:rPr>
      </w:pPr>
      <w:r>
        <w:t xml:space="preserve">    string out;</w:t>
      </w:r>
    </w:p>
    <w:p w14:paraId="100F83F5" w14:textId="77777777" w:rsidR="006C67E8" w:rsidRDefault="00000000">
      <w:pPr>
        <w:pStyle w:val="CodeBlock"/>
        <w:rPr>
          <w:rFonts w:hint="eastAsia"/>
        </w:rPr>
      </w:pPr>
      <w:r>
        <w:t xml:space="preserve">    out.reserve(s.size());</w:t>
      </w:r>
    </w:p>
    <w:p w14:paraId="3E460860" w14:textId="77777777" w:rsidR="006C67E8" w:rsidRDefault="00000000">
      <w:pPr>
        <w:pStyle w:val="CodeBlock"/>
        <w:rPr>
          <w:rFonts w:hint="eastAsia"/>
        </w:rPr>
      </w:pPr>
      <w:r>
        <w:t xml:space="preserve">    for (unsigned char c : s) {</w:t>
      </w:r>
    </w:p>
    <w:p w14:paraId="1FBC1176" w14:textId="77777777" w:rsidR="006C67E8" w:rsidRDefault="00000000">
      <w:pPr>
        <w:pStyle w:val="CodeBlock"/>
        <w:rPr>
          <w:rFonts w:hint="eastAsia"/>
        </w:rPr>
      </w:pPr>
      <w:r>
        <w:t xml:space="preserve">        if (c != ' ') out.push_back((char)c);</w:t>
      </w:r>
    </w:p>
    <w:p w14:paraId="0CF69364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6A812DA8" w14:textId="77777777" w:rsidR="006C67E8" w:rsidRDefault="00000000">
      <w:pPr>
        <w:pStyle w:val="CodeBlock"/>
        <w:rPr>
          <w:rFonts w:hint="eastAsia"/>
        </w:rPr>
      </w:pPr>
      <w:r>
        <w:t xml:space="preserve">    cout &lt;&lt; out &lt;&lt; "\n";</w:t>
      </w:r>
    </w:p>
    <w:p w14:paraId="78C1670F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2E9BB345" w14:textId="77777777" w:rsidR="006C67E8" w:rsidRDefault="00000000">
      <w:pPr>
        <w:pStyle w:val="21"/>
      </w:pPr>
      <w:r>
        <w:t>Задача 19. Из трёхзначного числа составить максимальное число из его цифр.</w:t>
      </w:r>
    </w:p>
    <w:p w14:paraId="26392B9E" w14:textId="77777777" w:rsidR="006C67E8" w:rsidRDefault="00000000">
      <w:pPr>
        <w:pStyle w:val="Answer"/>
      </w:pPr>
      <w:r>
        <w:t>Из трёхзначного числа составить максимальное из цифр: выделяем цифры, сортируем по убыванию, собираем.</w:t>
      </w:r>
    </w:p>
    <w:p w14:paraId="7A4B2629" w14:textId="77777777" w:rsidR="006C67E8" w:rsidRDefault="00000000">
      <w:pPr>
        <w:pStyle w:val="Answer"/>
      </w:pPr>
      <w:r>
        <w:rPr>
          <w:b/>
        </w:rPr>
        <w:t>Код (C++):</w:t>
      </w:r>
    </w:p>
    <w:p w14:paraId="3003E3F6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204D31F4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4C823276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39D6A405" w14:textId="77777777" w:rsidR="006C67E8" w:rsidRDefault="00000000">
      <w:pPr>
        <w:pStyle w:val="CodeBlock"/>
        <w:rPr>
          <w:rFonts w:hint="eastAsia"/>
        </w:rPr>
      </w:pPr>
      <w:r>
        <w:t xml:space="preserve">    int n; cin&gt;&gt;n;</w:t>
      </w:r>
    </w:p>
    <w:p w14:paraId="7A5F34C5" w14:textId="77777777" w:rsidR="006C67E8" w:rsidRDefault="00000000">
      <w:pPr>
        <w:pStyle w:val="CodeBlock"/>
        <w:rPr>
          <w:rFonts w:hint="eastAsia"/>
        </w:rPr>
      </w:pPr>
      <w:r>
        <w:t xml:space="preserve">    int a=n/100, b=(n/10)%10, c=n%10;</w:t>
      </w:r>
    </w:p>
    <w:p w14:paraId="31786B6B" w14:textId="77777777" w:rsidR="006C67E8" w:rsidRDefault="00000000">
      <w:pPr>
        <w:pStyle w:val="CodeBlock"/>
        <w:rPr>
          <w:rFonts w:hint="eastAsia"/>
        </w:rPr>
      </w:pPr>
      <w:r>
        <w:t xml:space="preserve">    vector&lt;int&gt;d={a,b,c};</w:t>
      </w:r>
    </w:p>
    <w:p w14:paraId="73BDB977" w14:textId="77777777" w:rsidR="006C67E8" w:rsidRDefault="00000000">
      <w:pPr>
        <w:pStyle w:val="CodeBlock"/>
        <w:rPr>
          <w:rFonts w:hint="eastAsia"/>
        </w:rPr>
      </w:pPr>
      <w:r>
        <w:t xml:space="preserve">    sort(d.begin(),d.end(),greater&lt;int&gt;());</w:t>
      </w:r>
    </w:p>
    <w:p w14:paraId="50810304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cout&lt;&lt;d[0]*100+d[1]*10+d[2]&lt;&lt;"\n";</w:t>
      </w:r>
    </w:p>
    <w:p w14:paraId="005D82CE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1E6FBDDA" w14:textId="77777777" w:rsidR="006C67E8" w:rsidRDefault="00000000">
      <w:pPr>
        <w:pStyle w:val="21"/>
      </w:pPr>
      <w:r>
        <w:t>Задача 20. Найти среднее из трёх различных чисел.</w:t>
      </w:r>
    </w:p>
    <w:p w14:paraId="3FD323B2" w14:textId="77777777" w:rsidR="006C67E8" w:rsidRDefault="00000000">
      <w:pPr>
        <w:pStyle w:val="Answer"/>
      </w:pPr>
      <w:r>
        <w:t>Среднее из трёх различных чисел обычно понимают как «среднее по величине» (медиана). Алгоритм: отсортировать три числа и взять среднее.</w:t>
      </w:r>
    </w:p>
    <w:p w14:paraId="220D412D" w14:textId="77777777" w:rsidR="006C67E8" w:rsidRDefault="00000000">
      <w:pPr>
        <w:pStyle w:val="Answer"/>
      </w:pPr>
      <w:r>
        <w:rPr>
          <w:b/>
        </w:rPr>
        <w:t>Код (C++):</w:t>
      </w:r>
    </w:p>
    <w:p w14:paraId="718A2932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5C5B58CD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376A9135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0E5164D7" w14:textId="77777777" w:rsidR="006C67E8" w:rsidRDefault="00000000">
      <w:pPr>
        <w:pStyle w:val="CodeBlock"/>
        <w:rPr>
          <w:rFonts w:hint="eastAsia"/>
        </w:rPr>
      </w:pPr>
      <w:r>
        <w:t xml:space="preserve">    double a,b,c; cin&gt;&gt;a&gt;&gt;b&gt;&gt;c;</w:t>
      </w:r>
    </w:p>
    <w:p w14:paraId="639643A0" w14:textId="77777777" w:rsidR="006C67E8" w:rsidRDefault="00000000">
      <w:pPr>
        <w:pStyle w:val="CodeBlock"/>
        <w:rPr>
          <w:rFonts w:hint="eastAsia"/>
        </w:rPr>
      </w:pPr>
      <w:r>
        <w:t xml:space="preserve">    vector&lt;double&gt; v={a,b,c};</w:t>
      </w:r>
    </w:p>
    <w:p w14:paraId="16AD41D2" w14:textId="77777777" w:rsidR="006C67E8" w:rsidRDefault="00000000">
      <w:pPr>
        <w:pStyle w:val="CodeBlock"/>
        <w:rPr>
          <w:rFonts w:hint="eastAsia"/>
        </w:rPr>
      </w:pPr>
      <w:r>
        <w:t xml:space="preserve">    sort(v.begin(),v.end());</w:t>
      </w:r>
    </w:p>
    <w:p w14:paraId="0FC2CFF6" w14:textId="77777777" w:rsidR="006C67E8" w:rsidRDefault="00000000">
      <w:pPr>
        <w:pStyle w:val="CodeBlock"/>
        <w:rPr>
          <w:rFonts w:hint="eastAsia"/>
        </w:rPr>
      </w:pPr>
      <w:r>
        <w:t xml:space="preserve">    cout&lt;&lt;v[1]&lt;&lt;"\n"; // медиана</w:t>
      </w:r>
    </w:p>
    <w:p w14:paraId="3FB0CC76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7CA09844" w14:textId="77777777" w:rsidR="006C67E8" w:rsidRDefault="00000000">
      <w:pPr>
        <w:pStyle w:val="21"/>
      </w:pPr>
      <w:r>
        <w:t>Задача 21. Найти среднее из трёх различных чисел (дублирующий вариант).</w:t>
      </w:r>
    </w:p>
    <w:p w14:paraId="37FE5AE5" w14:textId="77777777" w:rsidR="006C67E8" w:rsidRDefault="00000000">
      <w:pPr>
        <w:pStyle w:val="Answer"/>
      </w:pPr>
      <w:r>
        <w:t>Среднее из трёх различных чисел обычно понимают как «среднее по величине» (медиана). Алгоритм: отсортировать три числа и взять среднее.</w:t>
      </w:r>
    </w:p>
    <w:p w14:paraId="33F1D623" w14:textId="77777777" w:rsidR="006C67E8" w:rsidRDefault="00000000">
      <w:pPr>
        <w:pStyle w:val="Answer"/>
      </w:pPr>
      <w:r>
        <w:rPr>
          <w:b/>
        </w:rPr>
        <w:t>Код (C++):</w:t>
      </w:r>
    </w:p>
    <w:p w14:paraId="5FB0D979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1E93F237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2CBFFA1A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5BEA9448" w14:textId="77777777" w:rsidR="006C67E8" w:rsidRDefault="00000000">
      <w:pPr>
        <w:pStyle w:val="CodeBlock"/>
        <w:rPr>
          <w:rFonts w:hint="eastAsia"/>
        </w:rPr>
      </w:pPr>
      <w:r>
        <w:t xml:space="preserve">    double a,b,c; cin&gt;&gt;a&gt;&gt;b&gt;&gt;c;</w:t>
      </w:r>
    </w:p>
    <w:p w14:paraId="51476A05" w14:textId="77777777" w:rsidR="006C67E8" w:rsidRDefault="00000000">
      <w:pPr>
        <w:pStyle w:val="CodeBlock"/>
        <w:rPr>
          <w:rFonts w:hint="eastAsia"/>
        </w:rPr>
      </w:pPr>
      <w:r>
        <w:t xml:space="preserve">    vector&lt;double&gt; v={a,b,c};</w:t>
      </w:r>
    </w:p>
    <w:p w14:paraId="3BBB0FD1" w14:textId="77777777" w:rsidR="006C67E8" w:rsidRDefault="00000000">
      <w:pPr>
        <w:pStyle w:val="CodeBlock"/>
        <w:rPr>
          <w:rFonts w:hint="eastAsia"/>
        </w:rPr>
      </w:pPr>
      <w:r>
        <w:t xml:space="preserve">    sort(v.begin(),v.end());</w:t>
      </w:r>
    </w:p>
    <w:p w14:paraId="125AA224" w14:textId="77777777" w:rsidR="006C67E8" w:rsidRDefault="00000000">
      <w:pPr>
        <w:pStyle w:val="CodeBlock"/>
        <w:rPr>
          <w:rFonts w:hint="eastAsia"/>
        </w:rPr>
      </w:pPr>
      <w:r>
        <w:t xml:space="preserve">    cout&lt;&lt;v[1]&lt;&lt;"\n"; // медиана</w:t>
      </w:r>
    </w:p>
    <w:p w14:paraId="3A0AF10E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50CE85D8" w14:textId="77777777" w:rsidR="006C67E8" w:rsidRDefault="00000000">
      <w:pPr>
        <w:pStyle w:val="21"/>
      </w:pPr>
      <w:r>
        <w:t>Задача 22. Найти произведение полученных чисел.</w:t>
      </w:r>
    </w:p>
    <w:p w14:paraId="1DF18E8E" w14:textId="77777777" w:rsidR="006C67E8" w:rsidRDefault="00000000">
      <w:pPr>
        <w:pStyle w:val="Answer"/>
      </w:pPr>
      <w:r>
        <w:t>Произведение полученных чисел: читаем N чисел и перемножаем (тип long long/double).</w:t>
      </w:r>
    </w:p>
    <w:p w14:paraId="56F6A451" w14:textId="77777777" w:rsidR="006C67E8" w:rsidRDefault="00000000">
      <w:pPr>
        <w:pStyle w:val="Answer"/>
      </w:pPr>
      <w:r>
        <w:rPr>
          <w:b/>
        </w:rPr>
        <w:t>Код (C++):</w:t>
      </w:r>
    </w:p>
    <w:p w14:paraId="4F0AA33F" w14:textId="77777777" w:rsidR="006C67E8" w:rsidRDefault="00000000">
      <w:pPr>
        <w:pStyle w:val="CodeBlock"/>
        <w:rPr>
          <w:rFonts w:hint="eastAsia"/>
        </w:rPr>
      </w:pPr>
      <w:r>
        <w:lastRenderedPageBreak/>
        <w:t>#include &lt;bits/stdc++.h&gt;</w:t>
      </w:r>
    </w:p>
    <w:p w14:paraId="66259056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4A1F1506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25766298" w14:textId="77777777" w:rsidR="006C67E8" w:rsidRDefault="00000000">
      <w:pPr>
        <w:pStyle w:val="CodeBlock"/>
        <w:rPr>
          <w:rFonts w:hint="eastAsia"/>
        </w:rPr>
      </w:pPr>
      <w:r>
        <w:t xml:space="preserve">    int n; cin&gt;&gt;n;</w:t>
      </w:r>
    </w:p>
    <w:p w14:paraId="49B12BC6" w14:textId="77777777" w:rsidR="006C67E8" w:rsidRDefault="00000000">
      <w:pPr>
        <w:pStyle w:val="CodeBlock"/>
        <w:rPr>
          <w:rFonts w:hint="eastAsia"/>
        </w:rPr>
      </w:pPr>
      <w:r>
        <w:t xml:space="preserve">    long long prod=1;</w:t>
      </w:r>
    </w:p>
    <w:p w14:paraId="2CE91A81" w14:textId="77777777" w:rsidR="006C67E8" w:rsidRDefault="00000000">
      <w:pPr>
        <w:pStyle w:val="CodeBlock"/>
        <w:rPr>
          <w:rFonts w:hint="eastAsia"/>
        </w:rPr>
      </w:pPr>
      <w:r>
        <w:t xml:space="preserve">    for(int i=0;i&lt;n;i++){</w:t>
      </w:r>
    </w:p>
    <w:p w14:paraId="05AA9CF6" w14:textId="77777777" w:rsidR="006C67E8" w:rsidRDefault="00000000">
      <w:pPr>
        <w:pStyle w:val="CodeBlock"/>
        <w:rPr>
          <w:rFonts w:hint="eastAsia"/>
        </w:rPr>
      </w:pPr>
      <w:r>
        <w:t xml:space="preserve">        long long x; cin&gt;&gt;x;</w:t>
      </w:r>
    </w:p>
    <w:p w14:paraId="7D543186" w14:textId="77777777" w:rsidR="006C67E8" w:rsidRDefault="00000000">
      <w:pPr>
        <w:pStyle w:val="CodeBlock"/>
        <w:rPr>
          <w:rFonts w:hint="eastAsia"/>
        </w:rPr>
      </w:pPr>
      <w:r>
        <w:t xml:space="preserve">        prod*=x;</w:t>
      </w:r>
    </w:p>
    <w:p w14:paraId="21FCEFAC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7F83550C" w14:textId="77777777" w:rsidR="006C67E8" w:rsidRDefault="00000000">
      <w:pPr>
        <w:pStyle w:val="CodeBlock"/>
        <w:rPr>
          <w:rFonts w:hint="eastAsia"/>
        </w:rPr>
      </w:pPr>
      <w:r>
        <w:t xml:space="preserve">    cout&lt;&lt;prod&lt;&lt;"\n";</w:t>
      </w:r>
    </w:p>
    <w:p w14:paraId="6C62BD12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22FC445E" w14:textId="77777777" w:rsidR="006C67E8" w:rsidRDefault="00000000">
      <w:pPr>
        <w:pStyle w:val="21"/>
      </w:pPr>
      <w:r>
        <w:t>Задача 23. Найти произведение нечётных чисел последовательности.</w:t>
      </w:r>
    </w:p>
    <w:p w14:paraId="42D7821F" w14:textId="77777777" w:rsidR="006C67E8" w:rsidRDefault="00000000">
      <w:pPr>
        <w:pStyle w:val="Answer"/>
      </w:pPr>
      <w:r>
        <w:t>Произведение нечётных чисел последовательности: умножаем только x%2!=0, проверяем что они есть.</w:t>
      </w:r>
    </w:p>
    <w:p w14:paraId="60A7AD09" w14:textId="77777777" w:rsidR="006C67E8" w:rsidRDefault="00000000">
      <w:pPr>
        <w:pStyle w:val="Answer"/>
      </w:pPr>
      <w:r>
        <w:rPr>
          <w:b/>
        </w:rPr>
        <w:t>Код (C++):</w:t>
      </w:r>
    </w:p>
    <w:p w14:paraId="1BA620F1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4F4A7BE4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777FB876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79D47083" w14:textId="77777777" w:rsidR="006C67E8" w:rsidRDefault="00000000">
      <w:pPr>
        <w:pStyle w:val="CodeBlock"/>
        <w:rPr>
          <w:rFonts w:hint="eastAsia"/>
        </w:rPr>
      </w:pPr>
      <w:r>
        <w:t xml:space="preserve">    int n; cin&gt;&gt;n;</w:t>
      </w:r>
    </w:p>
    <w:p w14:paraId="65ED5649" w14:textId="77777777" w:rsidR="006C67E8" w:rsidRDefault="00000000">
      <w:pPr>
        <w:pStyle w:val="CodeBlock"/>
        <w:rPr>
          <w:rFonts w:hint="eastAsia"/>
        </w:rPr>
      </w:pPr>
      <w:r>
        <w:t xml:space="preserve">    long long prod=1; bool any=false;</w:t>
      </w:r>
    </w:p>
    <w:p w14:paraId="5D1422BB" w14:textId="77777777" w:rsidR="006C67E8" w:rsidRDefault="00000000">
      <w:pPr>
        <w:pStyle w:val="CodeBlock"/>
        <w:rPr>
          <w:rFonts w:hint="eastAsia"/>
        </w:rPr>
      </w:pPr>
      <w:r>
        <w:t xml:space="preserve">    for(int i=0;i&lt;n;i++){</w:t>
      </w:r>
    </w:p>
    <w:p w14:paraId="68855592" w14:textId="77777777" w:rsidR="006C67E8" w:rsidRDefault="00000000">
      <w:pPr>
        <w:pStyle w:val="CodeBlock"/>
        <w:rPr>
          <w:rFonts w:hint="eastAsia"/>
        </w:rPr>
      </w:pPr>
      <w:r>
        <w:t xml:space="preserve">        long long x; cin&gt;&gt;x;</w:t>
      </w:r>
    </w:p>
    <w:p w14:paraId="5E30A29F" w14:textId="77777777" w:rsidR="006C67E8" w:rsidRDefault="00000000">
      <w:pPr>
        <w:pStyle w:val="CodeBlock"/>
        <w:rPr>
          <w:rFonts w:hint="eastAsia"/>
        </w:rPr>
      </w:pPr>
      <w:r>
        <w:t xml:space="preserve">        if(x%2!=0){ prod*=x; any=true; }</w:t>
      </w:r>
    </w:p>
    <w:p w14:paraId="0ADB8CC6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23B447B2" w14:textId="77777777" w:rsidR="006C67E8" w:rsidRDefault="00000000">
      <w:pPr>
        <w:pStyle w:val="CodeBlock"/>
        <w:rPr>
          <w:rFonts w:hint="eastAsia"/>
        </w:rPr>
      </w:pPr>
      <w:r>
        <w:t xml:space="preserve">    if(any) cout&lt;&lt;prod&lt;&lt;"\n";</w:t>
      </w:r>
    </w:p>
    <w:p w14:paraId="562F413E" w14:textId="77777777" w:rsidR="006C67E8" w:rsidRDefault="00000000">
      <w:pPr>
        <w:pStyle w:val="CodeBlock"/>
        <w:rPr>
          <w:rFonts w:hint="eastAsia"/>
        </w:rPr>
      </w:pPr>
      <w:r>
        <w:t xml:space="preserve">    else cout&lt;&lt;"no odd\n";</w:t>
      </w:r>
    </w:p>
    <w:p w14:paraId="6DE6CF99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4AB705E2" w14:textId="77777777" w:rsidR="006C67E8" w:rsidRDefault="00000000">
      <w:pPr>
        <w:pStyle w:val="21"/>
      </w:pPr>
      <w:r>
        <w:t>Задача 24. Дано натуральное число N: определить сумму цифр.</w:t>
      </w:r>
    </w:p>
    <w:p w14:paraId="6A699F1E" w14:textId="77777777" w:rsidR="006C67E8" w:rsidRDefault="00000000">
      <w:pPr>
        <w:pStyle w:val="Answer"/>
      </w:pPr>
      <w:r>
        <w:t>Сумма цифр числа N: повторяем N%10 и N/=10.</w:t>
      </w:r>
    </w:p>
    <w:p w14:paraId="710A30F1" w14:textId="77777777" w:rsidR="006C67E8" w:rsidRDefault="00000000">
      <w:pPr>
        <w:pStyle w:val="Answer"/>
      </w:pPr>
      <w:r>
        <w:rPr>
          <w:b/>
        </w:rPr>
        <w:t>Код (C++):</w:t>
      </w:r>
    </w:p>
    <w:p w14:paraId="2F046EBC" w14:textId="77777777" w:rsidR="006C67E8" w:rsidRDefault="00000000">
      <w:pPr>
        <w:pStyle w:val="CodeBlock"/>
        <w:rPr>
          <w:rFonts w:hint="eastAsia"/>
        </w:rPr>
      </w:pPr>
      <w:r>
        <w:lastRenderedPageBreak/>
        <w:t>#include &lt;bits/stdc++.h&gt;</w:t>
      </w:r>
    </w:p>
    <w:p w14:paraId="5818EC66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4F31F78B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4AF27E51" w14:textId="77777777" w:rsidR="006C67E8" w:rsidRDefault="00000000">
      <w:pPr>
        <w:pStyle w:val="CodeBlock"/>
        <w:rPr>
          <w:rFonts w:hint="eastAsia"/>
        </w:rPr>
      </w:pPr>
      <w:r>
        <w:t xml:space="preserve">    long long n; cin&gt;&gt;n;</w:t>
      </w:r>
    </w:p>
    <w:p w14:paraId="53E4B5B4" w14:textId="77777777" w:rsidR="006C67E8" w:rsidRDefault="00000000">
      <w:pPr>
        <w:pStyle w:val="CodeBlock"/>
        <w:rPr>
          <w:rFonts w:hint="eastAsia"/>
        </w:rPr>
      </w:pPr>
      <w:r>
        <w:t xml:space="preserve">    n=llabs(n);</w:t>
      </w:r>
    </w:p>
    <w:p w14:paraId="081B90C9" w14:textId="77777777" w:rsidR="006C67E8" w:rsidRDefault="00000000">
      <w:pPr>
        <w:pStyle w:val="CodeBlock"/>
        <w:rPr>
          <w:rFonts w:hint="eastAsia"/>
        </w:rPr>
      </w:pPr>
      <w:r>
        <w:t xml:space="preserve">    long long s=0;</w:t>
      </w:r>
    </w:p>
    <w:p w14:paraId="248E330E" w14:textId="77777777" w:rsidR="006C67E8" w:rsidRDefault="00000000">
      <w:pPr>
        <w:pStyle w:val="CodeBlock"/>
        <w:rPr>
          <w:rFonts w:hint="eastAsia"/>
        </w:rPr>
      </w:pPr>
      <w:r>
        <w:t xml:space="preserve">    while(n){ s += n%10; n/=10; }</w:t>
      </w:r>
    </w:p>
    <w:p w14:paraId="7E497739" w14:textId="77777777" w:rsidR="006C67E8" w:rsidRDefault="00000000">
      <w:pPr>
        <w:pStyle w:val="CodeBlock"/>
        <w:rPr>
          <w:rFonts w:hint="eastAsia"/>
        </w:rPr>
      </w:pPr>
      <w:r>
        <w:t xml:space="preserve">    cout&lt;&lt;s&lt;&lt;"\n";</w:t>
      </w:r>
    </w:p>
    <w:p w14:paraId="636FCF6C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53755D0A" w14:textId="77777777" w:rsidR="006C67E8" w:rsidRDefault="00000000">
      <w:pPr>
        <w:pStyle w:val="21"/>
      </w:pPr>
      <w:r>
        <w:t>Задача 25. Дано натуральное число N: удвоить сумму его цифр.</w:t>
      </w:r>
    </w:p>
    <w:p w14:paraId="587F3DAB" w14:textId="77777777" w:rsidR="006C67E8" w:rsidRDefault="00000000">
      <w:pPr>
        <w:pStyle w:val="Answer"/>
      </w:pPr>
      <w:r>
        <w:t>Удвоить сумму цифр: как в задаче 24, затем умножить на 2.</w:t>
      </w:r>
    </w:p>
    <w:p w14:paraId="246DBEB0" w14:textId="77777777" w:rsidR="006C67E8" w:rsidRDefault="00000000">
      <w:pPr>
        <w:pStyle w:val="Answer"/>
      </w:pPr>
      <w:r>
        <w:rPr>
          <w:b/>
        </w:rPr>
        <w:t>Код (C++):</w:t>
      </w:r>
    </w:p>
    <w:p w14:paraId="21391931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26882992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50AF856D" w14:textId="77777777" w:rsidR="006C67E8" w:rsidRDefault="00000000">
      <w:pPr>
        <w:pStyle w:val="CodeBlock"/>
        <w:rPr>
          <w:rFonts w:hint="eastAsia"/>
        </w:rPr>
      </w:pPr>
      <w:r>
        <w:t>long long sumDigits(long long n){</w:t>
      </w:r>
    </w:p>
    <w:p w14:paraId="789E9A0F" w14:textId="77777777" w:rsidR="006C67E8" w:rsidRDefault="00000000">
      <w:pPr>
        <w:pStyle w:val="CodeBlock"/>
        <w:rPr>
          <w:rFonts w:hint="eastAsia"/>
        </w:rPr>
      </w:pPr>
      <w:r>
        <w:t xml:space="preserve">    n=llabs(n);</w:t>
      </w:r>
    </w:p>
    <w:p w14:paraId="77892E20" w14:textId="77777777" w:rsidR="006C67E8" w:rsidRDefault="00000000">
      <w:pPr>
        <w:pStyle w:val="CodeBlock"/>
        <w:rPr>
          <w:rFonts w:hint="eastAsia"/>
        </w:rPr>
      </w:pPr>
      <w:r>
        <w:t xml:space="preserve">    long long s=0;</w:t>
      </w:r>
    </w:p>
    <w:p w14:paraId="64BB8B6B" w14:textId="77777777" w:rsidR="006C67E8" w:rsidRDefault="00000000">
      <w:pPr>
        <w:pStyle w:val="CodeBlock"/>
        <w:rPr>
          <w:rFonts w:hint="eastAsia"/>
        </w:rPr>
      </w:pPr>
      <w:r>
        <w:t xml:space="preserve">    while(n){ s+=n%10; n/=10; }</w:t>
      </w:r>
    </w:p>
    <w:p w14:paraId="09E06336" w14:textId="77777777" w:rsidR="006C67E8" w:rsidRDefault="00000000">
      <w:pPr>
        <w:pStyle w:val="CodeBlock"/>
        <w:rPr>
          <w:rFonts w:hint="eastAsia"/>
        </w:rPr>
      </w:pPr>
      <w:r>
        <w:t xml:space="preserve">    return s;</w:t>
      </w:r>
    </w:p>
    <w:p w14:paraId="004AD235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516EE896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26DD9837" w14:textId="77777777" w:rsidR="006C67E8" w:rsidRDefault="00000000">
      <w:pPr>
        <w:pStyle w:val="CodeBlock"/>
        <w:rPr>
          <w:rFonts w:hint="eastAsia"/>
        </w:rPr>
      </w:pPr>
      <w:r>
        <w:t xml:space="preserve">    long long n; cin&gt;&gt;n;</w:t>
      </w:r>
    </w:p>
    <w:p w14:paraId="1E25300D" w14:textId="77777777" w:rsidR="006C67E8" w:rsidRDefault="00000000">
      <w:pPr>
        <w:pStyle w:val="CodeBlock"/>
        <w:rPr>
          <w:rFonts w:hint="eastAsia"/>
        </w:rPr>
      </w:pPr>
      <w:r>
        <w:t xml:space="preserve">    cout&lt;&lt;2*sumDigits(n)&lt;&lt;"\n";</w:t>
      </w:r>
    </w:p>
    <w:p w14:paraId="13B133CC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101CE11E" w14:textId="77777777" w:rsidR="006C67E8" w:rsidRDefault="00000000">
      <w:pPr>
        <w:pStyle w:val="21"/>
      </w:pPr>
      <w:r>
        <w:t>Задача 26. Наименьшее число, составленное из тех же цифр.</w:t>
      </w:r>
    </w:p>
    <w:p w14:paraId="3EF504BB" w14:textId="77777777" w:rsidR="006C67E8" w:rsidRDefault="00000000">
      <w:pPr>
        <w:pStyle w:val="Answer"/>
      </w:pPr>
      <w:r>
        <w:t>Наименьшее число из тех же цифр: собрать цифры, отсортировать, избегая ведущих нулей.</w:t>
      </w:r>
    </w:p>
    <w:p w14:paraId="58C342B0" w14:textId="77777777" w:rsidR="006C67E8" w:rsidRDefault="00000000">
      <w:pPr>
        <w:pStyle w:val="Answer"/>
      </w:pPr>
      <w:r>
        <w:rPr>
          <w:b/>
        </w:rPr>
        <w:t>Код (C++):</w:t>
      </w:r>
    </w:p>
    <w:p w14:paraId="55E24216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640E3243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0FAB203D" w14:textId="77777777" w:rsidR="006C67E8" w:rsidRDefault="00000000">
      <w:pPr>
        <w:pStyle w:val="CodeBlock"/>
        <w:rPr>
          <w:rFonts w:hint="eastAsia"/>
        </w:rPr>
      </w:pPr>
      <w:r>
        <w:lastRenderedPageBreak/>
        <w:t>int main(){</w:t>
      </w:r>
    </w:p>
    <w:p w14:paraId="33008D37" w14:textId="77777777" w:rsidR="006C67E8" w:rsidRDefault="00000000">
      <w:pPr>
        <w:pStyle w:val="CodeBlock"/>
        <w:rPr>
          <w:rFonts w:hint="eastAsia"/>
        </w:rPr>
      </w:pPr>
      <w:r>
        <w:t xml:space="preserve">    string s; cin&gt;&gt;s;</w:t>
      </w:r>
    </w:p>
    <w:p w14:paraId="373654A4" w14:textId="77777777" w:rsidR="006C67E8" w:rsidRDefault="00000000">
      <w:pPr>
        <w:pStyle w:val="CodeBlock"/>
        <w:rPr>
          <w:rFonts w:hint="eastAsia"/>
        </w:rPr>
      </w:pPr>
      <w:r>
        <w:t xml:space="preserve">    vector&lt;char&gt;d(s.begin(),s.end());</w:t>
      </w:r>
    </w:p>
    <w:p w14:paraId="3A59F35E" w14:textId="77777777" w:rsidR="006C67E8" w:rsidRDefault="00000000">
      <w:pPr>
        <w:pStyle w:val="CodeBlock"/>
        <w:rPr>
          <w:rFonts w:hint="eastAsia"/>
        </w:rPr>
      </w:pPr>
      <w:r>
        <w:t xml:space="preserve">    sort(d.begin(),d.end());</w:t>
      </w:r>
    </w:p>
    <w:p w14:paraId="27DA242F" w14:textId="77777777" w:rsidR="006C67E8" w:rsidRDefault="00000000">
      <w:pPr>
        <w:pStyle w:val="CodeBlock"/>
        <w:rPr>
          <w:rFonts w:hint="eastAsia"/>
        </w:rPr>
      </w:pPr>
      <w:r>
        <w:t xml:space="preserve">    // убрать ведущий ноль</w:t>
      </w:r>
    </w:p>
    <w:p w14:paraId="76AADA0A" w14:textId="77777777" w:rsidR="006C67E8" w:rsidRDefault="00000000">
      <w:pPr>
        <w:pStyle w:val="CodeBlock"/>
        <w:rPr>
          <w:rFonts w:hint="eastAsia"/>
        </w:rPr>
      </w:pPr>
      <w:r>
        <w:t xml:space="preserve">    if(d[0]=='0'){</w:t>
      </w:r>
    </w:p>
    <w:p w14:paraId="137BAFF7" w14:textId="77777777" w:rsidR="006C67E8" w:rsidRDefault="00000000">
      <w:pPr>
        <w:pStyle w:val="CodeBlock"/>
        <w:rPr>
          <w:rFonts w:hint="eastAsia"/>
        </w:rPr>
      </w:pPr>
      <w:r>
        <w:t xml:space="preserve">        int k=0;</w:t>
      </w:r>
    </w:p>
    <w:p w14:paraId="0B1A53CD" w14:textId="77777777" w:rsidR="006C67E8" w:rsidRDefault="00000000">
      <w:pPr>
        <w:pStyle w:val="CodeBlock"/>
        <w:rPr>
          <w:rFonts w:hint="eastAsia"/>
        </w:rPr>
      </w:pPr>
      <w:r>
        <w:t xml:space="preserve">        while(k&lt;(int)d.size() &amp;&amp; d[k]=='0') k++;</w:t>
      </w:r>
    </w:p>
    <w:p w14:paraId="0C0D9460" w14:textId="77777777" w:rsidR="006C67E8" w:rsidRDefault="00000000">
      <w:pPr>
        <w:pStyle w:val="CodeBlock"/>
        <w:rPr>
          <w:rFonts w:hint="eastAsia"/>
        </w:rPr>
      </w:pPr>
      <w:r>
        <w:t xml:space="preserve">        if(k&lt;(int)d.size()) swap(d[0], d[k]);</w:t>
      </w:r>
    </w:p>
    <w:p w14:paraId="0001E37F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63813096" w14:textId="77777777" w:rsidR="006C67E8" w:rsidRDefault="00000000">
      <w:pPr>
        <w:pStyle w:val="CodeBlock"/>
        <w:rPr>
          <w:rFonts w:hint="eastAsia"/>
        </w:rPr>
      </w:pPr>
      <w:r>
        <w:t xml:space="preserve">    for(char c:d) cout&lt;&lt;c;</w:t>
      </w:r>
    </w:p>
    <w:p w14:paraId="6E31E633" w14:textId="77777777" w:rsidR="006C67E8" w:rsidRDefault="00000000">
      <w:pPr>
        <w:pStyle w:val="CodeBlock"/>
        <w:rPr>
          <w:rFonts w:hint="eastAsia"/>
        </w:rPr>
      </w:pPr>
      <w:r>
        <w:t xml:space="preserve">    cout&lt;&lt;"\n";</w:t>
      </w:r>
    </w:p>
    <w:p w14:paraId="0B5915F6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73AC3357" w14:textId="77777777" w:rsidR="006C67E8" w:rsidRDefault="00000000">
      <w:pPr>
        <w:pStyle w:val="21"/>
      </w:pPr>
      <w:r>
        <w:t>Задача 27. Подсчитать количество элементов последовательности, у которых оба соседа чётные.</w:t>
      </w:r>
    </w:p>
    <w:p w14:paraId="303A7A8E" w14:textId="77777777" w:rsidR="006C67E8" w:rsidRDefault="00000000">
      <w:pPr>
        <w:pStyle w:val="Answer"/>
      </w:pPr>
      <w:r>
        <w:t>Подсчитать элементы последовательности, у которых оба соседа чётные: для i=1..n-2 проверяем a[i-1]%2==0 &amp;&amp; a[i+1]%2==0.</w:t>
      </w:r>
    </w:p>
    <w:p w14:paraId="4E7C6D6E" w14:textId="77777777" w:rsidR="006C67E8" w:rsidRDefault="00000000">
      <w:pPr>
        <w:pStyle w:val="Answer"/>
      </w:pPr>
      <w:r>
        <w:rPr>
          <w:b/>
        </w:rPr>
        <w:t>Код (C++):</w:t>
      </w:r>
    </w:p>
    <w:p w14:paraId="167EF89E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20148F35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4FC69482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103C182B" w14:textId="77777777" w:rsidR="006C67E8" w:rsidRDefault="00000000">
      <w:pPr>
        <w:pStyle w:val="CodeBlock"/>
        <w:rPr>
          <w:rFonts w:hint="eastAsia"/>
        </w:rPr>
      </w:pPr>
      <w:r>
        <w:t xml:space="preserve">    int n; cin&gt;&gt;n;</w:t>
      </w:r>
    </w:p>
    <w:p w14:paraId="6C77F466" w14:textId="77777777" w:rsidR="006C67E8" w:rsidRDefault="00000000">
      <w:pPr>
        <w:pStyle w:val="CodeBlock"/>
        <w:rPr>
          <w:rFonts w:hint="eastAsia"/>
        </w:rPr>
      </w:pPr>
      <w:r>
        <w:t xml:space="preserve">    vector&lt;long long&gt;a(n);</w:t>
      </w:r>
    </w:p>
    <w:p w14:paraId="50E7D188" w14:textId="77777777" w:rsidR="006C67E8" w:rsidRDefault="00000000">
      <w:pPr>
        <w:pStyle w:val="CodeBlock"/>
        <w:rPr>
          <w:rFonts w:hint="eastAsia"/>
        </w:rPr>
      </w:pPr>
      <w:r>
        <w:t xml:space="preserve">    for(auto &amp;x:a) cin&gt;&gt;x;</w:t>
      </w:r>
    </w:p>
    <w:p w14:paraId="685E3E92" w14:textId="77777777" w:rsidR="006C67E8" w:rsidRDefault="00000000">
      <w:pPr>
        <w:pStyle w:val="CodeBlock"/>
        <w:rPr>
          <w:rFonts w:hint="eastAsia"/>
        </w:rPr>
      </w:pPr>
      <w:r>
        <w:t xml:space="preserve">    int cnt=0;</w:t>
      </w:r>
    </w:p>
    <w:p w14:paraId="02936406" w14:textId="77777777" w:rsidR="006C67E8" w:rsidRDefault="00000000">
      <w:pPr>
        <w:pStyle w:val="CodeBlock"/>
        <w:rPr>
          <w:rFonts w:hint="eastAsia"/>
        </w:rPr>
      </w:pPr>
      <w:r>
        <w:t xml:space="preserve">    for(int i=1;i+1&lt;n;i++){</w:t>
      </w:r>
    </w:p>
    <w:p w14:paraId="6B70ECC1" w14:textId="77777777" w:rsidR="006C67E8" w:rsidRDefault="00000000">
      <w:pPr>
        <w:pStyle w:val="CodeBlock"/>
        <w:rPr>
          <w:rFonts w:hint="eastAsia"/>
        </w:rPr>
      </w:pPr>
      <w:r>
        <w:t xml:space="preserve">        if(a[i-1]%2==0 &amp;&amp; a[i+1]%2==0) cnt++;</w:t>
      </w:r>
    </w:p>
    <w:p w14:paraId="66379941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7DFF4E2B" w14:textId="77777777" w:rsidR="006C67E8" w:rsidRDefault="00000000">
      <w:pPr>
        <w:pStyle w:val="CodeBlock"/>
        <w:rPr>
          <w:rFonts w:hint="eastAsia"/>
        </w:rPr>
      </w:pPr>
      <w:r>
        <w:t xml:space="preserve">    cout&lt;&lt;cnt&lt;&lt;"\n";</w:t>
      </w:r>
    </w:p>
    <w:p w14:paraId="4666B59E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6D523ABF" w14:textId="77777777" w:rsidR="006C67E8" w:rsidRDefault="00000000">
      <w:pPr>
        <w:pStyle w:val="21"/>
      </w:pPr>
      <w:r>
        <w:lastRenderedPageBreak/>
        <w:t>Задача 28. Вывести элементы массива в столбик.</w:t>
      </w:r>
    </w:p>
    <w:p w14:paraId="06A4B51D" w14:textId="77777777" w:rsidR="006C67E8" w:rsidRDefault="00000000">
      <w:pPr>
        <w:pStyle w:val="Answer"/>
      </w:pPr>
      <w:r>
        <w:t>Вывести элементы массива в столбик: просто цикл и печать каждого на новой строке.</w:t>
      </w:r>
    </w:p>
    <w:p w14:paraId="77C4D999" w14:textId="77777777" w:rsidR="006C67E8" w:rsidRDefault="00000000">
      <w:pPr>
        <w:pStyle w:val="Answer"/>
      </w:pPr>
      <w:r>
        <w:rPr>
          <w:b/>
        </w:rPr>
        <w:t>Код (C++):</w:t>
      </w:r>
    </w:p>
    <w:p w14:paraId="55DCA809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0D273904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34C2F677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36760CEC" w14:textId="77777777" w:rsidR="006C67E8" w:rsidRDefault="00000000">
      <w:pPr>
        <w:pStyle w:val="CodeBlock"/>
        <w:rPr>
          <w:rFonts w:hint="eastAsia"/>
        </w:rPr>
      </w:pPr>
      <w:r>
        <w:t xml:space="preserve">    int n; cin&gt;&gt;n;</w:t>
      </w:r>
    </w:p>
    <w:p w14:paraId="69DA7D78" w14:textId="77777777" w:rsidR="006C67E8" w:rsidRDefault="00000000">
      <w:pPr>
        <w:pStyle w:val="CodeBlock"/>
        <w:rPr>
          <w:rFonts w:hint="eastAsia"/>
        </w:rPr>
      </w:pPr>
      <w:r>
        <w:t xml:space="preserve">    for(int i=0;i&lt;n;i++){</w:t>
      </w:r>
    </w:p>
    <w:p w14:paraId="7E0C4639" w14:textId="77777777" w:rsidR="006C67E8" w:rsidRDefault="00000000">
      <w:pPr>
        <w:pStyle w:val="CodeBlock"/>
        <w:rPr>
          <w:rFonts w:hint="eastAsia"/>
        </w:rPr>
      </w:pPr>
      <w:r>
        <w:t xml:space="preserve">        int x; cin&gt;&gt;x;</w:t>
      </w:r>
    </w:p>
    <w:p w14:paraId="37EEEC8C" w14:textId="77777777" w:rsidR="006C67E8" w:rsidRDefault="00000000">
      <w:pPr>
        <w:pStyle w:val="CodeBlock"/>
        <w:rPr>
          <w:rFonts w:hint="eastAsia"/>
        </w:rPr>
      </w:pPr>
      <w:r>
        <w:t xml:space="preserve">        cout&lt;&lt;x&lt;&lt;"\n";</w:t>
      </w:r>
    </w:p>
    <w:p w14:paraId="63F589CE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5DB48098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70B64279" w14:textId="77777777" w:rsidR="006C67E8" w:rsidRDefault="00000000">
      <w:pPr>
        <w:pStyle w:val="21"/>
      </w:pPr>
      <w:r>
        <w:t>Задача 29. Найти количество седловых точек матрицы.</w:t>
      </w:r>
    </w:p>
    <w:p w14:paraId="1B211472" w14:textId="77777777" w:rsidR="006C67E8" w:rsidRDefault="00000000">
      <w:pPr>
        <w:pStyle w:val="Answer"/>
      </w:pPr>
      <w:r>
        <w:t>Седловая точка матрицы — элемент, который минимум в строке и максимум в столбце (или наоборот по определению). Здесь считаем: min в строке и max в столбце. Алгоритм: для каждого элемента проверить условия.</w:t>
      </w:r>
    </w:p>
    <w:p w14:paraId="5F1A0FE3" w14:textId="77777777" w:rsidR="006C67E8" w:rsidRDefault="00000000">
      <w:pPr>
        <w:pStyle w:val="Answer"/>
      </w:pPr>
      <w:r>
        <w:rPr>
          <w:b/>
        </w:rPr>
        <w:t>Код (C++):</w:t>
      </w:r>
    </w:p>
    <w:p w14:paraId="05E05355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09E98B85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5F9A242A" w14:textId="77777777" w:rsidR="006C67E8" w:rsidRDefault="006C67E8">
      <w:pPr>
        <w:pStyle w:val="CodeBlock"/>
        <w:rPr>
          <w:rFonts w:hint="eastAsia"/>
        </w:rPr>
      </w:pPr>
    </w:p>
    <w:p w14:paraId="376A3799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00E3C858" w14:textId="77777777" w:rsidR="006C67E8" w:rsidRDefault="00000000">
      <w:pPr>
        <w:pStyle w:val="CodeBlock"/>
        <w:rPr>
          <w:rFonts w:hint="eastAsia"/>
        </w:rPr>
      </w:pPr>
      <w:r>
        <w:t xml:space="preserve">    int m,n; cin&gt;&gt;m&gt;&gt;n;</w:t>
      </w:r>
    </w:p>
    <w:p w14:paraId="3D8990B1" w14:textId="77777777" w:rsidR="006C67E8" w:rsidRDefault="00000000">
      <w:pPr>
        <w:pStyle w:val="CodeBlock"/>
        <w:rPr>
          <w:rFonts w:hint="eastAsia"/>
        </w:rPr>
      </w:pPr>
      <w:r>
        <w:t xml:space="preserve">    vector&lt;vector&lt;int&gt;&gt; a(m, vector&lt;int&gt;(n));</w:t>
      </w:r>
    </w:p>
    <w:p w14:paraId="61809D08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 for(int j=0;j&lt;n;j++) cin&gt;&gt;a[i][j];</w:t>
      </w:r>
    </w:p>
    <w:p w14:paraId="1E153332" w14:textId="77777777" w:rsidR="006C67E8" w:rsidRDefault="006C67E8">
      <w:pPr>
        <w:pStyle w:val="CodeBlock"/>
        <w:rPr>
          <w:rFonts w:hint="eastAsia"/>
        </w:rPr>
      </w:pPr>
    </w:p>
    <w:p w14:paraId="2E59BF3C" w14:textId="77777777" w:rsidR="006C67E8" w:rsidRDefault="00000000">
      <w:pPr>
        <w:pStyle w:val="CodeBlock"/>
        <w:rPr>
          <w:rFonts w:hint="eastAsia"/>
        </w:rPr>
      </w:pPr>
      <w:r>
        <w:t xml:space="preserve">    vector&lt;int&gt; rowMin(m, INT_MAX);</w:t>
      </w:r>
    </w:p>
    <w:p w14:paraId="440A31DF" w14:textId="77777777" w:rsidR="006C67E8" w:rsidRDefault="00000000">
      <w:pPr>
        <w:pStyle w:val="CodeBlock"/>
        <w:rPr>
          <w:rFonts w:hint="eastAsia"/>
        </w:rPr>
      </w:pPr>
      <w:r>
        <w:t xml:space="preserve">    vector&lt;int&gt; colMax(n, INT_MIN);</w:t>
      </w:r>
    </w:p>
    <w:p w14:paraId="56280004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</w:t>
      </w:r>
    </w:p>
    <w:p w14:paraId="579588A5" w14:textId="77777777" w:rsidR="006C67E8" w:rsidRDefault="00000000">
      <w:pPr>
        <w:pStyle w:val="CodeBlock"/>
        <w:rPr>
          <w:rFonts w:hint="eastAsia"/>
        </w:rPr>
      </w:pPr>
      <w:r>
        <w:t xml:space="preserve">        for(int j=0;j&lt;n;j++){</w:t>
      </w:r>
    </w:p>
    <w:p w14:paraId="1EA81110" w14:textId="77777777" w:rsidR="006C67E8" w:rsidRDefault="00000000">
      <w:pPr>
        <w:pStyle w:val="CodeBlock"/>
        <w:rPr>
          <w:rFonts w:hint="eastAsia"/>
        </w:rPr>
      </w:pPr>
      <w:r>
        <w:t xml:space="preserve">            rowMin[i]=min(rowMin[i], a[i][j]);</w:t>
      </w:r>
    </w:p>
    <w:p w14:paraId="30A3549A" w14:textId="77777777" w:rsidR="006C67E8" w:rsidRDefault="00000000">
      <w:pPr>
        <w:pStyle w:val="CodeBlock"/>
        <w:rPr>
          <w:rFonts w:hint="eastAsia"/>
        </w:rPr>
      </w:pPr>
      <w:r>
        <w:lastRenderedPageBreak/>
        <w:t xml:space="preserve">            colMax[j]=max(colMax[j], a[i][j]);</w:t>
      </w:r>
    </w:p>
    <w:p w14:paraId="04F15DDB" w14:textId="77777777" w:rsidR="006C67E8" w:rsidRDefault="00000000">
      <w:pPr>
        <w:pStyle w:val="CodeBlock"/>
        <w:rPr>
          <w:rFonts w:hint="eastAsia"/>
        </w:rPr>
      </w:pPr>
      <w:r>
        <w:t xml:space="preserve">        }</w:t>
      </w:r>
    </w:p>
    <w:p w14:paraId="3AAA6018" w14:textId="77777777" w:rsidR="006C67E8" w:rsidRDefault="006C67E8">
      <w:pPr>
        <w:pStyle w:val="CodeBlock"/>
        <w:rPr>
          <w:rFonts w:hint="eastAsia"/>
        </w:rPr>
      </w:pPr>
    </w:p>
    <w:p w14:paraId="353541C6" w14:textId="77777777" w:rsidR="006C67E8" w:rsidRDefault="00000000">
      <w:pPr>
        <w:pStyle w:val="CodeBlock"/>
        <w:rPr>
          <w:rFonts w:hint="eastAsia"/>
        </w:rPr>
      </w:pPr>
      <w:r>
        <w:t xml:space="preserve">    int cnt=0;</w:t>
      </w:r>
    </w:p>
    <w:p w14:paraId="57292697" w14:textId="77777777" w:rsidR="006C67E8" w:rsidRDefault="00000000">
      <w:pPr>
        <w:pStyle w:val="CodeBlock"/>
        <w:rPr>
          <w:rFonts w:hint="eastAsia"/>
        </w:rPr>
      </w:pPr>
      <w:r>
        <w:t xml:space="preserve">    for(int i=0;i&lt;m;i++)</w:t>
      </w:r>
    </w:p>
    <w:p w14:paraId="60BA4AA4" w14:textId="77777777" w:rsidR="006C67E8" w:rsidRDefault="00000000">
      <w:pPr>
        <w:pStyle w:val="CodeBlock"/>
        <w:rPr>
          <w:rFonts w:hint="eastAsia"/>
        </w:rPr>
      </w:pPr>
      <w:r>
        <w:t xml:space="preserve">        for(int j=0;j&lt;n;j++)</w:t>
      </w:r>
    </w:p>
    <w:p w14:paraId="65CE62F9" w14:textId="77777777" w:rsidR="006C67E8" w:rsidRDefault="00000000">
      <w:pPr>
        <w:pStyle w:val="CodeBlock"/>
        <w:rPr>
          <w:rFonts w:hint="eastAsia"/>
        </w:rPr>
      </w:pPr>
      <w:r>
        <w:t xml:space="preserve">            if(a[i][j]==rowMin[i] &amp;&amp; a[i][j]==colMax[j])</w:t>
      </w:r>
    </w:p>
    <w:p w14:paraId="39B7CBCA" w14:textId="77777777" w:rsidR="006C67E8" w:rsidRDefault="00000000">
      <w:pPr>
        <w:pStyle w:val="CodeBlock"/>
        <w:rPr>
          <w:rFonts w:hint="eastAsia"/>
        </w:rPr>
      </w:pPr>
      <w:r>
        <w:t xml:space="preserve">                cnt++;</w:t>
      </w:r>
    </w:p>
    <w:p w14:paraId="5B11DC59" w14:textId="77777777" w:rsidR="006C67E8" w:rsidRDefault="00000000">
      <w:pPr>
        <w:pStyle w:val="CodeBlock"/>
        <w:rPr>
          <w:rFonts w:hint="eastAsia"/>
        </w:rPr>
      </w:pPr>
      <w:r>
        <w:t xml:space="preserve">    cout&lt;&lt;cnt&lt;&lt;"\n";</w:t>
      </w:r>
    </w:p>
    <w:p w14:paraId="573F259C" w14:textId="77777777" w:rsidR="006C67E8" w:rsidRDefault="00000000">
      <w:pPr>
        <w:pStyle w:val="CodeBlock"/>
        <w:rPr>
          <w:rFonts w:hint="eastAsia"/>
        </w:rPr>
      </w:pPr>
      <w:r>
        <w:t>}</w:t>
      </w:r>
    </w:p>
    <w:p w14:paraId="2C92C55D" w14:textId="77777777" w:rsidR="006C67E8" w:rsidRDefault="00000000">
      <w:pPr>
        <w:pStyle w:val="21"/>
      </w:pPr>
      <w:r>
        <w:t>Задача 30. Найти сумму элементов последовательности из N действительных чисел.</w:t>
      </w:r>
    </w:p>
    <w:p w14:paraId="15AA45A6" w14:textId="77777777" w:rsidR="006C67E8" w:rsidRDefault="00000000">
      <w:pPr>
        <w:pStyle w:val="Answer"/>
      </w:pPr>
      <w:r>
        <w:t>Сумма N действительных чисел: читаем N, суммируем double.</w:t>
      </w:r>
    </w:p>
    <w:p w14:paraId="403EA202" w14:textId="77777777" w:rsidR="006C67E8" w:rsidRDefault="00000000">
      <w:pPr>
        <w:pStyle w:val="Answer"/>
      </w:pPr>
      <w:r>
        <w:rPr>
          <w:b/>
        </w:rPr>
        <w:t>Код (C++):</w:t>
      </w:r>
    </w:p>
    <w:p w14:paraId="3DDA031D" w14:textId="77777777" w:rsidR="006C67E8" w:rsidRDefault="00000000">
      <w:pPr>
        <w:pStyle w:val="CodeBlock"/>
        <w:rPr>
          <w:rFonts w:hint="eastAsia"/>
        </w:rPr>
      </w:pPr>
      <w:r>
        <w:t>#include &lt;bits/stdc++.h&gt;</w:t>
      </w:r>
    </w:p>
    <w:p w14:paraId="6FB647F3" w14:textId="77777777" w:rsidR="006C67E8" w:rsidRDefault="00000000">
      <w:pPr>
        <w:pStyle w:val="CodeBlock"/>
        <w:rPr>
          <w:rFonts w:hint="eastAsia"/>
        </w:rPr>
      </w:pPr>
      <w:r>
        <w:t>using namespace std;</w:t>
      </w:r>
    </w:p>
    <w:p w14:paraId="3EF31C01" w14:textId="77777777" w:rsidR="006C67E8" w:rsidRDefault="00000000">
      <w:pPr>
        <w:pStyle w:val="CodeBlock"/>
        <w:rPr>
          <w:rFonts w:hint="eastAsia"/>
        </w:rPr>
      </w:pPr>
      <w:r>
        <w:t>int main(){</w:t>
      </w:r>
    </w:p>
    <w:p w14:paraId="0F862D68" w14:textId="77777777" w:rsidR="006C67E8" w:rsidRDefault="00000000">
      <w:pPr>
        <w:pStyle w:val="CodeBlock"/>
        <w:rPr>
          <w:rFonts w:hint="eastAsia"/>
        </w:rPr>
      </w:pPr>
      <w:r>
        <w:t xml:space="preserve">    int n; cin&gt;&gt;n;</w:t>
      </w:r>
    </w:p>
    <w:p w14:paraId="2988967F" w14:textId="77777777" w:rsidR="006C67E8" w:rsidRDefault="00000000">
      <w:pPr>
        <w:pStyle w:val="CodeBlock"/>
        <w:rPr>
          <w:rFonts w:hint="eastAsia"/>
        </w:rPr>
      </w:pPr>
      <w:r>
        <w:t xml:space="preserve">    double s=0;</w:t>
      </w:r>
    </w:p>
    <w:p w14:paraId="780243F3" w14:textId="77777777" w:rsidR="006C67E8" w:rsidRDefault="00000000">
      <w:pPr>
        <w:pStyle w:val="CodeBlock"/>
        <w:rPr>
          <w:rFonts w:hint="eastAsia"/>
        </w:rPr>
      </w:pPr>
      <w:r>
        <w:t xml:space="preserve">    for(int i=0;i&lt;n;i++){</w:t>
      </w:r>
    </w:p>
    <w:p w14:paraId="09F5BBDD" w14:textId="77777777" w:rsidR="006C67E8" w:rsidRDefault="00000000">
      <w:pPr>
        <w:pStyle w:val="CodeBlock"/>
        <w:rPr>
          <w:rFonts w:hint="eastAsia"/>
        </w:rPr>
      </w:pPr>
      <w:r>
        <w:t xml:space="preserve">        double x; cin&gt;&gt;x;</w:t>
      </w:r>
    </w:p>
    <w:p w14:paraId="3334C70E" w14:textId="77777777" w:rsidR="006C67E8" w:rsidRDefault="00000000">
      <w:pPr>
        <w:pStyle w:val="CodeBlock"/>
        <w:rPr>
          <w:rFonts w:hint="eastAsia"/>
        </w:rPr>
      </w:pPr>
      <w:r>
        <w:t xml:space="preserve">        s+=x;</w:t>
      </w:r>
    </w:p>
    <w:p w14:paraId="0AC53FA7" w14:textId="77777777" w:rsidR="006C67E8" w:rsidRDefault="00000000">
      <w:pPr>
        <w:pStyle w:val="CodeBlock"/>
        <w:rPr>
          <w:rFonts w:hint="eastAsia"/>
        </w:rPr>
      </w:pPr>
      <w:r>
        <w:t xml:space="preserve">    }</w:t>
      </w:r>
    </w:p>
    <w:p w14:paraId="4C279BCB" w14:textId="77777777" w:rsidR="006C67E8" w:rsidRDefault="00000000">
      <w:pPr>
        <w:pStyle w:val="CodeBlock"/>
        <w:rPr>
          <w:rFonts w:hint="eastAsia"/>
        </w:rPr>
      </w:pPr>
      <w:r>
        <w:t xml:space="preserve">    cout&lt;&lt;fixed&lt;&lt;setprecision(6)&lt;&lt;s&lt;&lt;"\n";</w:t>
      </w:r>
    </w:p>
    <w:p w14:paraId="2690A871" w14:textId="77777777" w:rsidR="006C67E8" w:rsidRDefault="00000000">
      <w:pPr>
        <w:pStyle w:val="CodeBlock"/>
        <w:rPr>
          <w:rFonts w:hint="eastAsia"/>
        </w:rPr>
      </w:pPr>
      <w:r>
        <w:t>}</w:t>
      </w:r>
    </w:p>
    <w:sectPr w:rsidR="006C67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288868">
    <w:abstractNumId w:val="8"/>
  </w:num>
  <w:num w:numId="2" w16cid:durableId="332998341">
    <w:abstractNumId w:val="6"/>
  </w:num>
  <w:num w:numId="3" w16cid:durableId="477847471">
    <w:abstractNumId w:val="5"/>
  </w:num>
  <w:num w:numId="4" w16cid:durableId="603464888">
    <w:abstractNumId w:val="4"/>
  </w:num>
  <w:num w:numId="5" w16cid:durableId="1297296038">
    <w:abstractNumId w:val="7"/>
  </w:num>
  <w:num w:numId="6" w16cid:durableId="93942273">
    <w:abstractNumId w:val="3"/>
  </w:num>
  <w:num w:numId="7" w16cid:durableId="247538266">
    <w:abstractNumId w:val="2"/>
  </w:num>
  <w:num w:numId="8" w16cid:durableId="1270088996">
    <w:abstractNumId w:val="1"/>
  </w:num>
  <w:num w:numId="9" w16cid:durableId="121284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645"/>
    <w:rsid w:val="006C67E8"/>
    <w:rsid w:val="00AA1D8D"/>
    <w:rsid w:val="00B47730"/>
    <w:rsid w:val="00C20B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64E7F2"/>
  <w14:defaultImageDpi w14:val="300"/>
  <w15:docId w15:val="{9D17B152-3749-4D80-8547-78D23319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Answer">
    <w:name w:val="Answer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9499</Words>
  <Characters>54145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SRR07</cp:lastModifiedBy>
  <cp:revision>2</cp:revision>
  <dcterms:created xsi:type="dcterms:W3CDTF">2013-12-23T23:15:00Z</dcterms:created>
  <dcterms:modified xsi:type="dcterms:W3CDTF">2026-04-08T11:09:00Z</dcterms:modified>
  <cp:category/>
</cp:coreProperties>
</file>